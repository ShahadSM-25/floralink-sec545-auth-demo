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7711" w14:textId="77777777" w:rsidR="00B059BA" w:rsidRDefault="00B059BA" w:rsidP="00B059BA">
      <w:pPr>
        <w:spacing w:after="60" w:line="360" w:lineRule="auto"/>
        <w:jc w:val="center"/>
        <w:rPr>
          <w:rtl/>
        </w:rPr>
      </w:pPr>
    </w:p>
    <w:p w14:paraId="38E69DB8" w14:textId="77777777" w:rsidR="00B059BA" w:rsidRDefault="00B059BA" w:rsidP="00B059BA">
      <w:pPr>
        <w:spacing w:after="60" w:line="360" w:lineRule="auto"/>
        <w:jc w:val="center"/>
      </w:pPr>
      <w:r>
        <w:rPr>
          <w:noProof/>
        </w:rPr>
        <w:drawing>
          <wp:anchor distT="0" distB="0" distL="114300" distR="114300" simplePos="0" relativeHeight="251665408" behindDoc="1" locked="0" layoutInCell="1" allowOverlap="1" wp14:anchorId="7A869DE9" wp14:editId="1964E34A">
            <wp:simplePos x="0" y="0"/>
            <wp:positionH relativeFrom="margin">
              <wp:posOffset>1338580</wp:posOffset>
            </wp:positionH>
            <wp:positionV relativeFrom="margin">
              <wp:posOffset>-304800</wp:posOffset>
            </wp:positionV>
            <wp:extent cx="3115326" cy="676715"/>
            <wp:effectExtent l="0" t="0" r="0" b="9525"/>
            <wp:wrapSquare wrapText="bothSides"/>
            <wp:docPr id="369981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1695" name="Picture 369981695"/>
                    <pic:cNvPicPr/>
                  </pic:nvPicPr>
                  <pic:blipFill>
                    <a:blip r:embed="rId8">
                      <a:extLst>
                        <a:ext uri="{28A0092B-C50C-407E-A947-70E740481C1C}">
                          <a14:useLocalDpi xmlns:a14="http://schemas.microsoft.com/office/drawing/2010/main"/>
                        </a:ext>
                      </a:extLst>
                    </a:blip>
                    <a:stretch>
                      <a:fillRect/>
                    </a:stretch>
                  </pic:blipFill>
                  <pic:spPr>
                    <a:xfrm>
                      <a:off x="0" y="0"/>
                      <a:ext cx="3115326" cy="676715"/>
                    </a:xfrm>
                    <a:prstGeom prst="rect">
                      <a:avLst/>
                    </a:prstGeom>
                  </pic:spPr>
                </pic:pic>
              </a:graphicData>
            </a:graphic>
            <wp14:sizeRelH relativeFrom="page">
              <wp14:pctWidth>0</wp14:pctWidth>
            </wp14:sizeRelH>
            <wp14:sizeRelV relativeFrom="page">
              <wp14:pctHeight>0</wp14:pctHeight>
            </wp14:sizeRelV>
          </wp:anchor>
        </w:drawing>
      </w:r>
    </w:p>
    <w:p w14:paraId="023D6DD2" w14:textId="77777777" w:rsidR="00B059BA" w:rsidRDefault="00B059BA" w:rsidP="00B059BA">
      <w:pPr>
        <w:spacing w:after="60" w:line="360" w:lineRule="auto"/>
        <w:jc w:val="center"/>
      </w:pPr>
    </w:p>
    <w:p w14:paraId="09AAB9D4" w14:textId="77777777" w:rsidR="00B059BA" w:rsidRDefault="00B059BA" w:rsidP="00B059BA">
      <w:pPr>
        <w:spacing w:after="60" w:line="360" w:lineRule="auto"/>
        <w:jc w:val="center"/>
      </w:pPr>
      <w:r>
        <w:rPr>
          <w:rFonts w:ascii="Calibri Light" w:eastAsia="Calibri Light" w:hAnsi="Calibri Light" w:cs="Calibri Light"/>
          <w:b/>
          <w:bCs/>
          <w:noProof/>
          <w:color w:val="77206D" w:themeColor="accent5" w:themeShade="BF"/>
          <w:sz w:val="36"/>
          <w:szCs w:val="36"/>
        </w:rPr>
        <w:drawing>
          <wp:inline distT="0" distB="0" distL="0" distR="0" wp14:anchorId="4E705A3C" wp14:editId="47428D28">
            <wp:extent cx="2423160" cy="1997657"/>
            <wp:effectExtent l="0" t="0" r="0" b="0"/>
            <wp:docPr id="131798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2091" name="Picture 1317982091"/>
                    <pic:cNvPicPr/>
                  </pic:nvPicPr>
                  <pic:blipFill rotWithShape="1">
                    <a:blip r:embed="rId9">
                      <a:extLst>
                        <a:ext uri="{BEBA8EAE-BF5A-486C-A8C5-ECC9F3942E4B}">
                          <a14:imgProps xmlns:a14="http://schemas.microsoft.com/office/drawing/2010/main">
                            <a14:imgLayer r:embed="rId10">
                              <a14:imgEffect>
                                <a14:backgroundRemoval t="10000" b="90000" l="10000" r="90000">
                                  <a14:foregroundMark x1="37012" y1="82520" x2="37012" y2="82520"/>
                                  <a14:foregroundMark x1="27246" y1="78174" x2="27246" y2="78174"/>
                                  <a14:foregroundMark x1="18799" y1="77637" x2="18799" y2="77637"/>
                                  <a14:foregroundMark x1="41699" y1="81738" x2="41699" y2="81738"/>
                                  <a14:foregroundMark x1="51855" y1="81738" x2="51855" y2="81738"/>
                                  <a14:foregroundMark x1="55273" y1="81396" x2="55273" y2="81396"/>
                                  <a14:foregroundMark x1="63525" y1="81934" x2="63525" y2="81934"/>
                                  <a14:foregroundMark x1="68994" y1="80225" x2="68994" y2="80225"/>
                                  <a14:foregroundMark x1="75928" y1="77637" x2="75928" y2="77637"/>
                                  <a14:foregroundMark x1="63330" y1="77051" x2="63330" y2="77051"/>
                                  <a14:backgroundMark x1="48682" y1="84375" x2="48682" y2="84375"/>
                                </a14:backgroundRemoval>
                              </a14:imgEffect>
                            </a14:imgLayer>
                          </a14:imgProps>
                        </a:ext>
                      </a:extLst>
                    </a:blip>
                    <a:srcRect t="11607" b="5953"/>
                    <a:stretch>
                      <a:fillRect/>
                    </a:stretch>
                  </pic:blipFill>
                  <pic:spPr bwMode="auto">
                    <a:xfrm>
                      <a:off x="0" y="0"/>
                      <a:ext cx="2423160" cy="1997657"/>
                    </a:xfrm>
                    <a:prstGeom prst="rect">
                      <a:avLst/>
                    </a:prstGeom>
                    <a:ln>
                      <a:noFill/>
                    </a:ln>
                    <a:extLst>
                      <a:ext uri="{53640926-AAD7-44D8-BBD7-CCE9431645EC}">
                        <a14:shadowObscured xmlns:a14="http://schemas.microsoft.com/office/drawing/2010/main"/>
                      </a:ext>
                    </a:extLst>
                  </pic:spPr>
                </pic:pic>
              </a:graphicData>
            </a:graphic>
          </wp:inline>
        </w:drawing>
      </w:r>
    </w:p>
    <w:p w14:paraId="75A7B7C2" w14:textId="77777777" w:rsidR="00B059BA" w:rsidRDefault="00B059BA" w:rsidP="00B059BA">
      <w:pPr>
        <w:pStyle w:val="Title"/>
        <w:spacing w:after="60" w:line="360" w:lineRule="auto"/>
        <w:jc w:val="center"/>
        <w:rPr>
          <w:rFonts w:ascii="Century Gothic" w:eastAsia="Calibri Light" w:hAnsi="Century Gothic"/>
          <w:bCs/>
          <w:color w:val="0C3512" w:themeColor="accent3" w:themeShade="80"/>
          <w:szCs w:val="40"/>
        </w:rPr>
      </w:pPr>
      <w:proofErr w:type="spellStart"/>
      <w:r>
        <w:t>FloraLink</w:t>
      </w:r>
      <w:proofErr w:type="spellEnd"/>
      <w:r>
        <w:t xml:space="preserve"> Secure E-Commerce Flower Store System</w:t>
      </w:r>
    </w:p>
    <w:p w14:paraId="3E4171B9" w14:textId="77777777" w:rsidR="00B059BA" w:rsidRDefault="00B059BA" w:rsidP="00B059BA">
      <w:pPr>
        <w:spacing w:after="60" w:line="360" w:lineRule="auto"/>
        <w:jc w:val="center"/>
        <w:rPr>
          <w:rFonts w:ascii="Century Gothic" w:eastAsia="Century Gothic" w:hAnsi="Century Gothic" w:cs="Century Gothic"/>
          <w:bCs/>
          <w:color w:val="0C3512" w:themeColor="accent3" w:themeShade="80"/>
          <w:spacing w:val="-10"/>
        </w:rPr>
      </w:pPr>
    </w:p>
    <w:p w14:paraId="7D5BD5D3" w14:textId="4A8242C7" w:rsidR="00B059BA" w:rsidRPr="00B059BA" w:rsidRDefault="00B059BA" w:rsidP="00B059BA">
      <w:pPr>
        <w:pStyle w:val="Subtitle"/>
        <w:spacing w:after="60" w:line="360" w:lineRule="auto"/>
        <w:jc w:val="center"/>
        <w:rPr>
          <w:rFonts w:ascii="Century Gothic" w:eastAsia="Century Gothic" w:hAnsi="Century Gothic" w:cs="Century Gothic"/>
          <w:bCs/>
          <w:color w:val="0C3512" w:themeColor="accent3" w:themeShade="80"/>
          <w:spacing w:val="-10"/>
        </w:rPr>
      </w:pPr>
      <w:r>
        <w:t>Project Full Report</w:t>
      </w:r>
    </w:p>
    <w:p w14:paraId="4726F690" w14:textId="77777777" w:rsidR="00B059BA" w:rsidRDefault="00B059BA" w:rsidP="00B059BA">
      <w:pPr>
        <w:spacing w:after="60" w:line="360" w:lineRule="auto"/>
        <w:ind w:right="-454"/>
        <w:jc w:val="center"/>
        <w:rPr>
          <w:rFonts w:ascii="Century Gothic" w:eastAsia="Century Gothic" w:hAnsi="Century Gothic" w:cs="Century Gothic"/>
          <w:color w:val="000000" w:themeColor="text1"/>
        </w:rPr>
      </w:pPr>
    </w:p>
    <w:p w14:paraId="3CCDD658" w14:textId="77777777" w:rsidR="00B059BA" w:rsidRPr="001D08DC" w:rsidRDefault="00B059BA" w:rsidP="00B059BA">
      <w:pPr>
        <w:shd w:val="clear" w:color="auto" w:fill="FAE2D5" w:themeFill="accent2" w:themeFillTint="33"/>
        <w:spacing w:after="60" w:line="360" w:lineRule="auto"/>
        <w:ind w:left="-454" w:right="-454"/>
        <w:jc w:val="center"/>
        <w:rPr>
          <w:rFonts w:ascii="Century Gothic" w:eastAsia="Century Gothic" w:hAnsi="Century Gothic" w:cs="Century Gothic"/>
          <w:color w:val="595959" w:themeColor="text1" w:themeTint="A6"/>
          <w:sz w:val="28"/>
          <w:szCs w:val="28"/>
        </w:rPr>
      </w:pPr>
      <w:r w:rsidRPr="001D08DC">
        <w:rPr>
          <w:rFonts w:ascii="Century Gothic" w:eastAsia="Century Gothic" w:hAnsi="Century Gothic" w:cs="Century Gothic"/>
          <w:color w:val="595959" w:themeColor="text1" w:themeTint="A6"/>
          <w:sz w:val="28"/>
          <w:szCs w:val="28"/>
        </w:rPr>
        <w:t xml:space="preserve">Reem Alshareef           </w:t>
      </w:r>
      <w:r>
        <w:rPr>
          <w:rFonts w:ascii="Century Gothic" w:eastAsia="Century Gothic" w:hAnsi="Century Gothic" w:cs="Century Gothic"/>
          <w:color w:val="595959" w:themeColor="text1" w:themeTint="A6"/>
          <w:sz w:val="28"/>
          <w:szCs w:val="28"/>
        </w:rPr>
        <w:t xml:space="preserve">           </w:t>
      </w:r>
      <w:r w:rsidRPr="001D08DC">
        <w:rPr>
          <w:rFonts w:ascii="Century Gothic" w:eastAsia="Century Gothic" w:hAnsi="Century Gothic" w:cs="Century Gothic"/>
          <w:color w:val="595959" w:themeColor="text1" w:themeTint="A6"/>
          <w:sz w:val="28"/>
          <w:szCs w:val="28"/>
        </w:rPr>
        <w:t>202408960</w:t>
      </w:r>
    </w:p>
    <w:p w14:paraId="3FA4B440" w14:textId="77777777" w:rsidR="00B059BA" w:rsidRPr="001D08DC" w:rsidRDefault="00B059BA" w:rsidP="00B059BA">
      <w:pPr>
        <w:shd w:val="clear" w:color="auto" w:fill="FAE2D5" w:themeFill="accent2" w:themeFillTint="33"/>
        <w:spacing w:after="60" w:line="360" w:lineRule="auto"/>
        <w:ind w:left="-454" w:right="-454"/>
        <w:jc w:val="center"/>
        <w:rPr>
          <w:rFonts w:ascii="Century Gothic" w:eastAsia="Century Gothic" w:hAnsi="Century Gothic" w:cs="Century Gothic"/>
          <w:color w:val="595959" w:themeColor="text1" w:themeTint="A6"/>
          <w:sz w:val="28"/>
          <w:szCs w:val="28"/>
        </w:rPr>
      </w:pPr>
      <w:r w:rsidRPr="001D08DC">
        <w:rPr>
          <w:rFonts w:ascii="Century Gothic" w:eastAsia="Century Gothic" w:hAnsi="Century Gothic" w:cs="Century Gothic"/>
          <w:color w:val="595959" w:themeColor="text1" w:themeTint="A6"/>
          <w:sz w:val="28"/>
          <w:szCs w:val="28"/>
        </w:rPr>
        <w:t xml:space="preserve">Shahad </w:t>
      </w:r>
      <w:proofErr w:type="spellStart"/>
      <w:r w:rsidRPr="001D08DC">
        <w:rPr>
          <w:rFonts w:ascii="Century Gothic" w:eastAsia="Century Gothic" w:hAnsi="Century Gothic" w:cs="Century Gothic"/>
          <w:color w:val="595959" w:themeColor="text1" w:themeTint="A6"/>
          <w:sz w:val="28"/>
          <w:szCs w:val="28"/>
        </w:rPr>
        <w:t>Almahmoud</w:t>
      </w:r>
      <w:proofErr w:type="spellEnd"/>
      <w:r w:rsidRPr="001D08DC">
        <w:rPr>
          <w:rFonts w:ascii="Century Gothic" w:eastAsia="Century Gothic" w:hAnsi="Century Gothic" w:cs="Century Gothic"/>
          <w:color w:val="595959" w:themeColor="text1" w:themeTint="A6"/>
          <w:sz w:val="28"/>
          <w:szCs w:val="28"/>
        </w:rPr>
        <w:t xml:space="preserve"> </w:t>
      </w:r>
      <w:r>
        <w:rPr>
          <w:rFonts w:ascii="Century Gothic" w:eastAsia="Century Gothic" w:hAnsi="Century Gothic" w:cs="Century Gothic"/>
          <w:color w:val="595959" w:themeColor="text1" w:themeTint="A6"/>
          <w:sz w:val="28"/>
          <w:szCs w:val="28"/>
        </w:rPr>
        <w:t xml:space="preserve">     </w:t>
      </w:r>
      <w:r w:rsidRPr="001D08DC">
        <w:rPr>
          <w:rFonts w:ascii="Century Gothic" w:eastAsia="Century Gothic" w:hAnsi="Century Gothic" w:cs="Century Gothic"/>
          <w:color w:val="595959" w:themeColor="text1" w:themeTint="A6"/>
          <w:sz w:val="28"/>
          <w:szCs w:val="28"/>
        </w:rPr>
        <w:t xml:space="preserve"> </w:t>
      </w:r>
      <w:r>
        <w:rPr>
          <w:rFonts w:ascii="Century Gothic" w:eastAsia="Century Gothic" w:hAnsi="Century Gothic" w:cs="Century Gothic"/>
          <w:color w:val="595959" w:themeColor="text1" w:themeTint="A6"/>
          <w:sz w:val="28"/>
          <w:szCs w:val="28"/>
        </w:rPr>
        <w:t xml:space="preserve">      </w:t>
      </w:r>
      <w:r w:rsidRPr="001D08DC">
        <w:rPr>
          <w:rFonts w:ascii="Century Gothic" w:eastAsia="Century Gothic" w:hAnsi="Century Gothic" w:cs="Century Gothic"/>
          <w:color w:val="595959" w:themeColor="text1" w:themeTint="A6"/>
          <w:sz w:val="28"/>
          <w:szCs w:val="28"/>
        </w:rPr>
        <w:t>202419900</w:t>
      </w:r>
    </w:p>
    <w:p w14:paraId="5914BD0F" w14:textId="77777777" w:rsidR="00B059BA" w:rsidRPr="001D08DC" w:rsidRDefault="00B059BA" w:rsidP="00B059BA">
      <w:pPr>
        <w:spacing w:after="60" w:line="360" w:lineRule="auto"/>
        <w:ind w:right="-454"/>
        <w:rPr>
          <w:rFonts w:ascii="Century Gothic" w:eastAsia="Century Gothic" w:hAnsi="Century Gothic" w:cs="Century Gothic"/>
          <w:color w:val="595959" w:themeColor="text1" w:themeTint="A6"/>
        </w:rPr>
      </w:pPr>
    </w:p>
    <w:p w14:paraId="0BA5D327" w14:textId="77777777" w:rsidR="00B059BA" w:rsidRPr="001D08DC" w:rsidRDefault="00B059BA" w:rsidP="00B059BA">
      <w:pPr>
        <w:spacing w:after="60" w:line="360" w:lineRule="auto"/>
        <w:ind w:left="-454" w:right="-454"/>
        <w:jc w:val="center"/>
        <w:rPr>
          <w:rFonts w:ascii="Century Gothic" w:eastAsia="Century Gothic" w:hAnsi="Century Gothic" w:cs="Century Gothic"/>
          <w:color w:val="595959" w:themeColor="text1" w:themeTint="A6"/>
        </w:rPr>
      </w:pPr>
      <w:r>
        <w:rPr>
          <w:rFonts w:ascii="Century Gothic" w:eastAsia="Century Gothic" w:hAnsi="Century Gothic" w:cs="Century Gothic"/>
          <w:color w:val="595959" w:themeColor="text1" w:themeTint="A6"/>
        </w:rPr>
        <w:t>4</w:t>
      </w:r>
      <w:r>
        <w:rPr>
          <w:rFonts w:ascii="Century Gothic" w:eastAsia="Century Gothic" w:hAnsi="Century Gothic" w:cs="Century Gothic"/>
          <w:color w:val="595959" w:themeColor="text1" w:themeTint="A6"/>
          <w:vertAlign w:val="superscript"/>
        </w:rPr>
        <w:t>th</w:t>
      </w:r>
      <w:r w:rsidRPr="001D08DC">
        <w:rPr>
          <w:rFonts w:ascii="Century Gothic" w:eastAsia="Century Gothic" w:hAnsi="Century Gothic" w:cs="Century Gothic"/>
          <w:color w:val="595959" w:themeColor="text1" w:themeTint="A6"/>
        </w:rPr>
        <w:t xml:space="preserve"> Ma</w:t>
      </w:r>
      <w:r>
        <w:rPr>
          <w:rFonts w:ascii="Century Gothic" w:eastAsia="Century Gothic" w:hAnsi="Century Gothic" w:cs="Century Gothic"/>
          <w:color w:val="595959" w:themeColor="text1" w:themeTint="A6"/>
        </w:rPr>
        <w:t>y</w:t>
      </w:r>
      <w:r w:rsidRPr="001D08DC">
        <w:rPr>
          <w:rFonts w:ascii="Century Gothic" w:eastAsia="Century Gothic" w:hAnsi="Century Gothic" w:cs="Century Gothic"/>
          <w:color w:val="595959" w:themeColor="text1" w:themeTint="A6"/>
        </w:rPr>
        <w:t xml:space="preserve"> 2026</w:t>
      </w:r>
    </w:p>
    <w:p w14:paraId="73A22574" w14:textId="77777777" w:rsidR="00B059BA" w:rsidRPr="001D08DC" w:rsidRDefault="00B059BA" w:rsidP="00B059BA">
      <w:pPr>
        <w:spacing w:after="60" w:line="360" w:lineRule="auto"/>
        <w:ind w:left="-454" w:right="-454"/>
        <w:jc w:val="center"/>
        <w:rPr>
          <w:rFonts w:ascii="Century Gothic" w:eastAsia="Century Gothic" w:hAnsi="Century Gothic" w:cs="Century Gothic"/>
          <w:color w:val="595959" w:themeColor="text1" w:themeTint="A6"/>
        </w:rPr>
      </w:pPr>
    </w:p>
    <w:p w14:paraId="2E83CC60" w14:textId="77777777" w:rsidR="00B059BA" w:rsidRDefault="00B059BA" w:rsidP="00B059BA">
      <w:pPr>
        <w:spacing w:after="60" w:line="360" w:lineRule="auto"/>
        <w:ind w:left="-454" w:right="-454"/>
        <w:jc w:val="center"/>
        <w:rPr>
          <w:rFonts w:ascii="Century Gothic" w:eastAsia="Century Gothic" w:hAnsi="Century Gothic" w:cs="Century Gothic"/>
          <w:color w:val="595959" w:themeColor="text1" w:themeTint="A6"/>
        </w:rPr>
      </w:pPr>
      <w:r w:rsidRPr="001D08DC">
        <w:rPr>
          <w:rFonts w:ascii="Century Gothic" w:eastAsia="Century Gothic" w:hAnsi="Century Gothic" w:cs="Century Gothic"/>
          <w:color w:val="595959" w:themeColor="text1" w:themeTint="A6"/>
        </w:rPr>
        <w:t>(545) Secure Software Development</w:t>
      </w:r>
    </w:p>
    <w:p w14:paraId="114454D2" w14:textId="77777777" w:rsidR="00B059BA" w:rsidRDefault="00B059BA" w:rsidP="00B059BA">
      <w:pPr>
        <w:spacing w:after="60" w:line="360" w:lineRule="auto"/>
        <w:ind w:left="-454" w:right="-454"/>
        <w:jc w:val="center"/>
        <w:rPr>
          <w:rFonts w:ascii="Century Gothic" w:eastAsia="Century Gothic" w:hAnsi="Century Gothic" w:cs="Century Gothic"/>
          <w:color w:val="595959" w:themeColor="text1" w:themeTint="A6"/>
        </w:rPr>
      </w:pPr>
    </w:p>
    <w:p w14:paraId="0576BCE2" w14:textId="77777777" w:rsidR="00B059BA" w:rsidRPr="00CA3A97" w:rsidRDefault="00B059BA" w:rsidP="00B059BA">
      <w:pPr>
        <w:spacing w:after="60" w:line="360" w:lineRule="auto"/>
        <w:ind w:left="-454" w:right="-454"/>
        <w:jc w:val="center"/>
        <w:rPr>
          <w:rFonts w:ascii="Century Gothic" w:eastAsia="Century Gothic" w:hAnsi="Century Gothic" w:cs="Century Gothic"/>
        </w:rPr>
      </w:pPr>
    </w:p>
    <w:p w14:paraId="3738CD3E" w14:textId="77777777" w:rsidR="00B059BA" w:rsidRPr="00EE2731" w:rsidRDefault="00B059BA" w:rsidP="00B059BA">
      <w:pPr>
        <w:shd w:val="clear" w:color="auto" w:fill="FAE2D5" w:themeFill="accent2" w:themeFillTint="33"/>
        <w:spacing w:after="60" w:line="360" w:lineRule="auto"/>
        <w:jc w:val="center"/>
        <w:rPr>
          <w:rFonts w:ascii="Century Gothic" w:eastAsia="Century Gothic" w:hAnsi="Century Gothic" w:cstheme="minorBidi"/>
          <w:bCs/>
          <w:color w:val="595959" w:themeColor="text1" w:themeTint="A6"/>
          <w:rtl/>
        </w:rPr>
      </w:pPr>
      <w:r w:rsidRPr="001D08DC">
        <w:rPr>
          <w:rFonts w:ascii="Century Gothic" w:eastAsia="Century Gothic" w:hAnsi="Century Gothic" w:cs="Century Gothic"/>
          <w:bCs/>
          <w:color w:val="595959" w:themeColor="text1" w:themeTint="A6"/>
        </w:rPr>
        <w:t>Dr. Ahmed Alnazer</w:t>
      </w:r>
    </w:p>
    <w:p w14:paraId="4BEDBD6F" w14:textId="1926A4A2" w:rsidR="00D668A9" w:rsidRDefault="00B059BA" w:rsidP="00B059BA">
      <w:pPr>
        <w:pStyle w:val="Heading1"/>
        <w:spacing w:line="360" w:lineRule="auto"/>
      </w:pPr>
      <w:r>
        <w:br w:type="page"/>
      </w:r>
      <w:bookmarkStart w:id="0" w:name="_Toc228435782"/>
      <w:r>
        <w:lastRenderedPageBreak/>
        <w:t>Abstract</w:t>
      </w:r>
      <w:bookmarkEnd w:id="0"/>
    </w:p>
    <w:p w14:paraId="7A8921CA" w14:textId="77777777" w:rsidR="00D668A9" w:rsidRDefault="00000000" w:rsidP="00874B1B">
      <w:pPr>
        <w:spacing w:before="100" w:after="100" w:line="360" w:lineRule="auto"/>
      </w:pPr>
      <w:proofErr w:type="spellStart"/>
      <w:r>
        <w:t>FloraLink</w:t>
      </w:r>
      <w:proofErr w:type="spellEnd"/>
      <w:r>
        <w:t xml:space="preserve"> is a secure, web-based e-commerce platform designed to facilitate the online sale and delivery of flowers and floral arrangements. This project was developed as part of the SWE 545 Secure Software Development course, with the goal of applying security-by-design principles throughout the full software development lifecycle.</w:t>
      </w:r>
    </w:p>
    <w:p w14:paraId="79E233BF" w14:textId="77777777" w:rsidR="00D668A9" w:rsidRDefault="00000000" w:rsidP="00874B1B">
      <w:pPr>
        <w:spacing w:before="100" w:after="100" w:line="360" w:lineRule="auto"/>
      </w:pPr>
      <w:r>
        <w:t xml:space="preserve">The core problem addressed by this project is the lack of a secure, specialized digital platform for flower retail that effectively protects customer data and financial transactions. </w:t>
      </w:r>
      <w:proofErr w:type="spellStart"/>
      <w:r>
        <w:t>FloraLink</w:t>
      </w:r>
      <w:proofErr w:type="spellEnd"/>
      <w:r>
        <w:t xml:space="preserve"> addresses this gap by providing an integrated system that enables customers to browse products, place orders, and track deliveries, while supporting back-end staff in managing inventory, orders, and delivery operations.</w:t>
      </w:r>
    </w:p>
    <w:p w14:paraId="75E81FD8" w14:textId="3AA99A8A" w:rsidR="00D668A9" w:rsidRDefault="00000000" w:rsidP="00874B1B">
      <w:pPr>
        <w:spacing w:before="100" w:after="100" w:line="360" w:lineRule="auto"/>
      </w:pPr>
      <w:r>
        <w:t>Key results include a fully designed system architecture, high-fidelity UI prototypes, a complete database design, managed logo integration, and a working full-stack authentication prototype. The implemented prototype now demonstrates registration, database-backed login, password reset, strong password validation, and temporary lockout behavior. Verification combined browser-based flow checks with automated backend route tests to confirm that the implemented authentication features behave correctly under valid and invalid inputs.</w:t>
      </w:r>
    </w:p>
    <w:p w14:paraId="651A8C3D" w14:textId="77777777" w:rsidR="00D668A9" w:rsidRDefault="00000000" w:rsidP="00874B1B">
      <w:pPr>
        <w:spacing w:line="360" w:lineRule="auto"/>
      </w:pPr>
      <w:r>
        <w:br w:type="page"/>
      </w:r>
    </w:p>
    <w:p w14:paraId="4682FA38" w14:textId="77777777" w:rsidR="00D668A9" w:rsidRDefault="00000000" w:rsidP="00874B1B">
      <w:pPr>
        <w:pStyle w:val="Heading1"/>
        <w:spacing w:line="360" w:lineRule="auto"/>
      </w:pPr>
      <w:bookmarkStart w:id="1" w:name="_Toc228435783"/>
      <w:r>
        <w:lastRenderedPageBreak/>
        <w:t>Table of Contents</w:t>
      </w:r>
      <w:bookmarkEnd w:id="1"/>
    </w:p>
    <w:sdt>
      <w:sdtPr>
        <w:alias w:val="Table of Contents"/>
        <w:id w:val="-479770932"/>
      </w:sdtPr>
      <w:sdtContent>
        <w:p w14:paraId="5626C2D3" w14:textId="36EFDB7D" w:rsidR="00B059BA" w:rsidRDefault="00000000">
          <w:pPr>
            <w:pStyle w:val="TOC1"/>
            <w:tabs>
              <w:tab w:val="right" w:leader="dot" w:pos="971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8435782" w:history="1">
            <w:r w:rsidR="00B059BA" w:rsidRPr="001846D5">
              <w:rPr>
                <w:rStyle w:val="Hyperlink"/>
                <w:noProof/>
              </w:rPr>
              <w:t>Abstract</w:t>
            </w:r>
            <w:r w:rsidR="00B059BA">
              <w:rPr>
                <w:noProof/>
              </w:rPr>
              <w:tab/>
            </w:r>
            <w:r w:rsidR="00B059BA">
              <w:rPr>
                <w:noProof/>
              </w:rPr>
              <w:fldChar w:fldCharType="begin"/>
            </w:r>
            <w:r w:rsidR="00B059BA">
              <w:rPr>
                <w:noProof/>
              </w:rPr>
              <w:instrText xml:space="preserve"> PAGEREF _Toc228435782 \h </w:instrText>
            </w:r>
            <w:r w:rsidR="00B059BA">
              <w:rPr>
                <w:noProof/>
              </w:rPr>
            </w:r>
            <w:r w:rsidR="00B059BA">
              <w:rPr>
                <w:noProof/>
              </w:rPr>
              <w:fldChar w:fldCharType="separate"/>
            </w:r>
            <w:r w:rsidR="00B059BA">
              <w:rPr>
                <w:noProof/>
              </w:rPr>
              <w:t>2</w:t>
            </w:r>
            <w:r w:rsidR="00B059BA">
              <w:rPr>
                <w:noProof/>
              </w:rPr>
              <w:fldChar w:fldCharType="end"/>
            </w:r>
          </w:hyperlink>
        </w:p>
        <w:p w14:paraId="280D0A78" w14:textId="3DE108C4"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783" w:history="1">
            <w:r w:rsidRPr="001846D5">
              <w:rPr>
                <w:rStyle w:val="Hyperlink"/>
                <w:noProof/>
              </w:rPr>
              <w:t>Table of Contents</w:t>
            </w:r>
            <w:r>
              <w:rPr>
                <w:noProof/>
              </w:rPr>
              <w:tab/>
            </w:r>
            <w:r>
              <w:rPr>
                <w:noProof/>
              </w:rPr>
              <w:fldChar w:fldCharType="begin"/>
            </w:r>
            <w:r>
              <w:rPr>
                <w:noProof/>
              </w:rPr>
              <w:instrText xml:space="preserve"> PAGEREF _Toc228435783 \h </w:instrText>
            </w:r>
            <w:r>
              <w:rPr>
                <w:noProof/>
              </w:rPr>
            </w:r>
            <w:r>
              <w:rPr>
                <w:noProof/>
              </w:rPr>
              <w:fldChar w:fldCharType="separate"/>
            </w:r>
            <w:r>
              <w:rPr>
                <w:noProof/>
              </w:rPr>
              <w:t>3</w:t>
            </w:r>
            <w:r>
              <w:rPr>
                <w:noProof/>
              </w:rPr>
              <w:fldChar w:fldCharType="end"/>
            </w:r>
          </w:hyperlink>
        </w:p>
        <w:p w14:paraId="17577410" w14:textId="6B05BC1C"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784" w:history="1">
            <w:r w:rsidRPr="001846D5">
              <w:rPr>
                <w:rStyle w:val="Hyperlink"/>
                <w:noProof/>
              </w:rPr>
              <w:t>1. Introduction</w:t>
            </w:r>
            <w:r>
              <w:rPr>
                <w:noProof/>
              </w:rPr>
              <w:tab/>
            </w:r>
            <w:r>
              <w:rPr>
                <w:noProof/>
              </w:rPr>
              <w:fldChar w:fldCharType="begin"/>
            </w:r>
            <w:r>
              <w:rPr>
                <w:noProof/>
              </w:rPr>
              <w:instrText xml:space="preserve"> PAGEREF _Toc228435784 \h </w:instrText>
            </w:r>
            <w:r>
              <w:rPr>
                <w:noProof/>
              </w:rPr>
            </w:r>
            <w:r>
              <w:rPr>
                <w:noProof/>
              </w:rPr>
              <w:fldChar w:fldCharType="separate"/>
            </w:r>
            <w:r>
              <w:rPr>
                <w:noProof/>
              </w:rPr>
              <w:t>6</w:t>
            </w:r>
            <w:r>
              <w:rPr>
                <w:noProof/>
              </w:rPr>
              <w:fldChar w:fldCharType="end"/>
            </w:r>
          </w:hyperlink>
        </w:p>
        <w:p w14:paraId="110C54D2" w14:textId="03A8CAE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85" w:history="1">
            <w:r w:rsidRPr="001846D5">
              <w:rPr>
                <w:rStyle w:val="Hyperlink"/>
                <w:noProof/>
              </w:rPr>
              <w:t>1.1 Background of the System</w:t>
            </w:r>
            <w:r>
              <w:rPr>
                <w:noProof/>
              </w:rPr>
              <w:tab/>
            </w:r>
            <w:r>
              <w:rPr>
                <w:noProof/>
              </w:rPr>
              <w:fldChar w:fldCharType="begin"/>
            </w:r>
            <w:r>
              <w:rPr>
                <w:noProof/>
              </w:rPr>
              <w:instrText xml:space="preserve"> PAGEREF _Toc228435785 \h </w:instrText>
            </w:r>
            <w:r>
              <w:rPr>
                <w:noProof/>
              </w:rPr>
            </w:r>
            <w:r>
              <w:rPr>
                <w:noProof/>
              </w:rPr>
              <w:fldChar w:fldCharType="separate"/>
            </w:r>
            <w:r>
              <w:rPr>
                <w:noProof/>
              </w:rPr>
              <w:t>6</w:t>
            </w:r>
            <w:r>
              <w:rPr>
                <w:noProof/>
              </w:rPr>
              <w:fldChar w:fldCharType="end"/>
            </w:r>
          </w:hyperlink>
        </w:p>
        <w:p w14:paraId="211EA8F3" w14:textId="4F07A3D1"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86" w:history="1">
            <w:r w:rsidRPr="001846D5">
              <w:rPr>
                <w:rStyle w:val="Hyperlink"/>
                <w:noProof/>
              </w:rPr>
              <w:t>1.2 Problem Statement</w:t>
            </w:r>
            <w:r>
              <w:rPr>
                <w:noProof/>
              </w:rPr>
              <w:tab/>
            </w:r>
            <w:r>
              <w:rPr>
                <w:noProof/>
              </w:rPr>
              <w:fldChar w:fldCharType="begin"/>
            </w:r>
            <w:r>
              <w:rPr>
                <w:noProof/>
              </w:rPr>
              <w:instrText xml:space="preserve"> PAGEREF _Toc228435786 \h </w:instrText>
            </w:r>
            <w:r>
              <w:rPr>
                <w:noProof/>
              </w:rPr>
            </w:r>
            <w:r>
              <w:rPr>
                <w:noProof/>
              </w:rPr>
              <w:fldChar w:fldCharType="separate"/>
            </w:r>
            <w:r>
              <w:rPr>
                <w:noProof/>
              </w:rPr>
              <w:t>6</w:t>
            </w:r>
            <w:r>
              <w:rPr>
                <w:noProof/>
              </w:rPr>
              <w:fldChar w:fldCharType="end"/>
            </w:r>
          </w:hyperlink>
        </w:p>
        <w:p w14:paraId="30442FA5" w14:textId="57243CE8"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87" w:history="1">
            <w:r w:rsidRPr="001846D5">
              <w:rPr>
                <w:rStyle w:val="Hyperlink"/>
                <w:noProof/>
              </w:rPr>
              <w:t>1.3 Objectives</w:t>
            </w:r>
            <w:r>
              <w:rPr>
                <w:noProof/>
              </w:rPr>
              <w:tab/>
            </w:r>
            <w:r>
              <w:rPr>
                <w:noProof/>
              </w:rPr>
              <w:fldChar w:fldCharType="begin"/>
            </w:r>
            <w:r>
              <w:rPr>
                <w:noProof/>
              </w:rPr>
              <w:instrText xml:space="preserve"> PAGEREF _Toc228435787 \h </w:instrText>
            </w:r>
            <w:r>
              <w:rPr>
                <w:noProof/>
              </w:rPr>
            </w:r>
            <w:r>
              <w:rPr>
                <w:noProof/>
              </w:rPr>
              <w:fldChar w:fldCharType="separate"/>
            </w:r>
            <w:r>
              <w:rPr>
                <w:noProof/>
              </w:rPr>
              <w:t>6</w:t>
            </w:r>
            <w:r>
              <w:rPr>
                <w:noProof/>
              </w:rPr>
              <w:fldChar w:fldCharType="end"/>
            </w:r>
          </w:hyperlink>
        </w:p>
        <w:p w14:paraId="42E49DB7" w14:textId="7ECFDF11"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88" w:history="1">
            <w:r w:rsidRPr="001846D5">
              <w:rPr>
                <w:rStyle w:val="Hyperlink"/>
                <w:noProof/>
              </w:rPr>
              <w:t>1.4 Scope and Limitations</w:t>
            </w:r>
            <w:r>
              <w:rPr>
                <w:noProof/>
              </w:rPr>
              <w:tab/>
            </w:r>
            <w:r>
              <w:rPr>
                <w:noProof/>
              </w:rPr>
              <w:fldChar w:fldCharType="begin"/>
            </w:r>
            <w:r>
              <w:rPr>
                <w:noProof/>
              </w:rPr>
              <w:instrText xml:space="preserve"> PAGEREF _Toc228435788 \h </w:instrText>
            </w:r>
            <w:r>
              <w:rPr>
                <w:noProof/>
              </w:rPr>
            </w:r>
            <w:r>
              <w:rPr>
                <w:noProof/>
              </w:rPr>
              <w:fldChar w:fldCharType="separate"/>
            </w:r>
            <w:r>
              <w:rPr>
                <w:noProof/>
              </w:rPr>
              <w:t>7</w:t>
            </w:r>
            <w:r>
              <w:rPr>
                <w:noProof/>
              </w:rPr>
              <w:fldChar w:fldCharType="end"/>
            </w:r>
          </w:hyperlink>
        </w:p>
        <w:p w14:paraId="578347FA" w14:textId="25882ED6"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789" w:history="1">
            <w:r w:rsidRPr="001846D5">
              <w:rPr>
                <w:rStyle w:val="Hyperlink"/>
                <w:noProof/>
              </w:rPr>
              <w:t>2. Requirements Analysis</w:t>
            </w:r>
            <w:r>
              <w:rPr>
                <w:noProof/>
              </w:rPr>
              <w:tab/>
            </w:r>
            <w:r>
              <w:rPr>
                <w:noProof/>
              </w:rPr>
              <w:fldChar w:fldCharType="begin"/>
            </w:r>
            <w:r>
              <w:rPr>
                <w:noProof/>
              </w:rPr>
              <w:instrText xml:space="preserve"> PAGEREF _Toc228435789 \h </w:instrText>
            </w:r>
            <w:r>
              <w:rPr>
                <w:noProof/>
              </w:rPr>
            </w:r>
            <w:r>
              <w:rPr>
                <w:noProof/>
              </w:rPr>
              <w:fldChar w:fldCharType="separate"/>
            </w:r>
            <w:r>
              <w:rPr>
                <w:noProof/>
              </w:rPr>
              <w:t>8</w:t>
            </w:r>
            <w:r>
              <w:rPr>
                <w:noProof/>
              </w:rPr>
              <w:fldChar w:fldCharType="end"/>
            </w:r>
          </w:hyperlink>
        </w:p>
        <w:p w14:paraId="626D1B22" w14:textId="7616A6E1"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0" w:history="1">
            <w:r w:rsidRPr="001846D5">
              <w:rPr>
                <w:rStyle w:val="Hyperlink"/>
                <w:noProof/>
              </w:rPr>
              <w:t>2.1 Stakeholders</w:t>
            </w:r>
            <w:r>
              <w:rPr>
                <w:noProof/>
              </w:rPr>
              <w:tab/>
            </w:r>
            <w:r>
              <w:rPr>
                <w:noProof/>
              </w:rPr>
              <w:fldChar w:fldCharType="begin"/>
            </w:r>
            <w:r>
              <w:rPr>
                <w:noProof/>
              </w:rPr>
              <w:instrText xml:space="preserve"> PAGEREF _Toc228435790 \h </w:instrText>
            </w:r>
            <w:r>
              <w:rPr>
                <w:noProof/>
              </w:rPr>
            </w:r>
            <w:r>
              <w:rPr>
                <w:noProof/>
              </w:rPr>
              <w:fldChar w:fldCharType="separate"/>
            </w:r>
            <w:r>
              <w:rPr>
                <w:noProof/>
              </w:rPr>
              <w:t>8</w:t>
            </w:r>
            <w:r>
              <w:rPr>
                <w:noProof/>
              </w:rPr>
              <w:fldChar w:fldCharType="end"/>
            </w:r>
          </w:hyperlink>
        </w:p>
        <w:p w14:paraId="0EB6D4FA" w14:textId="347042E3"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1" w:history="1">
            <w:r w:rsidRPr="001846D5">
              <w:rPr>
                <w:rStyle w:val="Hyperlink"/>
                <w:noProof/>
              </w:rPr>
              <w:t>2.2 Functional Requirements</w:t>
            </w:r>
            <w:r>
              <w:rPr>
                <w:noProof/>
              </w:rPr>
              <w:tab/>
            </w:r>
            <w:r>
              <w:rPr>
                <w:noProof/>
              </w:rPr>
              <w:fldChar w:fldCharType="begin"/>
            </w:r>
            <w:r>
              <w:rPr>
                <w:noProof/>
              </w:rPr>
              <w:instrText xml:space="preserve"> PAGEREF _Toc228435791 \h </w:instrText>
            </w:r>
            <w:r>
              <w:rPr>
                <w:noProof/>
              </w:rPr>
            </w:r>
            <w:r>
              <w:rPr>
                <w:noProof/>
              </w:rPr>
              <w:fldChar w:fldCharType="separate"/>
            </w:r>
            <w:r>
              <w:rPr>
                <w:noProof/>
              </w:rPr>
              <w:t>8</w:t>
            </w:r>
            <w:r>
              <w:rPr>
                <w:noProof/>
              </w:rPr>
              <w:fldChar w:fldCharType="end"/>
            </w:r>
          </w:hyperlink>
        </w:p>
        <w:p w14:paraId="17152455" w14:textId="3705C725"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2" w:history="1">
            <w:r w:rsidRPr="001846D5">
              <w:rPr>
                <w:rStyle w:val="Hyperlink"/>
                <w:noProof/>
              </w:rPr>
              <w:t>2.3 Security Requirements</w:t>
            </w:r>
            <w:r>
              <w:rPr>
                <w:noProof/>
              </w:rPr>
              <w:tab/>
            </w:r>
            <w:r>
              <w:rPr>
                <w:noProof/>
              </w:rPr>
              <w:fldChar w:fldCharType="begin"/>
            </w:r>
            <w:r>
              <w:rPr>
                <w:noProof/>
              </w:rPr>
              <w:instrText xml:space="preserve"> PAGEREF _Toc228435792 \h </w:instrText>
            </w:r>
            <w:r>
              <w:rPr>
                <w:noProof/>
              </w:rPr>
            </w:r>
            <w:r>
              <w:rPr>
                <w:noProof/>
              </w:rPr>
              <w:fldChar w:fldCharType="separate"/>
            </w:r>
            <w:r>
              <w:rPr>
                <w:noProof/>
              </w:rPr>
              <w:t>8</w:t>
            </w:r>
            <w:r>
              <w:rPr>
                <w:noProof/>
              </w:rPr>
              <w:fldChar w:fldCharType="end"/>
            </w:r>
          </w:hyperlink>
        </w:p>
        <w:p w14:paraId="211F9C7C" w14:textId="19390E5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3" w:history="1">
            <w:r w:rsidRPr="001846D5">
              <w:rPr>
                <w:rStyle w:val="Hyperlink"/>
                <w:noProof/>
              </w:rPr>
              <w:t>2.4 Non-Functional Requirements</w:t>
            </w:r>
            <w:r>
              <w:rPr>
                <w:noProof/>
              </w:rPr>
              <w:tab/>
            </w:r>
            <w:r>
              <w:rPr>
                <w:noProof/>
              </w:rPr>
              <w:fldChar w:fldCharType="begin"/>
            </w:r>
            <w:r>
              <w:rPr>
                <w:noProof/>
              </w:rPr>
              <w:instrText xml:space="preserve"> PAGEREF _Toc228435793 \h </w:instrText>
            </w:r>
            <w:r>
              <w:rPr>
                <w:noProof/>
              </w:rPr>
            </w:r>
            <w:r>
              <w:rPr>
                <w:noProof/>
              </w:rPr>
              <w:fldChar w:fldCharType="separate"/>
            </w:r>
            <w:r>
              <w:rPr>
                <w:noProof/>
              </w:rPr>
              <w:t>9</w:t>
            </w:r>
            <w:r>
              <w:rPr>
                <w:noProof/>
              </w:rPr>
              <w:fldChar w:fldCharType="end"/>
            </w:r>
          </w:hyperlink>
        </w:p>
        <w:p w14:paraId="54C2FF16" w14:textId="453526BD"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794" w:history="1">
            <w:r w:rsidRPr="001846D5">
              <w:rPr>
                <w:rStyle w:val="Hyperlink"/>
                <w:noProof/>
              </w:rPr>
              <w:t>3. Use Case &amp; Misuse Case Modeling</w:t>
            </w:r>
            <w:r>
              <w:rPr>
                <w:noProof/>
              </w:rPr>
              <w:tab/>
            </w:r>
            <w:r>
              <w:rPr>
                <w:noProof/>
              </w:rPr>
              <w:fldChar w:fldCharType="begin"/>
            </w:r>
            <w:r>
              <w:rPr>
                <w:noProof/>
              </w:rPr>
              <w:instrText xml:space="preserve"> PAGEREF _Toc228435794 \h </w:instrText>
            </w:r>
            <w:r>
              <w:rPr>
                <w:noProof/>
              </w:rPr>
            </w:r>
            <w:r>
              <w:rPr>
                <w:noProof/>
              </w:rPr>
              <w:fldChar w:fldCharType="separate"/>
            </w:r>
            <w:r>
              <w:rPr>
                <w:noProof/>
              </w:rPr>
              <w:t>10</w:t>
            </w:r>
            <w:r>
              <w:rPr>
                <w:noProof/>
              </w:rPr>
              <w:fldChar w:fldCharType="end"/>
            </w:r>
          </w:hyperlink>
        </w:p>
        <w:p w14:paraId="57C0D81E" w14:textId="03998FD9"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5" w:history="1">
            <w:r w:rsidRPr="001846D5">
              <w:rPr>
                <w:rStyle w:val="Hyperlink"/>
                <w:noProof/>
              </w:rPr>
              <w:t>3.1 Use Case Diagram</w:t>
            </w:r>
            <w:r>
              <w:rPr>
                <w:noProof/>
              </w:rPr>
              <w:tab/>
            </w:r>
            <w:r>
              <w:rPr>
                <w:noProof/>
              </w:rPr>
              <w:fldChar w:fldCharType="begin"/>
            </w:r>
            <w:r>
              <w:rPr>
                <w:noProof/>
              </w:rPr>
              <w:instrText xml:space="preserve"> PAGEREF _Toc228435795 \h </w:instrText>
            </w:r>
            <w:r>
              <w:rPr>
                <w:noProof/>
              </w:rPr>
            </w:r>
            <w:r>
              <w:rPr>
                <w:noProof/>
              </w:rPr>
              <w:fldChar w:fldCharType="separate"/>
            </w:r>
            <w:r>
              <w:rPr>
                <w:noProof/>
              </w:rPr>
              <w:t>10</w:t>
            </w:r>
            <w:r>
              <w:rPr>
                <w:noProof/>
              </w:rPr>
              <w:fldChar w:fldCharType="end"/>
            </w:r>
          </w:hyperlink>
        </w:p>
        <w:p w14:paraId="1C2FCAAC" w14:textId="144AC3C1"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6" w:history="1">
            <w:r>
              <w:rPr>
                <w:noProof/>
              </w:rPr>
              <w:tab/>
            </w:r>
            <w:r>
              <w:rPr>
                <w:noProof/>
              </w:rPr>
              <w:fldChar w:fldCharType="begin"/>
            </w:r>
            <w:r>
              <w:rPr>
                <w:noProof/>
              </w:rPr>
              <w:instrText xml:space="preserve"> PAGEREF _Toc228435796 \h </w:instrText>
            </w:r>
            <w:r>
              <w:rPr>
                <w:noProof/>
              </w:rPr>
            </w:r>
            <w:r>
              <w:rPr>
                <w:noProof/>
              </w:rPr>
              <w:fldChar w:fldCharType="separate"/>
            </w:r>
            <w:r>
              <w:rPr>
                <w:noProof/>
              </w:rPr>
              <w:t>10</w:t>
            </w:r>
            <w:r>
              <w:rPr>
                <w:noProof/>
              </w:rPr>
              <w:fldChar w:fldCharType="end"/>
            </w:r>
          </w:hyperlink>
        </w:p>
        <w:p w14:paraId="707EDECE" w14:textId="446991D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7" w:history="1">
            <w:r w:rsidRPr="001846D5">
              <w:rPr>
                <w:rStyle w:val="Hyperlink"/>
                <w:noProof/>
              </w:rPr>
              <w:t>3.2 Misuse Case Diagram</w:t>
            </w:r>
            <w:r>
              <w:rPr>
                <w:noProof/>
              </w:rPr>
              <w:tab/>
            </w:r>
            <w:r>
              <w:rPr>
                <w:noProof/>
              </w:rPr>
              <w:fldChar w:fldCharType="begin"/>
            </w:r>
            <w:r>
              <w:rPr>
                <w:noProof/>
              </w:rPr>
              <w:instrText xml:space="preserve"> PAGEREF _Toc228435797 \h </w:instrText>
            </w:r>
            <w:r>
              <w:rPr>
                <w:noProof/>
              </w:rPr>
            </w:r>
            <w:r>
              <w:rPr>
                <w:noProof/>
              </w:rPr>
              <w:fldChar w:fldCharType="separate"/>
            </w:r>
            <w:r>
              <w:rPr>
                <w:noProof/>
              </w:rPr>
              <w:t>11</w:t>
            </w:r>
            <w:r>
              <w:rPr>
                <w:noProof/>
              </w:rPr>
              <w:fldChar w:fldCharType="end"/>
            </w:r>
          </w:hyperlink>
        </w:p>
        <w:p w14:paraId="4E367920" w14:textId="64A36285"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8" w:history="1">
            <w:r>
              <w:rPr>
                <w:noProof/>
              </w:rPr>
              <w:tab/>
            </w:r>
            <w:r>
              <w:rPr>
                <w:noProof/>
              </w:rPr>
              <w:fldChar w:fldCharType="begin"/>
            </w:r>
            <w:r>
              <w:rPr>
                <w:noProof/>
              </w:rPr>
              <w:instrText xml:space="preserve"> PAGEREF _Toc228435798 \h </w:instrText>
            </w:r>
            <w:r>
              <w:rPr>
                <w:noProof/>
              </w:rPr>
            </w:r>
            <w:r>
              <w:rPr>
                <w:noProof/>
              </w:rPr>
              <w:fldChar w:fldCharType="separate"/>
            </w:r>
            <w:r>
              <w:rPr>
                <w:noProof/>
              </w:rPr>
              <w:t>11</w:t>
            </w:r>
            <w:r>
              <w:rPr>
                <w:noProof/>
              </w:rPr>
              <w:fldChar w:fldCharType="end"/>
            </w:r>
          </w:hyperlink>
        </w:p>
        <w:p w14:paraId="1AD196DF" w14:textId="187805B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799" w:history="1">
            <w:r w:rsidRPr="001846D5">
              <w:rPr>
                <w:rStyle w:val="Hyperlink"/>
                <w:noProof/>
              </w:rPr>
              <w:t>3.3 Use Case Descriptions</w:t>
            </w:r>
            <w:r>
              <w:rPr>
                <w:noProof/>
              </w:rPr>
              <w:tab/>
            </w:r>
            <w:r>
              <w:rPr>
                <w:noProof/>
              </w:rPr>
              <w:fldChar w:fldCharType="begin"/>
            </w:r>
            <w:r>
              <w:rPr>
                <w:noProof/>
              </w:rPr>
              <w:instrText xml:space="preserve"> PAGEREF _Toc228435799 \h </w:instrText>
            </w:r>
            <w:r>
              <w:rPr>
                <w:noProof/>
              </w:rPr>
            </w:r>
            <w:r>
              <w:rPr>
                <w:noProof/>
              </w:rPr>
              <w:fldChar w:fldCharType="separate"/>
            </w:r>
            <w:r>
              <w:rPr>
                <w:noProof/>
              </w:rPr>
              <w:t>12</w:t>
            </w:r>
            <w:r>
              <w:rPr>
                <w:noProof/>
              </w:rPr>
              <w:fldChar w:fldCharType="end"/>
            </w:r>
          </w:hyperlink>
        </w:p>
        <w:p w14:paraId="75959F1B" w14:textId="1B09BF90"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00" w:history="1">
            <w:r w:rsidRPr="001846D5">
              <w:rPr>
                <w:rStyle w:val="Hyperlink"/>
                <w:noProof/>
              </w:rPr>
              <w:t>UC-01: Register Account</w:t>
            </w:r>
            <w:r>
              <w:rPr>
                <w:noProof/>
              </w:rPr>
              <w:tab/>
            </w:r>
            <w:r>
              <w:rPr>
                <w:noProof/>
              </w:rPr>
              <w:fldChar w:fldCharType="begin"/>
            </w:r>
            <w:r>
              <w:rPr>
                <w:noProof/>
              </w:rPr>
              <w:instrText xml:space="preserve"> PAGEREF _Toc228435800 \h </w:instrText>
            </w:r>
            <w:r>
              <w:rPr>
                <w:noProof/>
              </w:rPr>
            </w:r>
            <w:r>
              <w:rPr>
                <w:noProof/>
              </w:rPr>
              <w:fldChar w:fldCharType="separate"/>
            </w:r>
            <w:r>
              <w:rPr>
                <w:noProof/>
              </w:rPr>
              <w:t>12</w:t>
            </w:r>
            <w:r>
              <w:rPr>
                <w:noProof/>
              </w:rPr>
              <w:fldChar w:fldCharType="end"/>
            </w:r>
          </w:hyperlink>
        </w:p>
        <w:p w14:paraId="0805D48F" w14:textId="7F1CE7A6"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01" w:history="1">
            <w:r w:rsidRPr="001846D5">
              <w:rPr>
                <w:rStyle w:val="Hyperlink"/>
                <w:noProof/>
              </w:rPr>
              <w:t>UC-02: Login</w:t>
            </w:r>
            <w:r>
              <w:rPr>
                <w:noProof/>
              </w:rPr>
              <w:tab/>
            </w:r>
            <w:r>
              <w:rPr>
                <w:noProof/>
              </w:rPr>
              <w:fldChar w:fldCharType="begin"/>
            </w:r>
            <w:r>
              <w:rPr>
                <w:noProof/>
              </w:rPr>
              <w:instrText xml:space="preserve"> PAGEREF _Toc228435801 \h </w:instrText>
            </w:r>
            <w:r>
              <w:rPr>
                <w:noProof/>
              </w:rPr>
            </w:r>
            <w:r>
              <w:rPr>
                <w:noProof/>
              </w:rPr>
              <w:fldChar w:fldCharType="separate"/>
            </w:r>
            <w:r>
              <w:rPr>
                <w:noProof/>
              </w:rPr>
              <w:t>12</w:t>
            </w:r>
            <w:r>
              <w:rPr>
                <w:noProof/>
              </w:rPr>
              <w:fldChar w:fldCharType="end"/>
            </w:r>
          </w:hyperlink>
        </w:p>
        <w:p w14:paraId="62B82E44" w14:textId="141A0F15"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02" w:history="1">
            <w:r w:rsidRPr="001846D5">
              <w:rPr>
                <w:rStyle w:val="Hyperlink"/>
                <w:noProof/>
              </w:rPr>
              <w:t>UC-03 to UC-22: Additional Use Cases</w:t>
            </w:r>
            <w:r>
              <w:rPr>
                <w:noProof/>
              </w:rPr>
              <w:tab/>
            </w:r>
            <w:r>
              <w:rPr>
                <w:noProof/>
              </w:rPr>
              <w:fldChar w:fldCharType="begin"/>
            </w:r>
            <w:r>
              <w:rPr>
                <w:noProof/>
              </w:rPr>
              <w:instrText xml:space="preserve"> PAGEREF _Toc228435802 \h </w:instrText>
            </w:r>
            <w:r>
              <w:rPr>
                <w:noProof/>
              </w:rPr>
            </w:r>
            <w:r>
              <w:rPr>
                <w:noProof/>
              </w:rPr>
              <w:fldChar w:fldCharType="separate"/>
            </w:r>
            <w:r>
              <w:rPr>
                <w:noProof/>
              </w:rPr>
              <w:t>13</w:t>
            </w:r>
            <w:r>
              <w:rPr>
                <w:noProof/>
              </w:rPr>
              <w:fldChar w:fldCharType="end"/>
            </w:r>
          </w:hyperlink>
        </w:p>
        <w:p w14:paraId="4ED3C902" w14:textId="7F1EAA29"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03" w:history="1">
            <w:r w:rsidRPr="001846D5">
              <w:rPr>
                <w:rStyle w:val="Hyperlink"/>
                <w:noProof/>
              </w:rPr>
              <w:t>3.4 Misuse Case Descriptions</w:t>
            </w:r>
            <w:r>
              <w:rPr>
                <w:noProof/>
              </w:rPr>
              <w:tab/>
            </w:r>
            <w:r>
              <w:rPr>
                <w:noProof/>
              </w:rPr>
              <w:fldChar w:fldCharType="begin"/>
            </w:r>
            <w:r>
              <w:rPr>
                <w:noProof/>
              </w:rPr>
              <w:instrText xml:space="preserve"> PAGEREF _Toc228435803 \h </w:instrText>
            </w:r>
            <w:r>
              <w:rPr>
                <w:noProof/>
              </w:rPr>
            </w:r>
            <w:r>
              <w:rPr>
                <w:noProof/>
              </w:rPr>
              <w:fldChar w:fldCharType="separate"/>
            </w:r>
            <w:r>
              <w:rPr>
                <w:noProof/>
              </w:rPr>
              <w:t>14</w:t>
            </w:r>
            <w:r>
              <w:rPr>
                <w:noProof/>
              </w:rPr>
              <w:fldChar w:fldCharType="end"/>
            </w:r>
          </w:hyperlink>
        </w:p>
        <w:p w14:paraId="2DD3378E" w14:textId="103565F9"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04" w:history="1">
            <w:r w:rsidRPr="001846D5">
              <w:rPr>
                <w:rStyle w:val="Hyperlink"/>
                <w:noProof/>
              </w:rPr>
              <w:t>3.5 Mitigation Use Cases</w:t>
            </w:r>
            <w:r>
              <w:rPr>
                <w:noProof/>
              </w:rPr>
              <w:tab/>
            </w:r>
            <w:r>
              <w:rPr>
                <w:noProof/>
              </w:rPr>
              <w:fldChar w:fldCharType="begin"/>
            </w:r>
            <w:r>
              <w:rPr>
                <w:noProof/>
              </w:rPr>
              <w:instrText xml:space="preserve"> PAGEREF _Toc228435804 \h </w:instrText>
            </w:r>
            <w:r>
              <w:rPr>
                <w:noProof/>
              </w:rPr>
            </w:r>
            <w:r>
              <w:rPr>
                <w:noProof/>
              </w:rPr>
              <w:fldChar w:fldCharType="separate"/>
            </w:r>
            <w:r>
              <w:rPr>
                <w:noProof/>
              </w:rPr>
              <w:t>16</w:t>
            </w:r>
            <w:r>
              <w:rPr>
                <w:noProof/>
              </w:rPr>
              <w:fldChar w:fldCharType="end"/>
            </w:r>
          </w:hyperlink>
        </w:p>
        <w:p w14:paraId="1B0716A8" w14:textId="6C058711"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05" w:history="1">
            <w:r w:rsidRPr="001846D5">
              <w:rPr>
                <w:rStyle w:val="Hyperlink"/>
                <w:noProof/>
              </w:rPr>
              <w:t>4. System Design</w:t>
            </w:r>
            <w:r>
              <w:rPr>
                <w:noProof/>
              </w:rPr>
              <w:tab/>
            </w:r>
            <w:r>
              <w:rPr>
                <w:noProof/>
              </w:rPr>
              <w:fldChar w:fldCharType="begin"/>
            </w:r>
            <w:r>
              <w:rPr>
                <w:noProof/>
              </w:rPr>
              <w:instrText xml:space="preserve"> PAGEREF _Toc228435805 \h </w:instrText>
            </w:r>
            <w:r>
              <w:rPr>
                <w:noProof/>
              </w:rPr>
            </w:r>
            <w:r>
              <w:rPr>
                <w:noProof/>
              </w:rPr>
              <w:fldChar w:fldCharType="separate"/>
            </w:r>
            <w:r>
              <w:rPr>
                <w:noProof/>
              </w:rPr>
              <w:t>18</w:t>
            </w:r>
            <w:r>
              <w:rPr>
                <w:noProof/>
              </w:rPr>
              <w:fldChar w:fldCharType="end"/>
            </w:r>
          </w:hyperlink>
        </w:p>
        <w:p w14:paraId="79FCFD39" w14:textId="5BE47D7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06" w:history="1">
            <w:r w:rsidRPr="001846D5">
              <w:rPr>
                <w:rStyle w:val="Hyperlink"/>
                <w:noProof/>
              </w:rPr>
              <w:t>4.1 System Architecture</w:t>
            </w:r>
            <w:r>
              <w:rPr>
                <w:noProof/>
              </w:rPr>
              <w:tab/>
            </w:r>
            <w:r>
              <w:rPr>
                <w:noProof/>
              </w:rPr>
              <w:fldChar w:fldCharType="begin"/>
            </w:r>
            <w:r>
              <w:rPr>
                <w:noProof/>
              </w:rPr>
              <w:instrText xml:space="preserve"> PAGEREF _Toc228435806 \h </w:instrText>
            </w:r>
            <w:r>
              <w:rPr>
                <w:noProof/>
              </w:rPr>
            </w:r>
            <w:r>
              <w:rPr>
                <w:noProof/>
              </w:rPr>
              <w:fldChar w:fldCharType="separate"/>
            </w:r>
            <w:r>
              <w:rPr>
                <w:noProof/>
              </w:rPr>
              <w:t>18</w:t>
            </w:r>
            <w:r>
              <w:rPr>
                <w:noProof/>
              </w:rPr>
              <w:fldChar w:fldCharType="end"/>
            </w:r>
          </w:hyperlink>
        </w:p>
        <w:p w14:paraId="798B7DDF" w14:textId="3BEA36A0"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07" w:history="1">
            <w:r w:rsidRPr="001846D5">
              <w:rPr>
                <w:rStyle w:val="Hyperlink"/>
                <w:noProof/>
              </w:rPr>
              <w:t>4.2 UI/UX Design</w:t>
            </w:r>
            <w:r>
              <w:rPr>
                <w:noProof/>
              </w:rPr>
              <w:tab/>
            </w:r>
            <w:r>
              <w:rPr>
                <w:noProof/>
              </w:rPr>
              <w:fldChar w:fldCharType="begin"/>
            </w:r>
            <w:r>
              <w:rPr>
                <w:noProof/>
              </w:rPr>
              <w:instrText xml:space="preserve"> PAGEREF _Toc228435807 \h </w:instrText>
            </w:r>
            <w:r>
              <w:rPr>
                <w:noProof/>
              </w:rPr>
            </w:r>
            <w:r>
              <w:rPr>
                <w:noProof/>
              </w:rPr>
              <w:fldChar w:fldCharType="separate"/>
            </w:r>
            <w:r>
              <w:rPr>
                <w:noProof/>
              </w:rPr>
              <w:t>18</w:t>
            </w:r>
            <w:r>
              <w:rPr>
                <w:noProof/>
              </w:rPr>
              <w:fldChar w:fldCharType="end"/>
            </w:r>
          </w:hyperlink>
        </w:p>
        <w:p w14:paraId="7768D21D" w14:textId="2D76049A"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08" w:history="1">
            <w:r w:rsidRPr="001846D5">
              <w:rPr>
                <w:rStyle w:val="Hyperlink"/>
                <w:noProof/>
              </w:rPr>
              <w:t>3.2.1. UC-01: Register Account</w:t>
            </w:r>
            <w:r>
              <w:rPr>
                <w:noProof/>
              </w:rPr>
              <w:tab/>
            </w:r>
            <w:r>
              <w:rPr>
                <w:noProof/>
              </w:rPr>
              <w:fldChar w:fldCharType="begin"/>
            </w:r>
            <w:r>
              <w:rPr>
                <w:noProof/>
              </w:rPr>
              <w:instrText xml:space="preserve"> PAGEREF _Toc228435808 \h </w:instrText>
            </w:r>
            <w:r>
              <w:rPr>
                <w:noProof/>
              </w:rPr>
            </w:r>
            <w:r>
              <w:rPr>
                <w:noProof/>
              </w:rPr>
              <w:fldChar w:fldCharType="separate"/>
            </w:r>
            <w:r>
              <w:rPr>
                <w:noProof/>
              </w:rPr>
              <w:t>18</w:t>
            </w:r>
            <w:r>
              <w:rPr>
                <w:noProof/>
              </w:rPr>
              <w:fldChar w:fldCharType="end"/>
            </w:r>
          </w:hyperlink>
        </w:p>
        <w:p w14:paraId="0B51975A" w14:textId="19F219FB"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09" w:history="1">
            <w:r w:rsidRPr="001846D5">
              <w:rPr>
                <w:rStyle w:val="Hyperlink"/>
                <w:noProof/>
              </w:rPr>
              <w:t>Alternative(s):</w:t>
            </w:r>
            <w:r>
              <w:rPr>
                <w:noProof/>
              </w:rPr>
              <w:tab/>
            </w:r>
            <w:r>
              <w:rPr>
                <w:noProof/>
              </w:rPr>
              <w:fldChar w:fldCharType="begin"/>
            </w:r>
            <w:r>
              <w:rPr>
                <w:noProof/>
              </w:rPr>
              <w:instrText xml:space="preserve"> PAGEREF _Toc228435809 \h </w:instrText>
            </w:r>
            <w:r>
              <w:rPr>
                <w:noProof/>
              </w:rPr>
            </w:r>
            <w:r>
              <w:rPr>
                <w:noProof/>
              </w:rPr>
              <w:fldChar w:fldCharType="separate"/>
            </w:r>
            <w:r>
              <w:rPr>
                <w:noProof/>
              </w:rPr>
              <w:t>19</w:t>
            </w:r>
            <w:r>
              <w:rPr>
                <w:noProof/>
              </w:rPr>
              <w:fldChar w:fldCharType="end"/>
            </w:r>
          </w:hyperlink>
        </w:p>
        <w:p w14:paraId="54281210" w14:textId="37F46944"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0" w:history="1">
            <w:r w:rsidRPr="001846D5">
              <w:rPr>
                <w:rStyle w:val="Hyperlink"/>
                <w:noProof/>
              </w:rPr>
              <w:t>Below shows the CAPTCHA Challenge and the screen when the CAPTCHA failed.</w:t>
            </w:r>
            <w:r>
              <w:rPr>
                <w:noProof/>
              </w:rPr>
              <w:tab/>
            </w:r>
            <w:r>
              <w:rPr>
                <w:noProof/>
              </w:rPr>
              <w:fldChar w:fldCharType="begin"/>
            </w:r>
            <w:r>
              <w:rPr>
                <w:noProof/>
              </w:rPr>
              <w:instrText xml:space="preserve"> PAGEREF _Toc228435810 \h </w:instrText>
            </w:r>
            <w:r>
              <w:rPr>
                <w:noProof/>
              </w:rPr>
            </w:r>
            <w:r>
              <w:rPr>
                <w:noProof/>
              </w:rPr>
              <w:fldChar w:fldCharType="separate"/>
            </w:r>
            <w:r>
              <w:rPr>
                <w:noProof/>
              </w:rPr>
              <w:t>21</w:t>
            </w:r>
            <w:r>
              <w:rPr>
                <w:noProof/>
              </w:rPr>
              <w:fldChar w:fldCharType="end"/>
            </w:r>
          </w:hyperlink>
        </w:p>
        <w:p w14:paraId="2049DCC3" w14:textId="11B323D9"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1" w:history="1">
            <w:r w:rsidRPr="001846D5">
              <w:rPr>
                <w:rStyle w:val="Hyperlink"/>
                <w:noProof/>
              </w:rPr>
              <w:t>3.2.2. UC-02: Login</w:t>
            </w:r>
            <w:r>
              <w:rPr>
                <w:noProof/>
              </w:rPr>
              <w:tab/>
            </w:r>
            <w:r>
              <w:rPr>
                <w:noProof/>
              </w:rPr>
              <w:fldChar w:fldCharType="begin"/>
            </w:r>
            <w:r>
              <w:rPr>
                <w:noProof/>
              </w:rPr>
              <w:instrText xml:space="preserve"> PAGEREF _Toc228435811 \h </w:instrText>
            </w:r>
            <w:r>
              <w:rPr>
                <w:noProof/>
              </w:rPr>
            </w:r>
            <w:r>
              <w:rPr>
                <w:noProof/>
              </w:rPr>
              <w:fldChar w:fldCharType="separate"/>
            </w:r>
            <w:r>
              <w:rPr>
                <w:noProof/>
              </w:rPr>
              <w:t>21</w:t>
            </w:r>
            <w:r>
              <w:rPr>
                <w:noProof/>
              </w:rPr>
              <w:fldChar w:fldCharType="end"/>
            </w:r>
          </w:hyperlink>
        </w:p>
        <w:p w14:paraId="4CA6DC5C" w14:textId="76D75E66"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2" w:history="1">
            <w:r w:rsidRPr="001846D5">
              <w:rPr>
                <w:rStyle w:val="Hyperlink"/>
                <w:noProof/>
              </w:rPr>
              <w:t>The main flow of Login Form is shown in the screen below.</w:t>
            </w:r>
            <w:r>
              <w:rPr>
                <w:noProof/>
              </w:rPr>
              <w:tab/>
            </w:r>
            <w:r>
              <w:rPr>
                <w:noProof/>
              </w:rPr>
              <w:fldChar w:fldCharType="begin"/>
            </w:r>
            <w:r>
              <w:rPr>
                <w:noProof/>
              </w:rPr>
              <w:instrText xml:space="preserve"> PAGEREF _Toc228435812 \h </w:instrText>
            </w:r>
            <w:r>
              <w:rPr>
                <w:noProof/>
              </w:rPr>
            </w:r>
            <w:r>
              <w:rPr>
                <w:noProof/>
              </w:rPr>
              <w:fldChar w:fldCharType="separate"/>
            </w:r>
            <w:r>
              <w:rPr>
                <w:noProof/>
              </w:rPr>
              <w:t>22</w:t>
            </w:r>
            <w:r>
              <w:rPr>
                <w:noProof/>
              </w:rPr>
              <w:fldChar w:fldCharType="end"/>
            </w:r>
          </w:hyperlink>
        </w:p>
        <w:p w14:paraId="3860A61D" w14:textId="1844CDA4"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3" w:history="1">
            <w:r w:rsidRPr="001846D5">
              <w:rPr>
                <w:rStyle w:val="Hyperlink"/>
                <w:noProof/>
              </w:rPr>
              <w:t>Alternative(s):</w:t>
            </w:r>
            <w:r>
              <w:rPr>
                <w:noProof/>
              </w:rPr>
              <w:tab/>
            </w:r>
            <w:r>
              <w:rPr>
                <w:noProof/>
              </w:rPr>
              <w:fldChar w:fldCharType="begin"/>
            </w:r>
            <w:r>
              <w:rPr>
                <w:noProof/>
              </w:rPr>
              <w:instrText xml:space="preserve"> PAGEREF _Toc228435813 \h </w:instrText>
            </w:r>
            <w:r>
              <w:rPr>
                <w:noProof/>
              </w:rPr>
            </w:r>
            <w:r>
              <w:rPr>
                <w:noProof/>
              </w:rPr>
              <w:fldChar w:fldCharType="separate"/>
            </w:r>
            <w:r>
              <w:rPr>
                <w:noProof/>
              </w:rPr>
              <w:t>22</w:t>
            </w:r>
            <w:r>
              <w:rPr>
                <w:noProof/>
              </w:rPr>
              <w:fldChar w:fldCharType="end"/>
            </w:r>
          </w:hyperlink>
        </w:p>
        <w:p w14:paraId="6ED18791" w14:textId="4DF47A13"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4" w:history="1">
            <w:r w:rsidRPr="001846D5">
              <w:rPr>
                <w:rStyle w:val="Hyperlink"/>
                <w:noProof/>
              </w:rPr>
              <w:t>Pre-Lockout Warning (4th Failed Attempt) screen shows below.</w:t>
            </w:r>
            <w:r>
              <w:rPr>
                <w:noProof/>
              </w:rPr>
              <w:tab/>
            </w:r>
            <w:r>
              <w:rPr>
                <w:noProof/>
              </w:rPr>
              <w:fldChar w:fldCharType="begin"/>
            </w:r>
            <w:r>
              <w:rPr>
                <w:noProof/>
              </w:rPr>
              <w:instrText xml:space="preserve"> PAGEREF _Toc228435814 \h </w:instrText>
            </w:r>
            <w:r>
              <w:rPr>
                <w:noProof/>
              </w:rPr>
            </w:r>
            <w:r>
              <w:rPr>
                <w:noProof/>
              </w:rPr>
              <w:fldChar w:fldCharType="separate"/>
            </w:r>
            <w:r>
              <w:rPr>
                <w:noProof/>
              </w:rPr>
              <w:t>24</w:t>
            </w:r>
            <w:r>
              <w:rPr>
                <w:noProof/>
              </w:rPr>
              <w:fldChar w:fldCharType="end"/>
            </w:r>
          </w:hyperlink>
        </w:p>
        <w:p w14:paraId="774AA821" w14:textId="7E0F5607"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5" w:history="1">
            <w:r w:rsidRPr="001846D5">
              <w:rPr>
                <w:rStyle w:val="Hyperlink"/>
                <w:noProof/>
              </w:rPr>
              <w:t>3.2.3. UC-11: Checkout</w:t>
            </w:r>
            <w:r>
              <w:rPr>
                <w:noProof/>
              </w:rPr>
              <w:tab/>
            </w:r>
            <w:r>
              <w:rPr>
                <w:noProof/>
              </w:rPr>
              <w:fldChar w:fldCharType="begin"/>
            </w:r>
            <w:r>
              <w:rPr>
                <w:noProof/>
              </w:rPr>
              <w:instrText xml:space="preserve"> PAGEREF _Toc228435815 \h </w:instrText>
            </w:r>
            <w:r>
              <w:rPr>
                <w:noProof/>
              </w:rPr>
            </w:r>
            <w:r>
              <w:rPr>
                <w:noProof/>
              </w:rPr>
              <w:fldChar w:fldCharType="separate"/>
            </w:r>
            <w:r>
              <w:rPr>
                <w:noProof/>
              </w:rPr>
              <w:t>24</w:t>
            </w:r>
            <w:r>
              <w:rPr>
                <w:noProof/>
              </w:rPr>
              <w:fldChar w:fldCharType="end"/>
            </w:r>
          </w:hyperlink>
        </w:p>
        <w:p w14:paraId="0620EDE8" w14:textId="7A60C0E5"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6" w:history="1">
            <w:r w:rsidRPr="001846D5">
              <w:rPr>
                <w:rStyle w:val="Hyperlink"/>
                <w:noProof/>
              </w:rPr>
              <w:t>Alternative(s):</w:t>
            </w:r>
            <w:r>
              <w:rPr>
                <w:noProof/>
              </w:rPr>
              <w:tab/>
            </w:r>
            <w:r>
              <w:rPr>
                <w:noProof/>
              </w:rPr>
              <w:fldChar w:fldCharType="begin"/>
            </w:r>
            <w:r>
              <w:rPr>
                <w:noProof/>
              </w:rPr>
              <w:instrText xml:space="preserve"> PAGEREF _Toc228435816 \h </w:instrText>
            </w:r>
            <w:r>
              <w:rPr>
                <w:noProof/>
              </w:rPr>
            </w:r>
            <w:r>
              <w:rPr>
                <w:noProof/>
              </w:rPr>
              <w:fldChar w:fldCharType="separate"/>
            </w:r>
            <w:r>
              <w:rPr>
                <w:noProof/>
              </w:rPr>
              <w:t>25</w:t>
            </w:r>
            <w:r>
              <w:rPr>
                <w:noProof/>
              </w:rPr>
              <w:fldChar w:fldCharType="end"/>
            </w:r>
          </w:hyperlink>
        </w:p>
        <w:p w14:paraId="385390C2" w14:textId="420F63C9"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7" w:history="1">
            <w:r w:rsidRPr="001846D5">
              <w:rPr>
                <w:rStyle w:val="Hyperlink"/>
                <w:noProof/>
              </w:rPr>
              <w:t>3.2.4. UC-12: Make Payment</w:t>
            </w:r>
            <w:r>
              <w:rPr>
                <w:noProof/>
              </w:rPr>
              <w:tab/>
            </w:r>
            <w:r>
              <w:rPr>
                <w:noProof/>
              </w:rPr>
              <w:fldChar w:fldCharType="begin"/>
            </w:r>
            <w:r>
              <w:rPr>
                <w:noProof/>
              </w:rPr>
              <w:instrText xml:space="preserve"> PAGEREF _Toc228435817 \h </w:instrText>
            </w:r>
            <w:r>
              <w:rPr>
                <w:noProof/>
              </w:rPr>
            </w:r>
            <w:r>
              <w:rPr>
                <w:noProof/>
              </w:rPr>
              <w:fldChar w:fldCharType="separate"/>
            </w:r>
            <w:r>
              <w:rPr>
                <w:noProof/>
              </w:rPr>
              <w:t>28</w:t>
            </w:r>
            <w:r>
              <w:rPr>
                <w:noProof/>
              </w:rPr>
              <w:fldChar w:fldCharType="end"/>
            </w:r>
          </w:hyperlink>
        </w:p>
        <w:p w14:paraId="78E53425" w14:textId="70BD287D"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18" w:history="1">
            <w:r w:rsidRPr="001846D5">
              <w:rPr>
                <w:rStyle w:val="Hyperlink"/>
                <w:noProof/>
              </w:rPr>
              <w:t>Alternative(s):</w:t>
            </w:r>
            <w:r>
              <w:rPr>
                <w:noProof/>
              </w:rPr>
              <w:tab/>
            </w:r>
            <w:r>
              <w:rPr>
                <w:noProof/>
              </w:rPr>
              <w:fldChar w:fldCharType="begin"/>
            </w:r>
            <w:r>
              <w:rPr>
                <w:noProof/>
              </w:rPr>
              <w:instrText xml:space="preserve"> PAGEREF _Toc228435818 \h </w:instrText>
            </w:r>
            <w:r>
              <w:rPr>
                <w:noProof/>
              </w:rPr>
            </w:r>
            <w:r>
              <w:rPr>
                <w:noProof/>
              </w:rPr>
              <w:fldChar w:fldCharType="separate"/>
            </w:r>
            <w:r>
              <w:rPr>
                <w:noProof/>
              </w:rPr>
              <w:t>29</w:t>
            </w:r>
            <w:r>
              <w:rPr>
                <w:noProof/>
              </w:rPr>
              <w:fldChar w:fldCharType="end"/>
            </w:r>
          </w:hyperlink>
        </w:p>
        <w:p w14:paraId="0C0E6F33" w14:textId="2DBBF85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19" w:history="1">
            <w:r w:rsidRPr="001846D5">
              <w:rPr>
                <w:rStyle w:val="Hyperlink"/>
                <w:noProof/>
              </w:rPr>
              <w:t>4.3 Database Design (ERD)</w:t>
            </w:r>
            <w:r>
              <w:rPr>
                <w:noProof/>
              </w:rPr>
              <w:tab/>
            </w:r>
            <w:r>
              <w:rPr>
                <w:noProof/>
              </w:rPr>
              <w:fldChar w:fldCharType="begin"/>
            </w:r>
            <w:r>
              <w:rPr>
                <w:noProof/>
              </w:rPr>
              <w:instrText xml:space="preserve"> PAGEREF _Toc228435819 \h </w:instrText>
            </w:r>
            <w:r>
              <w:rPr>
                <w:noProof/>
              </w:rPr>
            </w:r>
            <w:r>
              <w:rPr>
                <w:noProof/>
              </w:rPr>
              <w:fldChar w:fldCharType="separate"/>
            </w:r>
            <w:r>
              <w:rPr>
                <w:noProof/>
              </w:rPr>
              <w:t>30</w:t>
            </w:r>
            <w:r>
              <w:rPr>
                <w:noProof/>
              </w:rPr>
              <w:fldChar w:fldCharType="end"/>
            </w:r>
          </w:hyperlink>
        </w:p>
        <w:p w14:paraId="20CC9F77" w14:textId="60E4F22C"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20" w:history="1">
            <w:r w:rsidRPr="001846D5">
              <w:rPr>
                <w:rStyle w:val="Hyperlink"/>
                <w:noProof/>
              </w:rPr>
              <w:t>3.3.1: Key Legend</w:t>
            </w:r>
            <w:r>
              <w:rPr>
                <w:noProof/>
              </w:rPr>
              <w:tab/>
            </w:r>
            <w:r>
              <w:rPr>
                <w:noProof/>
              </w:rPr>
              <w:fldChar w:fldCharType="begin"/>
            </w:r>
            <w:r>
              <w:rPr>
                <w:noProof/>
              </w:rPr>
              <w:instrText xml:space="preserve"> PAGEREF _Toc228435820 \h </w:instrText>
            </w:r>
            <w:r>
              <w:rPr>
                <w:noProof/>
              </w:rPr>
            </w:r>
            <w:r>
              <w:rPr>
                <w:noProof/>
              </w:rPr>
              <w:fldChar w:fldCharType="separate"/>
            </w:r>
            <w:r>
              <w:rPr>
                <w:noProof/>
              </w:rPr>
              <w:t>30</w:t>
            </w:r>
            <w:r>
              <w:rPr>
                <w:noProof/>
              </w:rPr>
              <w:fldChar w:fldCharType="end"/>
            </w:r>
          </w:hyperlink>
        </w:p>
        <w:p w14:paraId="650E6AF3" w14:textId="007670E7"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21" w:history="1">
            <w:r w:rsidRPr="001846D5">
              <w:rPr>
                <w:rStyle w:val="Hyperlink"/>
                <w:noProof/>
              </w:rPr>
              <w:t>3.3.2: Entities Overview</w:t>
            </w:r>
            <w:r>
              <w:rPr>
                <w:noProof/>
              </w:rPr>
              <w:tab/>
            </w:r>
            <w:r>
              <w:rPr>
                <w:noProof/>
              </w:rPr>
              <w:fldChar w:fldCharType="begin"/>
            </w:r>
            <w:r>
              <w:rPr>
                <w:noProof/>
              </w:rPr>
              <w:instrText xml:space="preserve"> PAGEREF _Toc228435821 \h </w:instrText>
            </w:r>
            <w:r>
              <w:rPr>
                <w:noProof/>
              </w:rPr>
            </w:r>
            <w:r>
              <w:rPr>
                <w:noProof/>
              </w:rPr>
              <w:fldChar w:fldCharType="separate"/>
            </w:r>
            <w:r>
              <w:rPr>
                <w:noProof/>
              </w:rPr>
              <w:t>30</w:t>
            </w:r>
            <w:r>
              <w:rPr>
                <w:noProof/>
              </w:rPr>
              <w:fldChar w:fldCharType="end"/>
            </w:r>
          </w:hyperlink>
        </w:p>
        <w:p w14:paraId="7529DA7E" w14:textId="5BB05784"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22" w:history="1">
            <w:r w:rsidRPr="001846D5">
              <w:rPr>
                <w:rStyle w:val="Hyperlink"/>
                <w:noProof/>
              </w:rPr>
              <w:t>3.3.3: Entity Specifications</w:t>
            </w:r>
            <w:r>
              <w:rPr>
                <w:noProof/>
              </w:rPr>
              <w:tab/>
            </w:r>
            <w:r>
              <w:rPr>
                <w:noProof/>
              </w:rPr>
              <w:fldChar w:fldCharType="begin"/>
            </w:r>
            <w:r>
              <w:rPr>
                <w:noProof/>
              </w:rPr>
              <w:instrText xml:space="preserve"> PAGEREF _Toc228435822 \h </w:instrText>
            </w:r>
            <w:r>
              <w:rPr>
                <w:noProof/>
              </w:rPr>
            </w:r>
            <w:r>
              <w:rPr>
                <w:noProof/>
              </w:rPr>
              <w:fldChar w:fldCharType="separate"/>
            </w:r>
            <w:r>
              <w:rPr>
                <w:noProof/>
              </w:rPr>
              <w:t>31</w:t>
            </w:r>
            <w:r>
              <w:rPr>
                <w:noProof/>
              </w:rPr>
              <w:fldChar w:fldCharType="end"/>
            </w:r>
          </w:hyperlink>
        </w:p>
        <w:p w14:paraId="61B01B64" w14:textId="64788AF8"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23" w:history="1">
            <w:r w:rsidRPr="001846D5">
              <w:rPr>
                <w:rStyle w:val="Hyperlink"/>
                <w:noProof/>
              </w:rPr>
              <w:t>3.2.4: Relationship Summary</w:t>
            </w:r>
            <w:r>
              <w:rPr>
                <w:noProof/>
              </w:rPr>
              <w:tab/>
            </w:r>
            <w:r>
              <w:rPr>
                <w:noProof/>
              </w:rPr>
              <w:fldChar w:fldCharType="begin"/>
            </w:r>
            <w:r>
              <w:rPr>
                <w:noProof/>
              </w:rPr>
              <w:instrText xml:space="preserve"> PAGEREF _Toc228435823 \h </w:instrText>
            </w:r>
            <w:r>
              <w:rPr>
                <w:noProof/>
              </w:rPr>
            </w:r>
            <w:r>
              <w:rPr>
                <w:noProof/>
              </w:rPr>
              <w:fldChar w:fldCharType="separate"/>
            </w:r>
            <w:r>
              <w:rPr>
                <w:noProof/>
              </w:rPr>
              <w:t>35</w:t>
            </w:r>
            <w:r>
              <w:rPr>
                <w:noProof/>
              </w:rPr>
              <w:fldChar w:fldCharType="end"/>
            </w:r>
          </w:hyperlink>
        </w:p>
        <w:p w14:paraId="3C17C2D7" w14:textId="40EC4122" w:rsidR="00B059BA" w:rsidRDefault="00B059BA">
          <w:pPr>
            <w:pStyle w:val="TOC3"/>
            <w:tabs>
              <w:tab w:val="right" w:leader="dot" w:pos="9710"/>
            </w:tabs>
            <w:rPr>
              <w:rFonts w:asciiTheme="minorHAnsi" w:eastAsiaTheme="minorEastAsia" w:hAnsiTheme="minorHAnsi" w:cstheme="minorBidi"/>
              <w:noProof/>
              <w:kern w:val="2"/>
              <w14:ligatures w14:val="standardContextual"/>
            </w:rPr>
          </w:pPr>
          <w:hyperlink w:anchor="_Toc228435824" w:history="1">
            <w:r w:rsidRPr="001846D5">
              <w:rPr>
                <w:rStyle w:val="Hyperlink"/>
                <w:noProof/>
              </w:rPr>
              <w:t>3.2.5: Entity Relationship Diagram (ERD)</w:t>
            </w:r>
            <w:r>
              <w:rPr>
                <w:noProof/>
              </w:rPr>
              <w:tab/>
            </w:r>
            <w:r>
              <w:rPr>
                <w:noProof/>
              </w:rPr>
              <w:fldChar w:fldCharType="begin"/>
            </w:r>
            <w:r>
              <w:rPr>
                <w:noProof/>
              </w:rPr>
              <w:instrText xml:space="preserve"> PAGEREF _Toc228435824 \h </w:instrText>
            </w:r>
            <w:r>
              <w:rPr>
                <w:noProof/>
              </w:rPr>
            </w:r>
            <w:r>
              <w:rPr>
                <w:noProof/>
              </w:rPr>
              <w:fldChar w:fldCharType="separate"/>
            </w:r>
            <w:r>
              <w:rPr>
                <w:noProof/>
              </w:rPr>
              <w:t>36</w:t>
            </w:r>
            <w:r>
              <w:rPr>
                <w:noProof/>
              </w:rPr>
              <w:fldChar w:fldCharType="end"/>
            </w:r>
          </w:hyperlink>
        </w:p>
        <w:p w14:paraId="769A8114" w14:textId="7D7A2E0F"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25" w:history="1">
            <w:r w:rsidRPr="001846D5">
              <w:rPr>
                <w:rStyle w:val="Hyperlink"/>
                <w:noProof/>
              </w:rPr>
              <w:t>3.4 Traceability: Use Cases to Database Entities</w:t>
            </w:r>
            <w:r>
              <w:rPr>
                <w:noProof/>
              </w:rPr>
              <w:tab/>
            </w:r>
            <w:r>
              <w:rPr>
                <w:noProof/>
              </w:rPr>
              <w:fldChar w:fldCharType="begin"/>
            </w:r>
            <w:r>
              <w:rPr>
                <w:noProof/>
              </w:rPr>
              <w:instrText xml:space="preserve"> PAGEREF _Toc228435825 \h </w:instrText>
            </w:r>
            <w:r>
              <w:rPr>
                <w:noProof/>
              </w:rPr>
            </w:r>
            <w:r>
              <w:rPr>
                <w:noProof/>
              </w:rPr>
              <w:fldChar w:fldCharType="separate"/>
            </w:r>
            <w:r>
              <w:rPr>
                <w:noProof/>
              </w:rPr>
              <w:t>37</w:t>
            </w:r>
            <w:r>
              <w:rPr>
                <w:noProof/>
              </w:rPr>
              <w:fldChar w:fldCharType="end"/>
            </w:r>
          </w:hyperlink>
        </w:p>
        <w:p w14:paraId="2056C757" w14:textId="3B9DB40E"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26" w:history="1">
            <w:r w:rsidRPr="001846D5">
              <w:rPr>
                <w:rStyle w:val="Hyperlink"/>
                <w:noProof/>
              </w:rPr>
              <w:t>4.4 Sequence / Activity Diagrams</w:t>
            </w:r>
            <w:r>
              <w:rPr>
                <w:noProof/>
              </w:rPr>
              <w:tab/>
            </w:r>
            <w:r>
              <w:rPr>
                <w:noProof/>
              </w:rPr>
              <w:fldChar w:fldCharType="begin"/>
            </w:r>
            <w:r>
              <w:rPr>
                <w:noProof/>
              </w:rPr>
              <w:instrText xml:space="preserve"> PAGEREF _Toc228435826 \h </w:instrText>
            </w:r>
            <w:r>
              <w:rPr>
                <w:noProof/>
              </w:rPr>
            </w:r>
            <w:r>
              <w:rPr>
                <w:noProof/>
              </w:rPr>
              <w:fldChar w:fldCharType="separate"/>
            </w:r>
            <w:r>
              <w:rPr>
                <w:noProof/>
              </w:rPr>
              <w:t>38</w:t>
            </w:r>
            <w:r>
              <w:rPr>
                <w:noProof/>
              </w:rPr>
              <w:fldChar w:fldCharType="end"/>
            </w:r>
          </w:hyperlink>
        </w:p>
        <w:p w14:paraId="3C2A1DD0" w14:textId="31F85FFC"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27" w:history="1">
            <w:r w:rsidRPr="001846D5">
              <w:rPr>
                <w:rStyle w:val="Hyperlink"/>
                <w:noProof/>
              </w:rPr>
              <w:t>5. Security Design &amp; Controls</w:t>
            </w:r>
            <w:r>
              <w:rPr>
                <w:noProof/>
              </w:rPr>
              <w:tab/>
            </w:r>
            <w:r>
              <w:rPr>
                <w:noProof/>
              </w:rPr>
              <w:fldChar w:fldCharType="begin"/>
            </w:r>
            <w:r>
              <w:rPr>
                <w:noProof/>
              </w:rPr>
              <w:instrText xml:space="preserve"> PAGEREF _Toc228435827 \h </w:instrText>
            </w:r>
            <w:r>
              <w:rPr>
                <w:noProof/>
              </w:rPr>
            </w:r>
            <w:r>
              <w:rPr>
                <w:noProof/>
              </w:rPr>
              <w:fldChar w:fldCharType="separate"/>
            </w:r>
            <w:r>
              <w:rPr>
                <w:noProof/>
              </w:rPr>
              <w:t>39</w:t>
            </w:r>
            <w:r>
              <w:rPr>
                <w:noProof/>
              </w:rPr>
              <w:fldChar w:fldCharType="end"/>
            </w:r>
          </w:hyperlink>
        </w:p>
        <w:p w14:paraId="36C679CC" w14:textId="78600540"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28" w:history="1">
            <w:r w:rsidRPr="001846D5">
              <w:rPr>
                <w:rStyle w:val="Hyperlink"/>
                <w:noProof/>
              </w:rPr>
              <w:t>5.1 Authentication &amp; Authorization</w:t>
            </w:r>
            <w:r>
              <w:rPr>
                <w:noProof/>
              </w:rPr>
              <w:tab/>
            </w:r>
            <w:r>
              <w:rPr>
                <w:noProof/>
              </w:rPr>
              <w:fldChar w:fldCharType="begin"/>
            </w:r>
            <w:r>
              <w:rPr>
                <w:noProof/>
              </w:rPr>
              <w:instrText xml:space="preserve"> PAGEREF _Toc228435828 \h </w:instrText>
            </w:r>
            <w:r>
              <w:rPr>
                <w:noProof/>
              </w:rPr>
            </w:r>
            <w:r>
              <w:rPr>
                <w:noProof/>
              </w:rPr>
              <w:fldChar w:fldCharType="separate"/>
            </w:r>
            <w:r>
              <w:rPr>
                <w:noProof/>
              </w:rPr>
              <w:t>39</w:t>
            </w:r>
            <w:r>
              <w:rPr>
                <w:noProof/>
              </w:rPr>
              <w:fldChar w:fldCharType="end"/>
            </w:r>
          </w:hyperlink>
        </w:p>
        <w:p w14:paraId="773B5AA7" w14:textId="6C737719"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29" w:history="1">
            <w:r w:rsidRPr="001846D5">
              <w:rPr>
                <w:rStyle w:val="Hyperlink"/>
                <w:noProof/>
              </w:rPr>
              <w:t>5.2 Input Validation</w:t>
            </w:r>
            <w:r>
              <w:rPr>
                <w:noProof/>
              </w:rPr>
              <w:tab/>
            </w:r>
            <w:r>
              <w:rPr>
                <w:noProof/>
              </w:rPr>
              <w:fldChar w:fldCharType="begin"/>
            </w:r>
            <w:r>
              <w:rPr>
                <w:noProof/>
              </w:rPr>
              <w:instrText xml:space="preserve"> PAGEREF _Toc228435829 \h </w:instrText>
            </w:r>
            <w:r>
              <w:rPr>
                <w:noProof/>
              </w:rPr>
            </w:r>
            <w:r>
              <w:rPr>
                <w:noProof/>
              </w:rPr>
              <w:fldChar w:fldCharType="separate"/>
            </w:r>
            <w:r>
              <w:rPr>
                <w:noProof/>
              </w:rPr>
              <w:t>39</w:t>
            </w:r>
            <w:r>
              <w:rPr>
                <w:noProof/>
              </w:rPr>
              <w:fldChar w:fldCharType="end"/>
            </w:r>
          </w:hyperlink>
        </w:p>
        <w:p w14:paraId="3B11A6D0" w14:textId="190DCB3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0" w:history="1">
            <w:r w:rsidRPr="001846D5">
              <w:rPr>
                <w:rStyle w:val="Hyperlink"/>
                <w:noProof/>
              </w:rPr>
              <w:t>5.3 Encryption</w:t>
            </w:r>
            <w:r>
              <w:rPr>
                <w:noProof/>
              </w:rPr>
              <w:tab/>
            </w:r>
            <w:r>
              <w:rPr>
                <w:noProof/>
              </w:rPr>
              <w:fldChar w:fldCharType="begin"/>
            </w:r>
            <w:r>
              <w:rPr>
                <w:noProof/>
              </w:rPr>
              <w:instrText xml:space="preserve"> PAGEREF _Toc228435830 \h </w:instrText>
            </w:r>
            <w:r>
              <w:rPr>
                <w:noProof/>
              </w:rPr>
            </w:r>
            <w:r>
              <w:rPr>
                <w:noProof/>
              </w:rPr>
              <w:fldChar w:fldCharType="separate"/>
            </w:r>
            <w:r>
              <w:rPr>
                <w:noProof/>
              </w:rPr>
              <w:t>39</w:t>
            </w:r>
            <w:r>
              <w:rPr>
                <w:noProof/>
              </w:rPr>
              <w:fldChar w:fldCharType="end"/>
            </w:r>
          </w:hyperlink>
        </w:p>
        <w:p w14:paraId="2F395401" w14:textId="7C0B86EA"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1" w:history="1">
            <w:r w:rsidRPr="001846D5">
              <w:rPr>
                <w:rStyle w:val="Hyperlink"/>
                <w:noProof/>
              </w:rPr>
              <w:t>5.4 Logging and Monitoring</w:t>
            </w:r>
            <w:r>
              <w:rPr>
                <w:noProof/>
              </w:rPr>
              <w:tab/>
            </w:r>
            <w:r>
              <w:rPr>
                <w:noProof/>
              </w:rPr>
              <w:fldChar w:fldCharType="begin"/>
            </w:r>
            <w:r>
              <w:rPr>
                <w:noProof/>
              </w:rPr>
              <w:instrText xml:space="preserve"> PAGEREF _Toc228435831 \h </w:instrText>
            </w:r>
            <w:r>
              <w:rPr>
                <w:noProof/>
              </w:rPr>
            </w:r>
            <w:r>
              <w:rPr>
                <w:noProof/>
              </w:rPr>
              <w:fldChar w:fldCharType="separate"/>
            </w:r>
            <w:r>
              <w:rPr>
                <w:noProof/>
              </w:rPr>
              <w:t>39</w:t>
            </w:r>
            <w:r>
              <w:rPr>
                <w:noProof/>
              </w:rPr>
              <w:fldChar w:fldCharType="end"/>
            </w:r>
          </w:hyperlink>
        </w:p>
        <w:p w14:paraId="4558670E" w14:textId="7E78B2E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2" w:history="1">
            <w:r w:rsidRPr="001846D5">
              <w:rPr>
                <w:rStyle w:val="Hyperlink"/>
                <w:noProof/>
              </w:rPr>
              <w:t>5.5 Mitigation Mechanisms</w:t>
            </w:r>
            <w:r>
              <w:rPr>
                <w:noProof/>
              </w:rPr>
              <w:tab/>
            </w:r>
            <w:r>
              <w:rPr>
                <w:noProof/>
              </w:rPr>
              <w:fldChar w:fldCharType="begin"/>
            </w:r>
            <w:r>
              <w:rPr>
                <w:noProof/>
              </w:rPr>
              <w:instrText xml:space="preserve"> PAGEREF _Toc228435832 \h </w:instrText>
            </w:r>
            <w:r>
              <w:rPr>
                <w:noProof/>
              </w:rPr>
            </w:r>
            <w:r>
              <w:rPr>
                <w:noProof/>
              </w:rPr>
              <w:fldChar w:fldCharType="separate"/>
            </w:r>
            <w:r>
              <w:rPr>
                <w:noProof/>
              </w:rPr>
              <w:t>39</w:t>
            </w:r>
            <w:r>
              <w:rPr>
                <w:noProof/>
              </w:rPr>
              <w:fldChar w:fldCharType="end"/>
            </w:r>
          </w:hyperlink>
        </w:p>
        <w:p w14:paraId="6B7662DE" w14:textId="23302D77"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33" w:history="1">
            <w:r w:rsidRPr="001846D5">
              <w:rPr>
                <w:rStyle w:val="Hyperlink"/>
                <w:noProof/>
              </w:rPr>
              <w:t>6. Implementation</w:t>
            </w:r>
            <w:r>
              <w:rPr>
                <w:noProof/>
              </w:rPr>
              <w:tab/>
            </w:r>
            <w:r>
              <w:rPr>
                <w:noProof/>
              </w:rPr>
              <w:fldChar w:fldCharType="begin"/>
            </w:r>
            <w:r>
              <w:rPr>
                <w:noProof/>
              </w:rPr>
              <w:instrText xml:space="preserve"> PAGEREF _Toc228435833 \h </w:instrText>
            </w:r>
            <w:r>
              <w:rPr>
                <w:noProof/>
              </w:rPr>
            </w:r>
            <w:r>
              <w:rPr>
                <w:noProof/>
              </w:rPr>
              <w:fldChar w:fldCharType="separate"/>
            </w:r>
            <w:r>
              <w:rPr>
                <w:noProof/>
              </w:rPr>
              <w:t>41</w:t>
            </w:r>
            <w:r>
              <w:rPr>
                <w:noProof/>
              </w:rPr>
              <w:fldChar w:fldCharType="end"/>
            </w:r>
          </w:hyperlink>
        </w:p>
        <w:p w14:paraId="37BBD63C" w14:textId="4664016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4" w:history="1">
            <w:r w:rsidRPr="001846D5">
              <w:rPr>
                <w:rStyle w:val="Hyperlink"/>
                <w:noProof/>
              </w:rPr>
              <w:t>6.1 Technologies Used</w:t>
            </w:r>
            <w:r>
              <w:rPr>
                <w:noProof/>
              </w:rPr>
              <w:tab/>
            </w:r>
            <w:r>
              <w:rPr>
                <w:noProof/>
              </w:rPr>
              <w:fldChar w:fldCharType="begin"/>
            </w:r>
            <w:r>
              <w:rPr>
                <w:noProof/>
              </w:rPr>
              <w:instrText xml:space="preserve"> PAGEREF _Toc228435834 \h </w:instrText>
            </w:r>
            <w:r>
              <w:rPr>
                <w:noProof/>
              </w:rPr>
            </w:r>
            <w:r>
              <w:rPr>
                <w:noProof/>
              </w:rPr>
              <w:fldChar w:fldCharType="separate"/>
            </w:r>
            <w:r>
              <w:rPr>
                <w:noProof/>
              </w:rPr>
              <w:t>41</w:t>
            </w:r>
            <w:r>
              <w:rPr>
                <w:noProof/>
              </w:rPr>
              <w:fldChar w:fldCharType="end"/>
            </w:r>
          </w:hyperlink>
        </w:p>
        <w:p w14:paraId="3C1691BD" w14:textId="19EF12B3"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5" w:history="1">
            <w:r w:rsidRPr="001846D5">
              <w:rPr>
                <w:rStyle w:val="Hyperlink"/>
                <w:noProof/>
              </w:rPr>
              <w:t>6.2 Implemented Modules</w:t>
            </w:r>
            <w:r>
              <w:rPr>
                <w:noProof/>
              </w:rPr>
              <w:tab/>
            </w:r>
            <w:r>
              <w:rPr>
                <w:noProof/>
              </w:rPr>
              <w:fldChar w:fldCharType="begin"/>
            </w:r>
            <w:r>
              <w:rPr>
                <w:noProof/>
              </w:rPr>
              <w:instrText xml:space="preserve"> PAGEREF _Toc228435835 \h </w:instrText>
            </w:r>
            <w:r>
              <w:rPr>
                <w:noProof/>
              </w:rPr>
            </w:r>
            <w:r>
              <w:rPr>
                <w:noProof/>
              </w:rPr>
              <w:fldChar w:fldCharType="separate"/>
            </w:r>
            <w:r>
              <w:rPr>
                <w:noProof/>
              </w:rPr>
              <w:t>41</w:t>
            </w:r>
            <w:r>
              <w:rPr>
                <w:noProof/>
              </w:rPr>
              <w:fldChar w:fldCharType="end"/>
            </w:r>
          </w:hyperlink>
        </w:p>
        <w:p w14:paraId="48E1E69D" w14:textId="2552C904"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6" w:history="1">
            <w:r w:rsidRPr="001846D5">
              <w:rPr>
                <w:rStyle w:val="Hyperlink"/>
                <w:noProof/>
              </w:rPr>
              <w:t>6.3 Screenshots of System</w:t>
            </w:r>
            <w:r>
              <w:rPr>
                <w:noProof/>
              </w:rPr>
              <w:tab/>
            </w:r>
            <w:r>
              <w:rPr>
                <w:noProof/>
              </w:rPr>
              <w:fldChar w:fldCharType="begin"/>
            </w:r>
            <w:r>
              <w:rPr>
                <w:noProof/>
              </w:rPr>
              <w:instrText xml:space="preserve"> PAGEREF _Toc228435836 \h </w:instrText>
            </w:r>
            <w:r>
              <w:rPr>
                <w:noProof/>
              </w:rPr>
            </w:r>
            <w:r>
              <w:rPr>
                <w:noProof/>
              </w:rPr>
              <w:fldChar w:fldCharType="separate"/>
            </w:r>
            <w:r>
              <w:rPr>
                <w:noProof/>
              </w:rPr>
              <w:t>42</w:t>
            </w:r>
            <w:r>
              <w:rPr>
                <w:noProof/>
              </w:rPr>
              <w:fldChar w:fldCharType="end"/>
            </w:r>
          </w:hyperlink>
        </w:p>
        <w:p w14:paraId="1D58DE8B" w14:textId="4CB49D7E"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37" w:history="1">
            <w:r w:rsidRPr="001846D5">
              <w:rPr>
                <w:rStyle w:val="Hyperlink"/>
                <w:noProof/>
              </w:rPr>
              <w:t>7. Testing Strategy</w:t>
            </w:r>
            <w:r>
              <w:rPr>
                <w:noProof/>
              </w:rPr>
              <w:tab/>
            </w:r>
            <w:r>
              <w:rPr>
                <w:noProof/>
              </w:rPr>
              <w:fldChar w:fldCharType="begin"/>
            </w:r>
            <w:r>
              <w:rPr>
                <w:noProof/>
              </w:rPr>
              <w:instrText xml:space="preserve"> PAGEREF _Toc228435837 \h </w:instrText>
            </w:r>
            <w:r>
              <w:rPr>
                <w:noProof/>
              </w:rPr>
            </w:r>
            <w:r>
              <w:rPr>
                <w:noProof/>
              </w:rPr>
              <w:fldChar w:fldCharType="separate"/>
            </w:r>
            <w:r>
              <w:rPr>
                <w:noProof/>
              </w:rPr>
              <w:t>43</w:t>
            </w:r>
            <w:r>
              <w:rPr>
                <w:noProof/>
              </w:rPr>
              <w:fldChar w:fldCharType="end"/>
            </w:r>
          </w:hyperlink>
        </w:p>
        <w:p w14:paraId="755E353D" w14:textId="61FCF77F"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8" w:history="1">
            <w:r w:rsidRPr="001846D5">
              <w:rPr>
                <w:rStyle w:val="Hyperlink"/>
                <w:noProof/>
              </w:rPr>
              <w:t>7.1 Testing Approach</w:t>
            </w:r>
            <w:r>
              <w:rPr>
                <w:noProof/>
              </w:rPr>
              <w:tab/>
            </w:r>
            <w:r>
              <w:rPr>
                <w:noProof/>
              </w:rPr>
              <w:fldChar w:fldCharType="begin"/>
            </w:r>
            <w:r>
              <w:rPr>
                <w:noProof/>
              </w:rPr>
              <w:instrText xml:space="preserve"> PAGEREF _Toc228435838 \h </w:instrText>
            </w:r>
            <w:r>
              <w:rPr>
                <w:noProof/>
              </w:rPr>
            </w:r>
            <w:r>
              <w:rPr>
                <w:noProof/>
              </w:rPr>
              <w:fldChar w:fldCharType="separate"/>
            </w:r>
            <w:r>
              <w:rPr>
                <w:noProof/>
              </w:rPr>
              <w:t>43</w:t>
            </w:r>
            <w:r>
              <w:rPr>
                <w:noProof/>
              </w:rPr>
              <w:fldChar w:fldCharType="end"/>
            </w:r>
          </w:hyperlink>
        </w:p>
        <w:p w14:paraId="3A2D4E96" w14:textId="2E481BE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39" w:history="1">
            <w:r w:rsidRPr="001846D5">
              <w:rPr>
                <w:rStyle w:val="Hyperlink"/>
                <w:noProof/>
              </w:rPr>
              <w:t>7.2 Test Plan</w:t>
            </w:r>
            <w:r>
              <w:rPr>
                <w:noProof/>
              </w:rPr>
              <w:tab/>
            </w:r>
            <w:r>
              <w:rPr>
                <w:noProof/>
              </w:rPr>
              <w:fldChar w:fldCharType="begin"/>
            </w:r>
            <w:r>
              <w:rPr>
                <w:noProof/>
              </w:rPr>
              <w:instrText xml:space="preserve"> PAGEREF _Toc228435839 \h </w:instrText>
            </w:r>
            <w:r>
              <w:rPr>
                <w:noProof/>
              </w:rPr>
            </w:r>
            <w:r>
              <w:rPr>
                <w:noProof/>
              </w:rPr>
              <w:fldChar w:fldCharType="separate"/>
            </w:r>
            <w:r>
              <w:rPr>
                <w:noProof/>
              </w:rPr>
              <w:t>43</w:t>
            </w:r>
            <w:r>
              <w:rPr>
                <w:noProof/>
              </w:rPr>
              <w:fldChar w:fldCharType="end"/>
            </w:r>
          </w:hyperlink>
        </w:p>
        <w:p w14:paraId="772C99D8" w14:textId="58F0230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0" w:history="1">
            <w:r w:rsidRPr="001846D5">
              <w:rPr>
                <w:rStyle w:val="Hyperlink"/>
                <w:noProof/>
              </w:rPr>
              <w:t>7.3 Testing Environment</w:t>
            </w:r>
            <w:r>
              <w:rPr>
                <w:noProof/>
              </w:rPr>
              <w:tab/>
            </w:r>
            <w:r>
              <w:rPr>
                <w:noProof/>
              </w:rPr>
              <w:fldChar w:fldCharType="begin"/>
            </w:r>
            <w:r>
              <w:rPr>
                <w:noProof/>
              </w:rPr>
              <w:instrText xml:space="preserve"> PAGEREF _Toc228435840 \h </w:instrText>
            </w:r>
            <w:r>
              <w:rPr>
                <w:noProof/>
              </w:rPr>
            </w:r>
            <w:r>
              <w:rPr>
                <w:noProof/>
              </w:rPr>
              <w:fldChar w:fldCharType="separate"/>
            </w:r>
            <w:r>
              <w:rPr>
                <w:noProof/>
              </w:rPr>
              <w:t>43</w:t>
            </w:r>
            <w:r>
              <w:rPr>
                <w:noProof/>
              </w:rPr>
              <w:fldChar w:fldCharType="end"/>
            </w:r>
          </w:hyperlink>
        </w:p>
        <w:p w14:paraId="0516ED02" w14:textId="1F0988AD"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1" w:history="1">
            <w:r w:rsidRPr="001846D5">
              <w:rPr>
                <w:rStyle w:val="Hyperlink"/>
                <w:noProof/>
              </w:rPr>
              <w:t>7.4 Tools Used</w:t>
            </w:r>
            <w:r>
              <w:rPr>
                <w:noProof/>
              </w:rPr>
              <w:tab/>
            </w:r>
            <w:r>
              <w:rPr>
                <w:noProof/>
              </w:rPr>
              <w:fldChar w:fldCharType="begin"/>
            </w:r>
            <w:r>
              <w:rPr>
                <w:noProof/>
              </w:rPr>
              <w:instrText xml:space="preserve"> PAGEREF _Toc228435841 \h </w:instrText>
            </w:r>
            <w:r>
              <w:rPr>
                <w:noProof/>
              </w:rPr>
            </w:r>
            <w:r>
              <w:rPr>
                <w:noProof/>
              </w:rPr>
              <w:fldChar w:fldCharType="separate"/>
            </w:r>
            <w:r>
              <w:rPr>
                <w:noProof/>
              </w:rPr>
              <w:t>43</w:t>
            </w:r>
            <w:r>
              <w:rPr>
                <w:noProof/>
              </w:rPr>
              <w:fldChar w:fldCharType="end"/>
            </w:r>
          </w:hyperlink>
        </w:p>
        <w:p w14:paraId="5B8F0AD1" w14:textId="166B8B4E"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42" w:history="1">
            <w:r w:rsidRPr="001846D5">
              <w:rPr>
                <w:rStyle w:val="Hyperlink"/>
                <w:noProof/>
              </w:rPr>
              <w:t>8. Test Cases</w:t>
            </w:r>
            <w:r>
              <w:rPr>
                <w:noProof/>
              </w:rPr>
              <w:tab/>
            </w:r>
            <w:r>
              <w:rPr>
                <w:noProof/>
              </w:rPr>
              <w:fldChar w:fldCharType="begin"/>
            </w:r>
            <w:r>
              <w:rPr>
                <w:noProof/>
              </w:rPr>
              <w:instrText xml:space="preserve"> PAGEREF _Toc228435842 \h </w:instrText>
            </w:r>
            <w:r>
              <w:rPr>
                <w:noProof/>
              </w:rPr>
            </w:r>
            <w:r>
              <w:rPr>
                <w:noProof/>
              </w:rPr>
              <w:fldChar w:fldCharType="separate"/>
            </w:r>
            <w:r>
              <w:rPr>
                <w:noProof/>
              </w:rPr>
              <w:t>44</w:t>
            </w:r>
            <w:r>
              <w:rPr>
                <w:noProof/>
              </w:rPr>
              <w:fldChar w:fldCharType="end"/>
            </w:r>
          </w:hyperlink>
        </w:p>
        <w:p w14:paraId="199ECA65" w14:textId="4A722D13"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3" w:history="1">
            <w:r w:rsidRPr="001846D5">
              <w:rPr>
                <w:rStyle w:val="Hyperlink"/>
                <w:noProof/>
              </w:rPr>
              <w:t>8.1 Registration Module (UC-01)</w:t>
            </w:r>
            <w:r>
              <w:rPr>
                <w:noProof/>
              </w:rPr>
              <w:tab/>
            </w:r>
            <w:r>
              <w:rPr>
                <w:noProof/>
              </w:rPr>
              <w:fldChar w:fldCharType="begin"/>
            </w:r>
            <w:r>
              <w:rPr>
                <w:noProof/>
              </w:rPr>
              <w:instrText xml:space="preserve"> PAGEREF _Toc228435843 \h </w:instrText>
            </w:r>
            <w:r>
              <w:rPr>
                <w:noProof/>
              </w:rPr>
            </w:r>
            <w:r>
              <w:rPr>
                <w:noProof/>
              </w:rPr>
              <w:fldChar w:fldCharType="separate"/>
            </w:r>
            <w:r>
              <w:rPr>
                <w:noProof/>
              </w:rPr>
              <w:t>44</w:t>
            </w:r>
            <w:r>
              <w:rPr>
                <w:noProof/>
              </w:rPr>
              <w:fldChar w:fldCharType="end"/>
            </w:r>
          </w:hyperlink>
        </w:p>
        <w:p w14:paraId="7BC74FB1" w14:textId="15F94BC4"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4" w:history="1">
            <w:r w:rsidRPr="001846D5">
              <w:rPr>
                <w:rStyle w:val="Hyperlink"/>
                <w:noProof/>
              </w:rPr>
              <w:t>8.2 Login Module (UC-02)</w:t>
            </w:r>
            <w:r>
              <w:rPr>
                <w:noProof/>
              </w:rPr>
              <w:tab/>
            </w:r>
            <w:r>
              <w:rPr>
                <w:noProof/>
              </w:rPr>
              <w:fldChar w:fldCharType="begin"/>
            </w:r>
            <w:r>
              <w:rPr>
                <w:noProof/>
              </w:rPr>
              <w:instrText xml:space="preserve"> PAGEREF _Toc228435844 \h </w:instrText>
            </w:r>
            <w:r>
              <w:rPr>
                <w:noProof/>
              </w:rPr>
            </w:r>
            <w:r>
              <w:rPr>
                <w:noProof/>
              </w:rPr>
              <w:fldChar w:fldCharType="separate"/>
            </w:r>
            <w:r>
              <w:rPr>
                <w:noProof/>
              </w:rPr>
              <w:t>44</w:t>
            </w:r>
            <w:r>
              <w:rPr>
                <w:noProof/>
              </w:rPr>
              <w:fldChar w:fldCharType="end"/>
            </w:r>
          </w:hyperlink>
        </w:p>
        <w:p w14:paraId="284932B0" w14:textId="7E46E310"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5" w:history="1">
            <w:r w:rsidRPr="001846D5">
              <w:rPr>
                <w:rStyle w:val="Hyperlink"/>
                <w:noProof/>
              </w:rPr>
              <w:t>8.3 Strong Authentication (MIT-01)</w:t>
            </w:r>
            <w:r>
              <w:rPr>
                <w:noProof/>
              </w:rPr>
              <w:tab/>
            </w:r>
            <w:r>
              <w:rPr>
                <w:noProof/>
              </w:rPr>
              <w:fldChar w:fldCharType="begin"/>
            </w:r>
            <w:r>
              <w:rPr>
                <w:noProof/>
              </w:rPr>
              <w:instrText xml:space="preserve"> PAGEREF _Toc228435845 \h </w:instrText>
            </w:r>
            <w:r>
              <w:rPr>
                <w:noProof/>
              </w:rPr>
            </w:r>
            <w:r>
              <w:rPr>
                <w:noProof/>
              </w:rPr>
              <w:fldChar w:fldCharType="separate"/>
            </w:r>
            <w:r>
              <w:rPr>
                <w:noProof/>
              </w:rPr>
              <w:t>45</w:t>
            </w:r>
            <w:r>
              <w:rPr>
                <w:noProof/>
              </w:rPr>
              <w:fldChar w:fldCharType="end"/>
            </w:r>
          </w:hyperlink>
        </w:p>
        <w:p w14:paraId="1B2A474E" w14:textId="119E2D7A"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6" w:history="1">
            <w:r w:rsidRPr="001846D5">
              <w:rPr>
                <w:rStyle w:val="Hyperlink"/>
                <w:noProof/>
              </w:rPr>
              <w:t>8.4 Rate Limiting &amp; Account Lockout (MIT-02)</w:t>
            </w:r>
            <w:r>
              <w:rPr>
                <w:noProof/>
              </w:rPr>
              <w:tab/>
            </w:r>
            <w:r>
              <w:rPr>
                <w:noProof/>
              </w:rPr>
              <w:fldChar w:fldCharType="begin"/>
            </w:r>
            <w:r>
              <w:rPr>
                <w:noProof/>
              </w:rPr>
              <w:instrText xml:space="preserve"> PAGEREF _Toc228435846 \h </w:instrText>
            </w:r>
            <w:r>
              <w:rPr>
                <w:noProof/>
              </w:rPr>
            </w:r>
            <w:r>
              <w:rPr>
                <w:noProof/>
              </w:rPr>
              <w:fldChar w:fldCharType="separate"/>
            </w:r>
            <w:r>
              <w:rPr>
                <w:noProof/>
              </w:rPr>
              <w:t>46</w:t>
            </w:r>
            <w:r>
              <w:rPr>
                <w:noProof/>
              </w:rPr>
              <w:fldChar w:fldCharType="end"/>
            </w:r>
          </w:hyperlink>
        </w:p>
        <w:p w14:paraId="3FFE4C1C" w14:textId="41746C9D"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47" w:history="1">
            <w:r w:rsidRPr="001846D5">
              <w:rPr>
                <w:rStyle w:val="Hyperlink"/>
                <w:noProof/>
              </w:rPr>
              <w:t>9. Testing Results &amp; Analysis</w:t>
            </w:r>
            <w:r>
              <w:rPr>
                <w:noProof/>
              </w:rPr>
              <w:tab/>
            </w:r>
            <w:r>
              <w:rPr>
                <w:noProof/>
              </w:rPr>
              <w:fldChar w:fldCharType="begin"/>
            </w:r>
            <w:r>
              <w:rPr>
                <w:noProof/>
              </w:rPr>
              <w:instrText xml:space="preserve"> PAGEREF _Toc228435847 \h </w:instrText>
            </w:r>
            <w:r>
              <w:rPr>
                <w:noProof/>
              </w:rPr>
            </w:r>
            <w:r>
              <w:rPr>
                <w:noProof/>
              </w:rPr>
              <w:fldChar w:fldCharType="separate"/>
            </w:r>
            <w:r>
              <w:rPr>
                <w:noProof/>
              </w:rPr>
              <w:t>47</w:t>
            </w:r>
            <w:r>
              <w:rPr>
                <w:noProof/>
              </w:rPr>
              <w:fldChar w:fldCharType="end"/>
            </w:r>
          </w:hyperlink>
        </w:p>
        <w:p w14:paraId="19BAA0AC" w14:textId="4B3FBE3C"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8" w:history="1">
            <w:r w:rsidRPr="001846D5">
              <w:rPr>
                <w:rStyle w:val="Hyperlink"/>
                <w:noProof/>
              </w:rPr>
              <w:t>9.1 Summary of Testing Results</w:t>
            </w:r>
            <w:r>
              <w:rPr>
                <w:noProof/>
              </w:rPr>
              <w:tab/>
            </w:r>
            <w:r>
              <w:rPr>
                <w:noProof/>
              </w:rPr>
              <w:fldChar w:fldCharType="begin"/>
            </w:r>
            <w:r>
              <w:rPr>
                <w:noProof/>
              </w:rPr>
              <w:instrText xml:space="preserve"> PAGEREF _Toc228435848 \h </w:instrText>
            </w:r>
            <w:r>
              <w:rPr>
                <w:noProof/>
              </w:rPr>
            </w:r>
            <w:r>
              <w:rPr>
                <w:noProof/>
              </w:rPr>
              <w:fldChar w:fldCharType="separate"/>
            </w:r>
            <w:r>
              <w:rPr>
                <w:noProof/>
              </w:rPr>
              <w:t>47</w:t>
            </w:r>
            <w:r>
              <w:rPr>
                <w:noProof/>
              </w:rPr>
              <w:fldChar w:fldCharType="end"/>
            </w:r>
          </w:hyperlink>
        </w:p>
        <w:p w14:paraId="27B29970" w14:textId="16730656"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49" w:history="1">
            <w:r w:rsidRPr="001846D5">
              <w:rPr>
                <w:rStyle w:val="Hyperlink"/>
                <w:noProof/>
              </w:rPr>
              <w:t>9.2 Identified Issues and Vulnerabilities</w:t>
            </w:r>
            <w:r>
              <w:rPr>
                <w:noProof/>
              </w:rPr>
              <w:tab/>
            </w:r>
            <w:r>
              <w:rPr>
                <w:noProof/>
              </w:rPr>
              <w:fldChar w:fldCharType="begin"/>
            </w:r>
            <w:r>
              <w:rPr>
                <w:noProof/>
              </w:rPr>
              <w:instrText xml:space="preserve"> PAGEREF _Toc228435849 \h </w:instrText>
            </w:r>
            <w:r>
              <w:rPr>
                <w:noProof/>
              </w:rPr>
            </w:r>
            <w:r>
              <w:rPr>
                <w:noProof/>
              </w:rPr>
              <w:fldChar w:fldCharType="separate"/>
            </w:r>
            <w:r>
              <w:rPr>
                <w:noProof/>
              </w:rPr>
              <w:t>47</w:t>
            </w:r>
            <w:r>
              <w:rPr>
                <w:noProof/>
              </w:rPr>
              <w:fldChar w:fldCharType="end"/>
            </w:r>
          </w:hyperlink>
        </w:p>
        <w:p w14:paraId="09B524F3" w14:textId="497AAA37"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0" w:history="1">
            <w:r w:rsidRPr="001846D5">
              <w:rPr>
                <w:rStyle w:val="Hyperlink"/>
                <w:noProof/>
              </w:rPr>
              <w:t>9.3 Security Testing Results</w:t>
            </w:r>
            <w:r>
              <w:rPr>
                <w:noProof/>
              </w:rPr>
              <w:tab/>
            </w:r>
            <w:r>
              <w:rPr>
                <w:noProof/>
              </w:rPr>
              <w:fldChar w:fldCharType="begin"/>
            </w:r>
            <w:r>
              <w:rPr>
                <w:noProof/>
              </w:rPr>
              <w:instrText xml:space="preserve"> PAGEREF _Toc228435850 \h </w:instrText>
            </w:r>
            <w:r>
              <w:rPr>
                <w:noProof/>
              </w:rPr>
            </w:r>
            <w:r>
              <w:rPr>
                <w:noProof/>
              </w:rPr>
              <w:fldChar w:fldCharType="separate"/>
            </w:r>
            <w:r>
              <w:rPr>
                <w:noProof/>
              </w:rPr>
              <w:t>48</w:t>
            </w:r>
            <w:r>
              <w:rPr>
                <w:noProof/>
              </w:rPr>
              <w:fldChar w:fldCharType="end"/>
            </w:r>
          </w:hyperlink>
        </w:p>
        <w:p w14:paraId="055727CB" w14:textId="2D1EFBC9"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1" w:history="1">
            <w:r w:rsidRPr="001846D5">
              <w:rPr>
                <w:rStyle w:val="Hyperlink"/>
                <w:noProof/>
              </w:rPr>
              <w:t>9.4 Fixes and Mitigations Applied</w:t>
            </w:r>
            <w:r>
              <w:rPr>
                <w:noProof/>
              </w:rPr>
              <w:tab/>
            </w:r>
            <w:r>
              <w:rPr>
                <w:noProof/>
              </w:rPr>
              <w:fldChar w:fldCharType="begin"/>
            </w:r>
            <w:r>
              <w:rPr>
                <w:noProof/>
              </w:rPr>
              <w:instrText xml:space="preserve"> PAGEREF _Toc228435851 \h </w:instrText>
            </w:r>
            <w:r>
              <w:rPr>
                <w:noProof/>
              </w:rPr>
            </w:r>
            <w:r>
              <w:rPr>
                <w:noProof/>
              </w:rPr>
              <w:fldChar w:fldCharType="separate"/>
            </w:r>
            <w:r>
              <w:rPr>
                <w:noProof/>
              </w:rPr>
              <w:t>48</w:t>
            </w:r>
            <w:r>
              <w:rPr>
                <w:noProof/>
              </w:rPr>
              <w:fldChar w:fldCharType="end"/>
            </w:r>
          </w:hyperlink>
        </w:p>
        <w:p w14:paraId="7B9E3BFB" w14:textId="6AE8DADB"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2" w:history="1">
            <w:r w:rsidRPr="001846D5">
              <w:rPr>
                <w:rStyle w:val="Hyperlink"/>
                <w:noProof/>
              </w:rPr>
              <w:t>9.5 Discussion of Results</w:t>
            </w:r>
            <w:r>
              <w:rPr>
                <w:noProof/>
              </w:rPr>
              <w:tab/>
            </w:r>
            <w:r>
              <w:rPr>
                <w:noProof/>
              </w:rPr>
              <w:fldChar w:fldCharType="begin"/>
            </w:r>
            <w:r>
              <w:rPr>
                <w:noProof/>
              </w:rPr>
              <w:instrText xml:space="preserve"> PAGEREF _Toc228435852 \h </w:instrText>
            </w:r>
            <w:r>
              <w:rPr>
                <w:noProof/>
              </w:rPr>
            </w:r>
            <w:r>
              <w:rPr>
                <w:noProof/>
              </w:rPr>
              <w:fldChar w:fldCharType="separate"/>
            </w:r>
            <w:r>
              <w:rPr>
                <w:noProof/>
              </w:rPr>
              <w:t>48</w:t>
            </w:r>
            <w:r>
              <w:rPr>
                <w:noProof/>
              </w:rPr>
              <w:fldChar w:fldCharType="end"/>
            </w:r>
          </w:hyperlink>
        </w:p>
        <w:p w14:paraId="007016F4" w14:textId="444FE78E"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53" w:history="1">
            <w:r w:rsidRPr="001846D5">
              <w:rPr>
                <w:rStyle w:val="Hyperlink"/>
                <w:noProof/>
              </w:rPr>
              <w:t>10. Challenges &amp; Lessons Learned</w:t>
            </w:r>
            <w:r>
              <w:rPr>
                <w:noProof/>
              </w:rPr>
              <w:tab/>
            </w:r>
            <w:r>
              <w:rPr>
                <w:noProof/>
              </w:rPr>
              <w:fldChar w:fldCharType="begin"/>
            </w:r>
            <w:r>
              <w:rPr>
                <w:noProof/>
              </w:rPr>
              <w:instrText xml:space="preserve"> PAGEREF _Toc228435853 \h </w:instrText>
            </w:r>
            <w:r>
              <w:rPr>
                <w:noProof/>
              </w:rPr>
            </w:r>
            <w:r>
              <w:rPr>
                <w:noProof/>
              </w:rPr>
              <w:fldChar w:fldCharType="separate"/>
            </w:r>
            <w:r>
              <w:rPr>
                <w:noProof/>
              </w:rPr>
              <w:t>49</w:t>
            </w:r>
            <w:r>
              <w:rPr>
                <w:noProof/>
              </w:rPr>
              <w:fldChar w:fldCharType="end"/>
            </w:r>
          </w:hyperlink>
        </w:p>
        <w:p w14:paraId="672D5166" w14:textId="7FB0C5C7"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4" w:history="1">
            <w:r w:rsidRPr="001846D5">
              <w:rPr>
                <w:rStyle w:val="Hyperlink"/>
                <w:noProof/>
              </w:rPr>
              <w:t>10.1 Technical Challenges</w:t>
            </w:r>
            <w:r>
              <w:rPr>
                <w:noProof/>
              </w:rPr>
              <w:tab/>
            </w:r>
            <w:r>
              <w:rPr>
                <w:noProof/>
              </w:rPr>
              <w:fldChar w:fldCharType="begin"/>
            </w:r>
            <w:r>
              <w:rPr>
                <w:noProof/>
              </w:rPr>
              <w:instrText xml:space="preserve"> PAGEREF _Toc228435854 \h </w:instrText>
            </w:r>
            <w:r>
              <w:rPr>
                <w:noProof/>
              </w:rPr>
            </w:r>
            <w:r>
              <w:rPr>
                <w:noProof/>
              </w:rPr>
              <w:fldChar w:fldCharType="separate"/>
            </w:r>
            <w:r>
              <w:rPr>
                <w:noProof/>
              </w:rPr>
              <w:t>49</w:t>
            </w:r>
            <w:r>
              <w:rPr>
                <w:noProof/>
              </w:rPr>
              <w:fldChar w:fldCharType="end"/>
            </w:r>
          </w:hyperlink>
        </w:p>
        <w:p w14:paraId="5098B030" w14:textId="14E1BC3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5" w:history="1">
            <w:r w:rsidRPr="001846D5">
              <w:rPr>
                <w:rStyle w:val="Hyperlink"/>
                <w:noProof/>
              </w:rPr>
              <w:t>10.2 Security Challenges</w:t>
            </w:r>
            <w:r>
              <w:rPr>
                <w:noProof/>
              </w:rPr>
              <w:tab/>
            </w:r>
            <w:r>
              <w:rPr>
                <w:noProof/>
              </w:rPr>
              <w:fldChar w:fldCharType="begin"/>
            </w:r>
            <w:r>
              <w:rPr>
                <w:noProof/>
              </w:rPr>
              <w:instrText xml:space="preserve"> PAGEREF _Toc228435855 \h </w:instrText>
            </w:r>
            <w:r>
              <w:rPr>
                <w:noProof/>
              </w:rPr>
            </w:r>
            <w:r>
              <w:rPr>
                <w:noProof/>
              </w:rPr>
              <w:fldChar w:fldCharType="separate"/>
            </w:r>
            <w:r>
              <w:rPr>
                <w:noProof/>
              </w:rPr>
              <w:t>49</w:t>
            </w:r>
            <w:r>
              <w:rPr>
                <w:noProof/>
              </w:rPr>
              <w:fldChar w:fldCharType="end"/>
            </w:r>
          </w:hyperlink>
        </w:p>
        <w:p w14:paraId="0CAC0997" w14:textId="41AFEF6A"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6" w:history="1">
            <w:r w:rsidRPr="001846D5">
              <w:rPr>
                <w:rStyle w:val="Hyperlink"/>
                <w:noProof/>
              </w:rPr>
              <w:t>10.3 Solutions</w:t>
            </w:r>
            <w:r>
              <w:rPr>
                <w:noProof/>
              </w:rPr>
              <w:tab/>
            </w:r>
            <w:r>
              <w:rPr>
                <w:noProof/>
              </w:rPr>
              <w:fldChar w:fldCharType="begin"/>
            </w:r>
            <w:r>
              <w:rPr>
                <w:noProof/>
              </w:rPr>
              <w:instrText xml:space="preserve"> PAGEREF _Toc228435856 \h </w:instrText>
            </w:r>
            <w:r>
              <w:rPr>
                <w:noProof/>
              </w:rPr>
            </w:r>
            <w:r>
              <w:rPr>
                <w:noProof/>
              </w:rPr>
              <w:fldChar w:fldCharType="separate"/>
            </w:r>
            <w:r>
              <w:rPr>
                <w:noProof/>
              </w:rPr>
              <w:t>49</w:t>
            </w:r>
            <w:r>
              <w:rPr>
                <w:noProof/>
              </w:rPr>
              <w:fldChar w:fldCharType="end"/>
            </w:r>
          </w:hyperlink>
        </w:p>
        <w:p w14:paraId="3EF8ABC4" w14:textId="7FC5FDFA"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57" w:history="1">
            <w:r w:rsidRPr="001846D5">
              <w:rPr>
                <w:rStyle w:val="Hyperlink"/>
                <w:noProof/>
              </w:rPr>
              <w:t>11. Conclusion</w:t>
            </w:r>
            <w:r>
              <w:rPr>
                <w:noProof/>
              </w:rPr>
              <w:tab/>
            </w:r>
            <w:r>
              <w:rPr>
                <w:noProof/>
              </w:rPr>
              <w:fldChar w:fldCharType="begin"/>
            </w:r>
            <w:r>
              <w:rPr>
                <w:noProof/>
              </w:rPr>
              <w:instrText xml:space="preserve"> PAGEREF _Toc228435857 \h </w:instrText>
            </w:r>
            <w:r>
              <w:rPr>
                <w:noProof/>
              </w:rPr>
            </w:r>
            <w:r>
              <w:rPr>
                <w:noProof/>
              </w:rPr>
              <w:fldChar w:fldCharType="separate"/>
            </w:r>
            <w:r>
              <w:rPr>
                <w:noProof/>
              </w:rPr>
              <w:t>51</w:t>
            </w:r>
            <w:r>
              <w:rPr>
                <w:noProof/>
              </w:rPr>
              <w:fldChar w:fldCharType="end"/>
            </w:r>
          </w:hyperlink>
        </w:p>
        <w:p w14:paraId="64E243BC" w14:textId="382D5BD3"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8" w:history="1">
            <w:r w:rsidRPr="001846D5">
              <w:rPr>
                <w:rStyle w:val="Hyperlink"/>
                <w:noProof/>
              </w:rPr>
              <w:t>11.1 Summary of Achievements</w:t>
            </w:r>
            <w:r>
              <w:rPr>
                <w:noProof/>
              </w:rPr>
              <w:tab/>
            </w:r>
            <w:r>
              <w:rPr>
                <w:noProof/>
              </w:rPr>
              <w:fldChar w:fldCharType="begin"/>
            </w:r>
            <w:r>
              <w:rPr>
                <w:noProof/>
              </w:rPr>
              <w:instrText xml:space="preserve"> PAGEREF _Toc228435858 \h </w:instrText>
            </w:r>
            <w:r>
              <w:rPr>
                <w:noProof/>
              </w:rPr>
            </w:r>
            <w:r>
              <w:rPr>
                <w:noProof/>
              </w:rPr>
              <w:fldChar w:fldCharType="separate"/>
            </w:r>
            <w:r>
              <w:rPr>
                <w:noProof/>
              </w:rPr>
              <w:t>51</w:t>
            </w:r>
            <w:r>
              <w:rPr>
                <w:noProof/>
              </w:rPr>
              <w:fldChar w:fldCharType="end"/>
            </w:r>
          </w:hyperlink>
        </w:p>
        <w:p w14:paraId="574D72B7" w14:textId="1180D756"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59" w:history="1">
            <w:r w:rsidRPr="001846D5">
              <w:rPr>
                <w:rStyle w:val="Hyperlink"/>
                <w:noProof/>
              </w:rPr>
              <w:t>11.2 Project Outcomes</w:t>
            </w:r>
            <w:r>
              <w:rPr>
                <w:noProof/>
              </w:rPr>
              <w:tab/>
            </w:r>
            <w:r>
              <w:rPr>
                <w:noProof/>
              </w:rPr>
              <w:fldChar w:fldCharType="begin"/>
            </w:r>
            <w:r>
              <w:rPr>
                <w:noProof/>
              </w:rPr>
              <w:instrText xml:space="preserve"> PAGEREF _Toc228435859 \h </w:instrText>
            </w:r>
            <w:r>
              <w:rPr>
                <w:noProof/>
              </w:rPr>
            </w:r>
            <w:r>
              <w:rPr>
                <w:noProof/>
              </w:rPr>
              <w:fldChar w:fldCharType="separate"/>
            </w:r>
            <w:r>
              <w:rPr>
                <w:noProof/>
              </w:rPr>
              <w:t>51</w:t>
            </w:r>
            <w:r>
              <w:rPr>
                <w:noProof/>
              </w:rPr>
              <w:fldChar w:fldCharType="end"/>
            </w:r>
          </w:hyperlink>
        </w:p>
        <w:p w14:paraId="5136B424" w14:textId="06118C38"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60" w:history="1">
            <w:r w:rsidRPr="001846D5">
              <w:rPr>
                <w:rStyle w:val="Hyperlink"/>
                <w:noProof/>
              </w:rPr>
              <w:t>11.3 Future Work</w:t>
            </w:r>
            <w:r>
              <w:rPr>
                <w:noProof/>
              </w:rPr>
              <w:tab/>
            </w:r>
            <w:r>
              <w:rPr>
                <w:noProof/>
              </w:rPr>
              <w:fldChar w:fldCharType="begin"/>
            </w:r>
            <w:r>
              <w:rPr>
                <w:noProof/>
              </w:rPr>
              <w:instrText xml:space="preserve"> PAGEREF _Toc228435860 \h </w:instrText>
            </w:r>
            <w:r>
              <w:rPr>
                <w:noProof/>
              </w:rPr>
            </w:r>
            <w:r>
              <w:rPr>
                <w:noProof/>
              </w:rPr>
              <w:fldChar w:fldCharType="separate"/>
            </w:r>
            <w:r>
              <w:rPr>
                <w:noProof/>
              </w:rPr>
              <w:t>51</w:t>
            </w:r>
            <w:r>
              <w:rPr>
                <w:noProof/>
              </w:rPr>
              <w:fldChar w:fldCharType="end"/>
            </w:r>
          </w:hyperlink>
        </w:p>
        <w:p w14:paraId="3AA9A4DE" w14:textId="3CFE4C82"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61" w:history="1">
            <w:r w:rsidRPr="001846D5">
              <w:rPr>
                <w:rStyle w:val="Hyperlink"/>
                <w:noProof/>
              </w:rPr>
              <w:t>12. References</w:t>
            </w:r>
            <w:r>
              <w:rPr>
                <w:noProof/>
              </w:rPr>
              <w:tab/>
            </w:r>
            <w:r>
              <w:rPr>
                <w:noProof/>
              </w:rPr>
              <w:fldChar w:fldCharType="begin"/>
            </w:r>
            <w:r>
              <w:rPr>
                <w:noProof/>
              </w:rPr>
              <w:instrText xml:space="preserve"> PAGEREF _Toc228435861 \h </w:instrText>
            </w:r>
            <w:r>
              <w:rPr>
                <w:noProof/>
              </w:rPr>
            </w:r>
            <w:r>
              <w:rPr>
                <w:noProof/>
              </w:rPr>
              <w:fldChar w:fldCharType="separate"/>
            </w:r>
            <w:r>
              <w:rPr>
                <w:noProof/>
              </w:rPr>
              <w:t>52</w:t>
            </w:r>
            <w:r>
              <w:rPr>
                <w:noProof/>
              </w:rPr>
              <w:fldChar w:fldCharType="end"/>
            </w:r>
          </w:hyperlink>
        </w:p>
        <w:p w14:paraId="19269FAF" w14:textId="17715384" w:rsidR="00B059BA" w:rsidRDefault="00B059BA">
          <w:pPr>
            <w:pStyle w:val="TOC1"/>
            <w:tabs>
              <w:tab w:val="right" w:leader="dot" w:pos="9710"/>
            </w:tabs>
            <w:rPr>
              <w:rFonts w:asciiTheme="minorHAnsi" w:eastAsiaTheme="minorEastAsia" w:hAnsiTheme="minorHAnsi" w:cstheme="minorBidi"/>
              <w:noProof/>
              <w:kern w:val="2"/>
              <w14:ligatures w14:val="standardContextual"/>
            </w:rPr>
          </w:pPr>
          <w:hyperlink w:anchor="_Toc228435862" w:history="1">
            <w:r w:rsidRPr="001846D5">
              <w:rPr>
                <w:rStyle w:val="Hyperlink"/>
                <w:noProof/>
              </w:rPr>
              <w:t>13. Appendices</w:t>
            </w:r>
            <w:r>
              <w:rPr>
                <w:noProof/>
              </w:rPr>
              <w:tab/>
            </w:r>
            <w:r>
              <w:rPr>
                <w:noProof/>
              </w:rPr>
              <w:fldChar w:fldCharType="begin"/>
            </w:r>
            <w:r>
              <w:rPr>
                <w:noProof/>
              </w:rPr>
              <w:instrText xml:space="preserve"> PAGEREF _Toc228435862 \h </w:instrText>
            </w:r>
            <w:r>
              <w:rPr>
                <w:noProof/>
              </w:rPr>
            </w:r>
            <w:r>
              <w:rPr>
                <w:noProof/>
              </w:rPr>
              <w:fldChar w:fldCharType="separate"/>
            </w:r>
            <w:r>
              <w:rPr>
                <w:noProof/>
              </w:rPr>
              <w:t>53</w:t>
            </w:r>
            <w:r>
              <w:rPr>
                <w:noProof/>
              </w:rPr>
              <w:fldChar w:fldCharType="end"/>
            </w:r>
          </w:hyperlink>
        </w:p>
        <w:p w14:paraId="79C8B78A" w14:textId="487E525A"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63" w:history="1">
            <w:r w:rsidRPr="001846D5">
              <w:rPr>
                <w:rStyle w:val="Hyperlink"/>
                <w:noProof/>
              </w:rPr>
              <w:t>Appendix A: Detailed Test Logs</w:t>
            </w:r>
            <w:r>
              <w:rPr>
                <w:noProof/>
              </w:rPr>
              <w:tab/>
            </w:r>
            <w:r>
              <w:rPr>
                <w:noProof/>
              </w:rPr>
              <w:fldChar w:fldCharType="begin"/>
            </w:r>
            <w:r>
              <w:rPr>
                <w:noProof/>
              </w:rPr>
              <w:instrText xml:space="preserve"> PAGEREF _Toc228435863 \h </w:instrText>
            </w:r>
            <w:r>
              <w:rPr>
                <w:noProof/>
              </w:rPr>
            </w:r>
            <w:r>
              <w:rPr>
                <w:noProof/>
              </w:rPr>
              <w:fldChar w:fldCharType="separate"/>
            </w:r>
            <w:r>
              <w:rPr>
                <w:noProof/>
              </w:rPr>
              <w:t>53</w:t>
            </w:r>
            <w:r>
              <w:rPr>
                <w:noProof/>
              </w:rPr>
              <w:fldChar w:fldCharType="end"/>
            </w:r>
          </w:hyperlink>
        </w:p>
        <w:p w14:paraId="24362777" w14:textId="35941772"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64" w:history="1">
            <w:r w:rsidRPr="001846D5">
              <w:rPr>
                <w:rStyle w:val="Hyperlink"/>
                <w:noProof/>
              </w:rPr>
              <w:t>Appendix B: Additional Screenshots</w:t>
            </w:r>
            <w:r>
              <w:rPr>
                <w:noProof/>
              </w:rPr>
              <w:tab/>
            </w:r>
            <w:r>
              <w:rPr>
                <w:noProof/>
              </w:rPr>
              <w:fldChar w:fldCharType="begin"/>
            </w:r>
            <w:r>
              <w:rPr>
                <w:noProof/>
              </w:rPr>
              <w:instrText xml:space="preserve"> PAGEREF _Toc228435864 \h </w:instrText>
            </w:r>
            <w:r>
              <w:rPr>
                <w:noProof/>
              </w:rPr>
            </w:r>
            <w:r>
              <w:rPr>
                <w:noProof/>
              </w:rPr>
              <w:fldChar w:fldCharType="separate"/>
            </w:r>
            <w:r>
              <w:rPr>
                <w:noProof/>
              </w:rPr>
              <w:t>53</w:t>
            </w:r>
            <w:r>
              <w:rPr>
                <w:noProof/>
              </w:rPr>
              <w:fldChar w:fldCharType="end"/>
            </w:r>
          </w:hyperlink>
        </w:p>
        <w:p w14:paraId="4C94BD4C" w14:textId="752D373B" w:rsidR="00B059BA" w:rsidRDefault="00B059BA">
          <w:pPr>
            <w:pStyle w:val="TOC2"/>
            <w:tabs>
              <w:tab w:val="right" w:leader="dot" w:pos="9710"/>
            </w:tabs>
            <w:rPr>
              <w:rFonts w:asciiTheme="minorHAnsi" w:eastAsiaTheme="minorEastAsia" w:hAnsiTheme="minorHAnsi" w:cstheme="minorBidi"/>
              <w:noProof/>
              <w:kern w:val="2"/>
              <w14:ligatures w14:val="standardContextual"/>
            </w:rPr>
          </w:pPr>
          <w:hyperlink w:anchor="_Toc228435865" w:history="1">
            <w:r w:rsidRPr="001846D5">
              <w:rPr>
                <w:rStyle w:val="Hyperlink"/>
                <w:noProof/>
              </w:rPr>
              <w:t>Appendix C: Misuse Case to Mitigation Mapping</w:t>
            </w:r>
            <w:r>
              <w:rPr>
                <w:noProof/>
              </w:rPr>
              <w:tab/>
            </w:r>
            <w:r>
              <w:rPr>
                <w:noProof/>
              </w:rPr>
              <w:fldChar w:fldCharType="begin"/>
            </w:r>
            <w:r>
              <w:rPr>
                <w:noProof/>
              </w:rPr>
              <w:instrText xml:space="preserve"> PAGEREF _Toc228435865 \h </w:instrText>
            </w:r>
            <w:r>
              <w:rPr>
                <w:noProof/>
              </w:rPr>
            </w:r>
            <w:r>
              <w:rPr>
                <w:noProof/>
              </w:rPr>
              <w:fldChar w:fldCharType="separate"/>
            </w:r>
            <w:r>
              <w:rPr>
                <w:noProof/>
              </w:rPr>
              <w:t>53</w:t>
            </w:r>
            <w:r>
              <w:rPr>
                <w:noProof/>
              </w:rPr>
              <w:fldChar w:fldCharType="end"/>
            </w:r>
          </w:hyperlink>
        </w:p>
        <w:p w14:paraId="07FC5AD1" w14:textId="012EE7E0" w:rsidR="00D668A9" w:rsidRDefault="00000000" w:rsidP="00874B1B">
          <w:pPr>
            <w:spacing w:line="360" w:lineRule="auto"/>
          </w:pPr>
          <w:r>
            <w:fldChar w:fldCharType="end"/>
          </w:r>
        </w:p>
      </w:sdtContent>
    </w:sdt>
    <w:p w14:paraId="7734AE7B" w14:textId="77777777" w:rsidR="00D668A9" w:rsidRDefault="00000000" w:rsidP="00874B1B">
      <w:pPr>
        <w:spacing w:line="360" w:lineRule="auto"/>
      </w:pPr>
      <w:r>
        <w:br w:type="page"/>
      </w:r>
    </w:p>
    <w:p w14:paraId="3B16AB7B" w14:textId="77777777" w:rsidR="00D668A9" w:rsidRDefault="00000000" w:rsidP="00874B1B">
      <w:pPr>
        <w:pStyle w:val="Heading1"/>
        <w:spacing w:line="360" w:lineRule="auto"/>
      </w:pPr>
      <w:bookmarkStart w:id="2" w:name="_Toc228435784"/>
      <w:r>
        <w:lastRenderedPageBreak/>
        <w:t>1. Introduction</w:t>
      </w:r>
      <w:bookmarkEnd w:id="2"/>
    </w:p>
    <w:p w14:paraId="6FBD5ED4" w14:textId="77777777" w:rsidR="00D668A9" w:rsidRDefault="00000000" w:rsidP="00874B1B">
      <w:pPr>
        <w:pStyle w:val="Heading2"/>
        <w:spacing w:line="360" w:lineRule="auto"/>
      </w:pPr>
      <w:bookmarkStart w:id="3" w:name="_Toc228435785"/>
      <w:r>
        <w:t>1.1 Background of the System</w:t>
      </w:r>
      <w:bookmarkEnd w:id="3"/>
    </w:p>
    <w:p w14:paraId="4EEBE05A" w14:textId="77777777" w:rsidR="00D668A9" w:rsidRDefault="00000000" w:rsidP="00874B1B">
      <w:pPr>
        <w:spacing w:before="100" w:after="100" w:line="360" w:lineRule="auto"/>
      </w:pPr>
      <w:r>
        <w:t xml:space="preserve">With the increasing reliance on e-commerce platforms, there is a significant opportunity to create a specialized and reliable service for selling flowers online. The local market lacks a platform that combines high-quality flower arrangements with </w:t>
      </w:r>
      <w:proofErr w:type="gramStart"/>
      <w:r>
        <w:t>an excellent</w:t>
      </w:r>
      <w:proofErr w:type="gramEnd"/>
      <w:r>
        <w:t xml:space="preserve"> digital shopping experience. The </w:t>
      </w:r>
      <w:proofErr w:type="spellStart"/>
      <w:r>
        <w:t>FloraLink</w:t>
      </w:r>
      <w:proofErr w:type="spellEnd"/>
      <w:r>
        <w:t xml:space="preserve"> project fulfills this need by providing an integrated technical solution that focuses on security, ease of use, and customer satisfaction.</w:t>
      </w:r>
    </w:p>
    <w:p w14:paraId="4A0AC7EB" w14:textId="77777777" w:rsidR="00D668A9" w:rsidRDefault="00000000" w:rsidP="00874B1B">
      <w:pPr>
        <w:spacing w:before="100" w:after="100" w:line="360" w:lineRule="auto"/>
      </w:pPr>
      <w:r>
        <w:t xml:space="preserve">A web customer uses the proposed application to browse and purchase various flower arrangements. </w:t>
      </w:r>
      <w:proofErr w:type="gramStart"/>
      <w:r>
        <w:t>In order to</w:t>
      </w:r>
      <w:proofErr w:type="gramEnd"/>
      <w:r>
        <w:t xml:space="preserve"> complete a purchase, a customer must register with the system and provide personal and financial details. Customers can view products, add them to a shopping cart, proceed to </w:t>
      </w:r>
      <w:proofErr w:type="gramStart"/>
      <w:r>
        <w:t>checkout</w:t>
      </w:r>
      <w:proofErr w:type="gramEnd"/>
      <w:r>
        <w:t>, and track orders through all stages of preparation and delivery.</w:t>
      </w:r>
    </w:p>
    <w:p w14:paraId="1AA45971" w14:textId="77777777" w:rsidR="00D668A9" w:rsidRDefault="00000000" w:rsidP="00874B1B">
      <w:pPr>
        <w:pStyle w:val="Heading2"/>
        <w:spacing w:line="360" w:lineRule="auto"/>
      </w:pPr>
      <w:bookmarkStart w:id="4" w:name="_Toc228435786"/>
      <w:r>
        <w:t>1.2 Problem Statement</w:t>
      </w:r>
      <w:bookmarkEnd w:id="4"/>
    </w:p>
    <w:p w14:paraId="2E07FA13" w14:textId="77777777" w:rsidR="00D668A9" w:rsidRDefault="00000000" w:rsidP="00874B1B">
      <w:pPr>
        <w:spacing w:before="100" w:after="100" w:line="360" w:lineRule="auto"/>
      </w:pPr>
      <w:r>
        <w:t>Existing online flower-retail platforms often fail to implement adequate security controls, leaving customer personal data and financial transactions vulnerable to a range of cyber threats including credential-based attacks, injection vulnerabilities, payment fraud, and insider misuse. There is a clear need for a platform that embeds security directly into its design from the earliest stages of development.</w:t>
      </w:r>
    </w:p>
    <w:p w14:paraId="03118352" w14:textId="77777777" w:rsidR="00D668A9" w:rsidRDefault="00000000" w:rsidP="00874B1B">
      <w:pPr>
        <w:pStyle w:val="Heading2"/>
        <w:spacing w:line="360" w:lineRule="auto"/>
      </w:pPr>
      <w:bookmarkStart w:id="5" w:name="_Toc228435787"/>
      <w:r>
        <w:t>1.3 Objectives</w:t>
      </w:r>
      <w:bookmarkEnd w:id="5"/>
    </w:p>
    <w:p w14:paraId="51E7A127" w14:textId="77777777" w:rsidR="00D668A9" w:rsidRDefault="00000000" w:rsidP="00874B1B">
      <w:pPr>
        <w:pStyle w:val="ListParagraph"/>
        <w:numPr>
          <w:ilvl w:val="0"/>
          <w:numId w:val="2"/>
        </w:numPr>
        <w:spacing w:before="60" w:after="60" w:line="360" w:lineRule="auto"/>
      </w:pPr>
      <w:r>
        <w:t>Design and develop a secure and reliable system for processing customer orders and financial transactions while ensuring data privacy and protection.</w:t>
      </w:r>
    </w:p>
    <w:p w14:paraId="3E1E3022" w14:textId="77777777" w:rsidR="00D668A9" w:rsidRDefault="00000000" w:rsidP="00874B1B">
      <w:pPr>
        <w:pStyle w:val="ListParagraph"/>
        <w:numPr>
          <w:ilvl w:val="0"/>
          <w:numId w:val="2"/>
        </w:numPr>
        <w:spacing w:before="60" w:after="60" w:line="360" w:lineRule="auto"/>
      </w:pPr>
      <w:r>
        <w:t>Provide a seamless and enjoyable user experience that encourages repeat purchases and builds customer loyalty.</w:t>
      </w:r>
    </w:p>
    <w:p w14:paraId="27296677" w14:textId="77777777" w:rsidR="00D668A9" w:rsidRDefault="00000000" w:rsidP="00874B1B">
      <w:pPr>
        <w:pStyle w:val="ListParagraph"/>
        <w:numPr>
          <w:ilvl w:val="0"/>
          <w:numId w:val="2"/>
        </w:numPr>
        <w:spacing w:before="60" w:after="60" w:line="360" w:lineRule="auto"/>
      </w:pPr>
      <w:r>
        <w:t>Comply with data privacy and security requirements to protect customer information and maintain trust in the platform.</w:t>
      </w:r>
    </w:p>
    <w:p w14:paraId="7A4C9C19" w14:textId="77777777" w:rsidR="00D668A9" w:rsidRDefault="00000000" w:rsidP="00874B1B">
      <w:pPr>
        <w:pStyle w:val="ListParagraph"/>
        <w:numPr>
          <w:ilvl w:val="0"/>
          <w:numId w:val="2"/>
        </w:numPr>
        <w:spacing w:before="60" w:after="60" w:line="360" w:lineRule="auto"/>
      </w:pPr>
      <w:r>
        <w:lastRenderedPageBreak/>
        <w:t>Create an efficient back-end management system for staff to manage products, inventory, orders, and deliveries.</w:t>
      </w:r>
    </w:p>
    <w:p w14:paraId="680D661D" w14:textId="77777777" w:rsidR="00D668A9" w:rsidRDefault="00000000" w:rsidP="00874B1B">
      <w:pPr>
        <w:pStyle w:val="ListParagraph"/>
        <w:numPr>
          <w:ilvl w:val="0"/>
          <w:numId w:val="2"/>
        </w:numPr>
        <w:spacing w:before="60" w:after="60" w:line="360" w:lineRule="auto"/>
      </w:pPr>
      <w:r>
        <w:t>Implement robust security features to prevent fraud, cyber-attacks, and unauthorized access to sensitive data.</w:t>
      </w:r>
    </w:p>
    <w:p w14:paraId="65134A43" w14:textId="77777777" w:rsidR="00D668A9" w:rsidRDefault="00000000" w:rsidP="00874B1B">
      <w:pPr>
        <w:pStyle w:val="ListParagraph"/>
        <w:numPr>
          <w:ilvl w:val="0"/>
          <w:numId w:val="2"/>
        </w:numPr>
        <w:spacing w:before="60" w:after="60" w:line="360" w:lineRule="auto"/>
      </w:pPr>
      <w:r>
        <w:t>Enable real-time order tracking so customers can monitor the status of their orders from preparation to delivery.</w:t>
      </w:r>
    </w:p>
    <w:p w14:paraId="3014E37A" w14:textId="77777777" w:rsidR="00D668A9" w:rsidRDefault="00000000" w:rsidP="00874B1B">
      <w:pPr>
        <w:pStyle w:val="Heading2"/>
        <w:spacing w:line="360" w:lineRule="auto"/>
      </w:pPr>
      <w:bookmarkStart w:id="6" w:name="_Toc228435788"/>
      <w:r>
        <w:t>1.4 Scope and Limitations</w:t>
      </w:r>
      <w:bookmarkEnd w:id="6"/>
    </w:p>
    <w:p w14:paraId="2C6791D1" w14:textId="77777777" w:rsidR="00D668A9" w:rsidRDefault="00000000" w:rsidP="00874B1B">
      <w:pPr>
        <w:spacing w:before="100" w:after="100" w:line="360" w:lineRule="auto"/>
      </w:pPr>
      <w:r>
        <w:t xml:space="preserve">The </w:t>
      </w:r>
      <w:proofErr w:type="spellStart"/>
      <w:r>
        <w:t>FloraLink</w:t>
      </w:r>
      <w:proofErr w:type="spellEnd"/>
      <w:r>
        <w:t xml:space="preserve"> system covers the complete e-commerce workflow for flower retail: account management, product browsing, cart operations, checkout, payment processing, order tracking, delivery management, and administrative control. The system is designed for web-based access using client-server architecture.</w:t>
      </w:r>
    </w:p>
    <w:p w14:paraId="1C51D83E" w14:textId="77777777" w:rsidR="00D668A9" w:rsidRDefault="00000000" w:rsidP="00874B1B">
      <w:pPr>
        <w:spacing w:before="100" w:after="100" w:line="360" w:lineRule="auto"/>
      </w:pPr>
      <w:r>
        <w:t>Limitations include: the project is developed within a limited academic timeline; the current version is a prototype intended to demonstrate secure software development concepts rather than a full production solution; a simulated payment gateway is used instead of real banking systems due to security and cost constraints; and no persistent database is used in the implementation phase, which relies instead on in-memory state for demonstration purposes.</w:t>
      </w:r>
    </w:p>
    <w:p w14:paraId="0AE189C9" w14:textId="77777777" w:rsidR="00D668A9" w:rsidRDefault="00000000" w:rsidP="00874B1B">
      <w:pPr>
        <w:spacing w:line="360" w:lineRule="auto"/>
      </w:pPr>
      <w:r>
        <w:br w:type="page"/>
      </w:r>
    </w:p>
    <w:p w14:paraId="096F8D89" w14:textId="77777777" w:rsidR="00D668A9" w:rsidRDefault="00000000" w:rsidP="00874B1B">
      <w:pPr>
        <w:pStyle w:val="Heading1"/>
        <w:spacing w:line="360" w:lineRule="auto"/>
      </w:pPr>
      <w:bookmarkStart w:id="7" w:name="_Toc228435789"/>
      <w:r>
        <w:lastRenderedPageBreak/>
        <w:t>2. Requirements Analysis</w:t>
      </w:r>
      <w:bookmarkEnd w:id="7"/>
    </w:p>
    <w:p w14:paraId="17956603" w14:textId="77777777" w:rsidR="00D668A9" w:rsidRDefault="00000000" w:rsidP="00874B1B">
      <w:pPr>
        <w:pStyle w:val="Heading2"/>
        <w:spacing w:line="360" w:lineRule="auto"/>
      </w:pPr>
      <w:bookmarkStart w:id="8" w:name="_Toc228435790"/>
      <w:r>
        <w:t>2.1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668A9" w14:paraId="6033324E" w14:textId="77777777">
        <w:tc>
          <w:tcPr>
            <w:tcW w:w="2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59773F21" w14:textId="77777777" w:rsidR="00D668A9" w:rsidRDefault="00000000" w:rsidP="00874B1B">
            <w:pPr>
              <w:spacing w:line="360" w:lineRule="auto"/>
            </w:pPr>
            <w:r>
              <w:rPr>
                <w:b/>
                <w:bCs/>
                <w:color w:val="FFFFFF"/>
                <w:sz w:val="22"/>
                <w:szCs w:val="22"/>
              </w:rPr>
              <w:t>Stakeholder</w:t>
            </w:r>
          </w:p>
        </w:tc>
        <w:tc>
          <w:tcPr>
            <w:tcW w:w="65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EBDBE1D" w14:textId="77777777" w:rsidR="00D668A9" w:rsidRDefault="00000000" w:rsidP="00874B1B">
            <w:pPr>
              <w:spacing w:line="360" w:lineRule="auto"/>
            </w:pPr>
            <w:r>
              <w:rPr>
                <w:b/>
                <w:bCs/>
                <w:color w:val="FFFFFF"/>
                <w:sz w:val="22"/>
                <w:szCs w:val="22"/>
              </w:rPr>
              <w:t>Role / Interest</w:t>
            </w:r>
          </w:p>
        </w:tc>
      </w:tr>
      <w:tr w:rsidR="00D668A9" w14:paraId="2732F50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DB706" w14:textId="77777777" w:rsidR="00D668A9" w:rsidRDefault="00000000" w:rsidP="00874B1B">
            <w:pPr>
              <w:spacing w:line="360" w:lineRule="auto"/>
            </w:pPr>
            <w:r>
              <w:rPr>
                <w:sz w:val="22"/>
                <w:szCs w:val="22"/>
              </w:rPr>
              <w:t>Customers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32F1B" w14:textId="77777777" w:rsidR="00D668A9" w:rsidRDefault="00000000" w:rsidP="00874B1B">
            <w:pPr>
              <w:spacing w:line="360" w:lineRule="auto"/>
            </w:pPr>
            <w:r>
              <w:rPr>
                <w:sz w:val="22"/>
                <w:szCs w:val="22"/>
              </w:rPr>
              <w:t>Register/login, browse products, add to cart/</w:t>
            </w:r>
            <w:proofErr w:type="spellStart"/>
            <w:r>
              <w:rPr>
                <w:sz w:val="22"/>
                <w:szCs w:val="22"/>
              </w:rPr>
              <w:t>wishlist</w:t>
            </w:r>
            <w:proofErr w:type="spellEnd"/>
            <w:r>
              <w:rPr>
                <w:sz w:val="22"/>
                <w:szCs w:val="22"/>
              </w:rPr>
              <w:t xml:space="preserve">, </w:t>
            </w:r>
            <w:proofErr w:type="gramStart"/>
            <w:r>
              <w:rPr>
                <w:sz w:val="22"/>
                <w:szCs w:val="22"/>
              </w:rPr>
              <w:t>checkout</w:t>
            </w:r>
            <w:proofErr w:type="gramEnd"/>
            <w:r>
              <w:rPr>
                <w:sz w:val="22"/>
                <w:szCs w:val="22"/>
              </w:rPr>
              <w:t>, choose pickup/delivery time, track order.</w:t>
            </w:r>
          </w:p>
        </w:tc>
      </w:tr>
      <w:tr w:rsidR="00D668A9" w14:paraId="06F0BD1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D02F" w14:textId="77777777" w:rsidR="00D668A9" w:rsidRDefault="00000000" w:rsidP="00874B1B">
            <w:pPr>
              <w:spacing w:line="360" w:lineRule="auto"/>
            </w:pPr>
            <w:proofErr w:type="spellStart"/>
            <w:r>
              <w:rPr>
                <w:sz w:val="22"/>
                <w:szCs w:val="22"/>
              </w:rPr>
              <w:t>FloraLink</w:t>
            </w:r>
            <w:proofErr w:type="spellEnd"/>
            <w:r>
              <w:rPr>
                <w:sz w:val="22"/>
                <w:szCs w:val="22"/>
              </w:rPr>
              <w:t xml:space="preserve"> Management Company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7A75" w14:textId="77777777" w:rsidR="00D668A9" w:rsidRDefault="00000000" w:rsidP="00874B1B">
            <w:pPr>
              <w:spacing w:line="360" w:lineRule="auto"/>
            </w:pPr>
            <w:r>
              <w:rPr>
                <w:sz w:val="22"/>
                <w:szCs w:val="22"/>
              </w:rPr>
              <w:t>Revenue, customer satisfaction, operational efficiency.</w:t>
            </w:r>
          </w:p>
        </w:tc>
      </w:tr>
      <w:tr w:rsidR="00D668A9" w14:paraId="4C2E290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3B682" w14:textId="77777777" w:rsidR="00D668A9" w:rsidRDefault="00000000" w:rsidP="00874B1B">
            <w:pPr>
              <w:spacing w:line="360" w:lineRule="auto"/>
            </w:pPr>
            <w:r>
              <w:rPr>
                <w:sz w:val="22"/>
                <w:szCs w:val="22"/>
              </w:rPr>
              <w:t>Florists / Staff 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D832D" w14:textId="77777777" w:rsidR="00D668A9" w:rsidRDefault="00000000" w:rsidP="00874B1B">
            <w:pPr>
              <w:spacing w:line="360" w:lineRule="auto"/>
            </w:pPr>
            <w:r>
              <w:rPr>
                <w:sz w:val="22"/>
                <w:szCs w:val="22"/>
              </w:rPr>
              <w:t>View incoming orders, prepare arrangements, and update order status.</w:t>
            </w:r>
          </w:p>
        </w:tc>
      </w:tr>
      <w:tr w:rsidR="00D668A9" w14:paraId="7E0FF6E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960B7" w14:textId="77777777" w:rsidR="00D668A9" w:rsidRDefault="00000000" w:rsidP="00874B1B">
            <w:pPr>
              <w:spacing w:line="360" w:lineRule="auto"/>
            </w:pPr>
            <w:r>
              <w:rPr>
                <w:sz w:val="22"/>
                <w:szCs w:val="22"/>
              </w:rPr>
              <w:t>System Administrators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01E88" w14:textId="77777777" w:rsidR="00D668A9" w:rsidRDefault="00000000" w:rsidP="00874B1B">
            <w:pPr>
              <w:spacing w:line="360" w:lineRule="auto"/>
            </w:pPr>
            <w:r>
              <w:rPr>
                <w:sz w:val="22"/>
                <w:szCs w:val="22"/>
              </w:rPr>
              <w:t>Manage users/roles, monitor logs, handle security settings, manage availability and incident response.</w:t>
            </w:r>
          </w:p>
        </w:tc>
      </w:tr>
      <w:tr w:rsidR="00D668A9" w14:paraId="79F9F7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28A1" w14:textId="77777777" w:rsidR="00D668A9" w:rsidRDefault="00000000" w:rsidP="00874B1B">
            <w:pPr>
              <w:spacing w:line="360" w:lineRule="auto"/>
            </w:pPr>
            <w:r>
              <w:rPr>
                <w:sz w:val="22"/>
                <w:szCs w:val="22"/>
              </w:rPr>
              <w:t>Bank / Financial Institutions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37630" w14:textId="77777777" w:rsidR="00D668A9" w:rsidRDefault="00000000" w:rsidP="00874B1B">
            <w:pPr>
              <w:spacing w:line="360" w:lineRule="auto"/>
            </w:pPr>
            <w:r>
              <w:rPr>
                <w:sz w:val="22"/>
                <w:szCs w:val="22"/>
              </w:rPr>
              <w:t>Approve/reject transactions, return verification response, post transaction status.</w:t>
            </w:r>
          </w:p>
        </w:tc>
      </w:tr>
      <w:tr w:rsidR="00D668A9" w14:paraId="71FC175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AE28B" w14:textId="77777777" w:rsidR="00D668A9" w:rsidRDefault="00000000" w:rsidP="00874B1B">
            <w:pPr>
              <w:spacing w:line="360" w:lineRule="auto"/>
            </w:pPr>
            <w:r>
              <w:rPr>
                <w:sz w:val="22"/>
                <w:szCs w:val="22"/>
              </w:rPr>
              <w:t>Flower Suppliers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1A678" w14:textId="77777777" w:rsidR="00D668A9" w:rsidRDefault="00000000" w:rsidP="00874B1B">
            <w:pPr>
              <w:spacing w:line="360" w:lineRule="auto"/>
            </w:pPr>
            <w:r>
              <w:rPr>
                <w:sz w:val="22"/>
                <w:szCs w:val="22"/>
              </w:rPr>
              <w:t>Update stock availability and confirm supply orders.</w:t>
            </w:r>
          </w:p>
        </w:tc>
      </w:tr>
      <w:tr w:rsidR="00D668A9" w14:paraId="614A14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95FD1" w14:textId="77777777" w:rsidR="00D668A9" w:rsidRDefault="00000000" w:rsidP="00874B1B">
            <w:pPr>
              <w:spacing w:line="360" w:lineRule="auto"/>
            </w:pPr>
            <w:r>
              <w:rPr>
                <w:sz w:val="22"/>
                <w:szCs w:val="22"/>
              </w:rPr>
              <w:t>Delivery 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DB9B4" w14:textId="77777777" w:rsidR="00D668A9" w:rsidRDefault="00000000" w:rsidP="00874B1B">
            <w:pPr>
              <w:spacing w:line="360" w:lineRule="auto"/>
            </w:pPr>
            <w:r>
              <w:rPr>
                <w:sz w:val="22"/>
                <w:szCs w:val="22"/>
              </w:rPr>
              <w:t>Accept delivery task, update delivery status, report issues.</w:t>
            </w:r>
          </w:p>
        </w:tc>
      </w:tr>
      <w:tr w:rsidR="00D668A9" w14:paraId="28C7FCD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0BCAB" w14:textId="77777777" w:rsidR="00D668A9" w:rsidRDefault="00000000" w:rsidP="00874B1B">
            <w:pPr>
              <w:spacing w:line="360" w:lineRule="auto"/>
            </w:pPr>
            <w:r>
              <w:rPr>
                <w:sz w:val="22"/>
                <w:szCs w:val="22"/>
              </w:rPr>
              <w:t>Competitors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ECEC" w14:textId="77777777" w:rsidR="00D668A9" w:rsidRDefault="00000000" w:rsidP="00874B1B">
            <w:pPr>
              <w:spacing w:line="360" w:lineRule="auto"/>
            </w:pPr>
            <w:r>
              <w:rPr>
                <w:sz w:val="22"/>
                <w:szCs w:val="22"/>
              </w:rPr>
              <w:t>Market pressure influencing strategy (indirect stakeholder).</w:t>
            </w:r>
          </w:p>
        </w:tc>
      </w:tr>
    </w:tbl>
    <w:p w14:paraId="1B3C900A" w14:textId="77777777" w:rsidR="00D668A9" w:rsidRDefault="00D668A9" w:rsidP="00874B1B">
      <w:pPr>
        <w:spacing w:before="200" w:line="360" w:lineRule="auto"/>
      </w:pPr>
    </w:p>
    <w:p w14:paraId="7D6E9CBB" w14:textId="77777777" w:rsidR="00D668A9" w:rsidRDefault="00000000" w:rsidP="00874B1B">
      <w:pPr>
        <w:pStyle w:val="Heading2"/>
        <w:spacing w:line="360" w:lineRule="auto"/>
      </w:pPr>
      <w:bookmarkStart w:id="9" w:name="_Toc228435791"/>
      <w:r>
        <w:t>2.2 Functional Requirements</w:t>
      </w:r>
      <w:bookmarkEnd w:id="9"/>
    </w:p>
    <w:p w14:paraId="177FAE9E" w14:textId="77777777" w:rsidR="00D668A9" w:rsidRDefault="00000000" w:rsidP="00874B1B">
      <w:pPr>
        <w:spacing w:before="100" w:after="100" w:line="360" w:lineRule="auto"/>
      </w:pPr>
      <w:r>
        <w:t>The system identifies 22 functional use cases across seven actor groups, covering account management (UC-01 to UC-04), product interaction (UC-05 to UC-10), order processing (UC-11 to UC-15), staff operations (UC-16 to UC-18), delivery management (UC-19 to UC-20), and administration (UC-21 to UC-22). Full use case descriptions are provided in Section 3.</w:t>
      </w:r>
    </w:p>
    <w:p w14:paraId="185AA078" w14:textId="77777777" w:rsidR="00D668A9" w:rsidRDefault="00000000" w:rsidP="00874B1B">
      <w:pPr>
        <w:pStyle w:val="Heading2"/>
        <w:spacing w:line="360" w:lineRule="auto"/>
      </w:pPr>
      <w:bookmarkStart w:id="10" w:name="_Toc228435792"/>
      <w:r>
        <w:t>2.3 Security Requirements</w:t>
      </w:r>
      <w:bookmarkEnd w:id="10"/>
    </w:p>
    <w:p w14:paraId="67CAD07E" w14:textId="77777777" w:rsidR="00D668A9" w:rsidRDefault="00000000" w:rsidP="00874B1B">
      <w:pPr>
        <w:spacing w:before="100" w:after="100" w:line="360" w:lineRule="auto"/>
      </w:pPr>
      <w:r>
        <w:lastRenderedPageBreak/>
        <w:t>Security requirements were derived through structured threat analysis resulting in 12 misuse cases and 13 mitigation controls. The key security requirements are:</w:t>
      </w:r>
    </w:p>
    <w:p w14:paraId="6AAD54C0" w14:textId="77777777" w:rsidR="00D668A9" w:rsidRDefault="00000000" w:rsidP="00874B1B">
      <w:pPr>
        <w:pStyle w:val="ListParagraph"/>
        <w:numPr>
          <w:ilvl w:val="0"/>
          <w:numId w:val="2"/>
        </w:numPr>
        <w:spacing w:before="60" w:after="60" w:line="360" w:lineRule="auto"/>
      </w:pPr>
      <w:r>
        <w:t>Authentication: Strong password hashing and token-based session management.</w:t>
      </w:r>
    </w:p>
    <w:p w14:paraId="169947EF" w14:textId="77777777" w:rsidR="00D668A9" w:rsidRDefault="00000000" w:rsidP="00874B1B">
      <w:pPr>
        <w:pStyle w:val="ListParagraph"/>
        <w:numPr>
          <w:ilvl w:val="0"/>
          <w:numId w:val="2"/>
        </w:numPr>
        <w:spacing w:before="60" w:after="60" w:line="360" w:lineRule="auto"/>
      </w:pPr>
      <w:r>
        <w:t>Authorization: Role-Based Access Control (RBAC) with least privilege and object-level authorization.</w:t>
      </w:r>
    </w:p>
    <w:p w14:paraId="11694ACF" w14:textId="77777777" w:rsidR="00D668A9" w:rsidRDefault="00000000" w:rsidP="00874B1B">
      <w:pPr>
        <w:pStyle w:val="ListParagraph"/>
        <w:numPr>
          <w:ilvl w:val="0"/>
          <w:numId w:val="2"/>
        </w:numPr>
        <w:spacing w:before="60" w:after="60" w:line="360" w:lineRule="auto"/>
      </w:pPr>
      <w:r>
        <w:t xml:space="preserve">Confidentiality: HTTPS/TLS encryption for all data in transit; </w:t>
      </w:r>
      <w:proofErr w:type="gramStart"/>
      <w:r>
        <w:t>masking of</w:t>
      </w:r>
      <w:proofErr w:type="gramEnd"/>
      <w:r>
        <w:t xml:space="preserve"> sensitive data in the UI.</w:t>
      </w:r>
    </w:p>
    <w:p w14:paraId="0F679668" w14:textId="77777777" w:rsidR="00D668A9" w:rsidRDefault="00000000" w:rsidP="00874B1B">
      <w:pPr>
        <w:pStyle w:val="ListParagraph"/>
        <w:numPr>
          <w:ilvl w:val="0"/>
          <w:numId w:val="2"/>
        </w:numPr>
        <w:spacing w:before="60" w:after="60" w:line="360" w:lineRule="auto"/>
      </w:pPr>
      <w:r>
        <w:t>Integrity: Server-side input validation and parameterized queries to prevent injection.</w:t>
      </w:r>
    </w:p>
    <w:p w14:paraId="1401D7E5" w14:textId="77777777" w:rsidR="00D668A9" w:rsidRDefault="00000000" w:rsidP="00874B1B">
      <w:pPr>
        <w:pStyle w:val="ListParagraph"/>
        <w:numPr>
          <w:ilvl w:val="0"/>
          <w:numId w:val="2"/>
        </w:numPr>
        <w:spacing w:before="60" w:after="60" w:line="360" w:lineRule="auto"/>
      </w:pPr>
      <w:r>
        <w:t>Availability: Rate limiting on critical endpoints and monitoring for abnormal request patterns.</w:t>
      </w:r>
    </w:p>
    <w:p w14:paraId="25C423F1" w14:textId="77777777" w:rsidR="00D668A9" w:rsidRDefault="00000000" w:rsidP="00874B1B">
      <w:pPr>
        <w:pStyle w:val="ListParagraph"/>
        <w:numPr>
          <w:ilvl w:val="0"/>
          <w:numId w:val="2"/>
        </w:numPr>
        <w:spacing w:before="60" w:after="60" w:line="360" w:lineRule="auto"/>
      </w:pPr>
      <w:r>
        <w:t>Audit Logging: Tamper-protected logs for all critical system actions.</w:t>
      </w:r>
    </w:p>
    <w:p w14:paraId="70A38D6B" w14:textId="77777777" w:rsidR="00D668A9" w:rsidRDefault="00000000" w:rsidP="00874B1B">
      <w:pPr>
        <w:pStyle w:val="ListParagraph"/>
        <w:numPr>
          <w:ilvl w:val="0"/>
          <w:numId w:val="2"/>
        </w:numPr>
        <w:spacing w:before="60" w:after="60" w:line="360" w:lineRule="auto"/>
      </w:pPr>
      <w:r>
        <w:t>Error Handling: Generic error messages to prevent information leakage.</w:t>
      </w:r>
    </w:p>
    <w:p w14:paraId="4D753CE7" w14:textId="77777777" w:rsidR="00D668A9" w:rsidRDefault="00000000" w:rsidP="00874B1B">
      <w:pPr>
        <w:pStyle w:val="Heading2"/>
        <w:spacing w:line="360" w:lineRule="auto"/>
      </w:pPr>
      <w:bookmarkStart w:id="11" w:name="_Toc228435793"/>
      <w:r>
        <w:t>2.4 Non-Functional Requirements</w:t>
      </w:r>
      <w:bookmarkEnd w:id="11"/>
    </w:p>
    <w:p w14:paraId="25AE4DA6" w14:textId="77777777" w:rsidR="00D668A9" w:rsidRDefault="00000000" w:rsidP="00874B1B">
      <w:pPr>
        <w:pStyle w:val="ListParagraph"/>
        <w:numPr>
          <w:ilvl w:val="0"/>
          <w:numId w:val="2"/>
        </w:numPr>
        <w:spacing w:before="60" w:after="60" w:line="360" w:lineRule="auto"/>
      </w:pPr>
      <w:r>
        <w:t>Performance: The system should respond to standard user requests within acceptable latency under normal load.</w:t>
      </w:r>
    </w:p>
    <w:p w14:paraId="2AE5AA14" w14:textId="77777777" w:rsidR="00D668A9" w:rsidRDefault="00000000" w:rsidP="00874B1B">
      <w:pPr>
        <w:pStyle w:val="ListParagraph"/>
        <w:numPr>
          <w:ilvl w:val="0"/>
          <w:numId w:val="2"/>
        </w:numPr>
        <w:spacing w:before="60" w:after="60" w:line="360" w:lineRule="auto"/>
      </w:pPr>
      <w:r>
        <w:t>Usability: The interface should be intuitive and accessible on both desktop and mobile browsers.</w:t>
      </w:r>
    </w:p>
    <w:p w14:paraId="47BA93C3" w14:textId="77777777" w:rsidR="00D668A9" w:rsidRDefault="00000000" w:rsidP="00874B1B">
      <w:pPr>
        <w:pStyle w:val="ListParagraph"/>
        <w:numPr>
          <w:ilvl w:val="0"/>
          <w:numId w:val="2"/>
        </w:numPr>
        <w:spacing w:before="60" w:after="60" w:line="360" w:lineRule="auto"/>
      </w:pPr>
      <w:r>
        <w:t>Scalability: The architecture should support increasing numbers of concurrent users.</w:t>
      </w:r>
    </w:p>
    <w:p w14:paraId="5BC37927" w14:textId="77777777" w:rsidR="00D668A9" w:rsidRDefault="00000000" w:rsidP="00874B1B">
      <w:pPr>
        <w:pStyle w:val="ListParagraph"/>
        <w:numPr>
          <w:ilvl w:val="0"/>
          <w:numId w:val="2"/>
        </w:numPr>
        <w:spacing w:before="60" w:after="60" w:line="360" w:lineRule="auto"/>
      </w:pPr>
      <w:r>
        <w:t>Maintainability: Code should be modular and well-documented to allow future extension.</w:t>
      </w:r>
    </w:p>
    <w:p w14:paraId="750BBAC9" w14:textId="77777777" w:rsidR="00D668A9" w:rsidRDefault="00000000" w:rsidP="00874B1B">
      <w:pPr>
        <w:pStyle w:val="ListParagraph"/>
        <w:numPr>
          <w:ilvl w:val="0"/>
          <w:numId w:val="2"/>
        </w:numPr>
        <w:spacing w:before="60" w:after="60" w:line="360" w:lineRule="auto"/>
      </w:pPr>
      <w:r>
        <w:t xml:space="preserve">Compliance: The system design adheres to data </w:t>
      </w:r>
      <w:proofErr w:type="gramStart"/>
      <w:r>
        <w:t>protection</w:t>
      </w:r>
      <w:proofErr w:type="gramEnd"/>
      <w:r>
        <w:t xml:space="preserve"> best practices and PCI-DSS guidelines for payment handling.</w:t>
      </w:r>
    </w:p>
    <w:p w14:paraId="5E09A741" w14:textId="77777777" w:rsidR="00D668A9" w:rsidRDefault="00000000" w:rsidP="00874B1B">
      <w:pPr>
        <w:spacing w:line="360" w:lineRule="auto"/>
      </w:pPr>
      <w:r>
        <w:br w:type="page"/>
      </w:r>
    </w:p>
    <w:p w14:paraId="33625ABB" w14:textId="77777777" w:rsidR="00D668A9" w:rsidRDefault="00000000" w:rsidP="00874B1B">
      <w:pPr>
        <w:pStyle w:val="Heading1"/>
        <w:spacing w:line="360" w:lineRule="auto"/>
      </w:pPr>
      <w:bookmarkStart w:id="12" w:name="_Toc228435794"/>
      <w:r>
        <w:lastRenderedPageBreak/>
        <w:t>3. Use Case &amp; Misuse Case Modeling</w:t>
      </w:r>
      <w:bookmarkEnd w:id="12"/>
    </w:p>
    <w:p w14:paraId="4D206CB6" w14:textId="77777777" w:rsidR="00DA6E9A" w:rsidRPr="0019247E" w:rsidRDefault="00DA6E9A" w:rsidP="00DA6E9A">
      <w:pPr>
        <w:pStyle w:val="Heading3"/>
      </w:pPr>
      <w:bookmarkStart w:id="13" w:name="_Toc223368407"/>
      <w:r>
        <w:t xml:space="preserve">2.1 </w:t>
      </w:r>
      <w:r w:rsidRPr="0065643F">
        <w:t>Executive Summary</w:t>
      </w:r>
      <w:bookmarkEnd w:id="13"/>
      <w:r w:rsidRPr="0065643F">
        <w:t xml:space="preserve"> </w:t>
      </w:r>
    </w:p>
    <w:p w14:paraId="6FF75F8D" w14:textId="77777777" w:rsidR="00DA6E9A" w:rsidRPr="00622F72" w:rsidRDefault="00DA6E9A" w:rsidP="00DA6E9A">
      <w:pPr>
        <w:spacing w:after="120" w:line="360" w:lineRule="auto"/>
        <w:jc w:val="both"/>
      </w:pPr>
      <w:r w:rsidRPr="00622F72">
        <w:t xml:space="preserve">This </w:t>
      </w:r>
      <w:r>
        <w:t>section</w:t>
      </w:r>
      <w:r w:rsidRPr="00622F72">
        <w:t xml:space="preserve"> presents the Software Requirements Specification (SRS) for the </w:t>
      </w:r>
      <w:proofErr w:type="spellStart"/>
      <w:r w:rsidRPr="00622F72">
        <w:t>FloraLink</w:t>
      </w:r>
      <w:proofErr w:type="spellEnd"/>
      <w:r w:rsidRPr="00622F72">
        <w:t xml:space="preserve"> Secure Flower </w:t>
      </w:r>
      <w:r>
        <w:t>Store System</w:t>
      </w:r>
      <w:r w:rsidRPr="00622F72">
        <w:t>. The primary objective of this phase is to define the system at a high level from both functional and security perspectives.</w:t>
      </w:r>
    </w:p>
    <w:p w14:paraId="00199179" w14:textId="77777777" w:rsidR="00DA6E9A" w:rsidRPr="00622F72" w:rsidRDefault="00DA6E9A" w:rsidP="00DA6E9A">
      <w:pPr>
        <w:spacing w:after="120" w:line="360" w:lineRule="auto"/>
        <w:jc w:val="both"/>
      </w:pPr>
      <w:r w:rsidRPr="00622F72">
        <w:t xml:space="preserve">The system model identifies 7 actors interacting with the platform and defines 22 functional use cases that cover the complete e-commerce workflow, including account management, product browsing, cart operations, checkout, payment processing, order tracking, delivery management, </w:t>
      </w:r>
      <w:r>
        <w:t xml:space="preserve">and </w:t>
      </w:r>
      <w:r w:rsidRPr="00622F72">
        <w:t>administrative control</w:t>
      </w:r>
      <w:r>
        <w:t>.</w:t>
      </w:r>
    </w:p>
    <w:p w14:paraId="6FEE7C23" w14:textId="77777777" w:rsidR="00DA6E9A" w:rsidRPr="00622F72" w:rsidRDefault="00DA6E9A" w:rsidP="00DA6E9A">
      <w:pPr>
        <w:spacing w:after="120" w:line="360" w:lineRule="auto"/>
        <w:jc w:val="both"/>
      </w:pPr>
      <w:r w:rsidRPr="00622F72">
        <w:t>To incorporate security-by-design principles, a structured threat analysis was conducted. This resulted in the identification of 12 major misuse cases, representing potential external and insider threats such as authentication attacks, payment fraud, injection attacks, session-based attacks, denial of service, and operational abuse.</w:t>
      </w:r>
      <w:r>
        <w:t xml:space="preserve"> </w:t>
      </w:r>
      <w:r w:rsidRPr="00622F72">
        <w:t xml:space="preserve">To mitigate these risks, 13 dedicated security controls (mitigating use cases) were specified. </w:t>
      </w:r>
    </w:p>
    <w:p w14:paraId="2B1D38DD" w14:textId="77777777" w:rsidR="00DA6E9A" w:rsidRPr="005E2344" w:rsidRDefault="00DA6E9A" w:rsidP="00DA6E9A">
      <w:pPr>
        <w:spacing w:after="120" w:line="360" w:lineRule="auto"/>
        <w:jc w:val="both"/>
        <w:rPr>
          <w:lang w:val="en-GB"/>
        </w:rPr>
      </w:pPr>
      <w:r w:rsidRPr="00622F72">
        <w:t xml:space="preserve">Overall, this phase establishes a secure architectural foundation by defining 22 functional requirements, 12 security threats, and 13 mitigation controls, ensuring that security is systematically integrated into the </w:t>
      </w:r>
      <w:proofErr w:type="spellStart"/>
      <w:r w:rsidRPr="00622F72">
        <w:t>FloraLink</w:t>
      </w:r>
      <w:proofErr w:type="spellEnd"/>
      <w:r w:rsidRPr="00622F72">
        <w:t xml:space="preserve"> </w:t>
      </w:r>
      <w:r>
        <w:t>System</w:t>
      </w:r>
      <w:r w:rsidRPr="00622F72">
        <w:t xml:space="preserve"> from the requirements stage.</w:t>
      </w:r>
      <w:r w:rsidRPr="00DD77AD">
        <w:br w:type="page"/>
      </w:r>
    </w:p>
    <w:p w14:paraId="1B1B3800" w14:textId="77777777" w:rsidR="00DA6E9A" w:rsidRDefault="00DA6E9A" w:rsidP="00DA6E9A">
      <w:pPr>
        <w:spacing w:after="120" w:line="360" w:lineRule="auto"/>
        <w:jc w:val="both"/>
        <w:rPr>
          <w:rFonts w:ascii="Century Gothic" w:eastAsiaTheme="majorEastAsia" w:hAnsi="Century Gothic" w:cstheme="majorBidi"/>
          <w:b/>
          <w:bCs/>
          <w:color w:val="0C3512" w:themeColor="accent3" w:themeShade="80"/>
          <w:sz w:val="36"/>
          <w:szCs w:val="28"/>
        </w:rPr>
      </w:pPr>
      <w:r>
        <w:rPr>
          <w:noProof/>
        </w:rPr>
        <w:lastRenderedPageBreak/>
        <mc:AlternateContent>
          <mc:Choice Requires="wps">
            <w:drawing>
              <wp:anchor distT="45720" distB="45720" distL="114300" distR="114300" simplePos="0" relativeHeight="251667456" behindDoc="0" locked="0" layoutInCell="1" allowOverlap="1" wp14:anchorId="2AB25848" wp14:editId="16F18239">
                <wp:simplePos x="0" y="0"/>
                <wp:positionH relativeFrom="column">
                  <wp:posOffset>-443865</wp:posOffset>
                </wp:positionH>
                <wp:positionV relativeFrom="page">
                  <wp:posOffset>132080</wp:posOffset>
                </wp:positionV>
                <wp:extent cx="7391400" cy="9493885"/>
                <wp:effectExtent l="0" t="0" r="0" b="0"/>
                <wp:wrapSquare wrapText="bothSides"/>
                <wp:docPr id="785097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0" cy="9493885"/>
                        </a:xfrm>
                        <a:prstGeom prst="rect">
                          <a:avLst/>
                        </a:prstGeom>
                        <a:solidFill>
                          <a:schemeClr val="tx2">
                            <a:lumMod val="10000"/>
                            <a:lumOff val="90000"/>
                          </a:schemeClr>
                        </a:solidFill>
                        <a:ln w="9525">
                          <a:noFill/>
                          <a:miter lim="800000"/>
                          <a:headEnd/>
                          <a:tailEnd/>
                        </a:ln>
                      </wps:spPr>
                      <wps:txbx>
                        <w:txbxContent>
                          <w:p w14:paraId="6C0C0B47" w14:textId="77777777" w:rsidR="00DA6E9A" w:rsidRPr="00737511" w:rsidRDefault="00DA6E9A" w:rsidP="00DA6E9A">
                            <w:pPr>
                              <w:jc w:val="center"/>
                              <w:rPr>
                                <w:rFonts w:ascii="Century Gothic" w:hAnsi="Century Gothic"/>
                                <w:b/>
                                <w:bCs/>
                                <w:color w:val="0E2841" w:themeColor="text2"/>
                                <w:sz w:val="44"/>
                                <w:szCs w:val="44"/>
                              </w:rPr>
                            </w:pPr>
                            <w:r w:rsidRPr="00737511">
                              <w:rPr>
                                <w:rFonts w:ascii="Century Gothic" w:hAnsi="Century Gothic"/>
                                <w:b/>
                                <w:bCs/>
                                <w:color w:val="0E2841" w:themeColor="text2"/>
                                <w:sz w:val="44"/>
                                <w:szCs w:val="44"/>
                              </w:rPr>
                              <w:t>Part A: Use Case</w:t>
                            </w:r>
                            <w:r>
                              <w:rPr>
                                <w:rFonts w:ascii="Century Gothic" w:hAnsi="Century Gothic"/>
                                <w:b/>
                                <w:bCs/>
                                <w:color w:val="0E2841" w:themeColor="text2"/>
                                <w:sz w:val="44"/>
                                <w:szCs w:val="44"/>
                              </w:rPr>
                              <w:t xml:space="preserve"> Model</w:t>
                            </w:r>
                            <w:r w:rsidRPr="00737511">
                              <w:rPr>
                                <w:rFonts w:ascii="Century Gothic" w:hAnsi="Century Gothic"/>
                                <w:b/>
                                <w:bCs/>
                                <w:color w:val="0E2841" w:themeColor="text2"/>
                                <w:sz w:val="44"/>
                                <w:szCs w:val="44"/>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AB25848" id="_x0000_t202" coordsize="21600,21600" o:spt="202" path="m,l,21600r21600,l21600,xe">
                <v:stroke joinstyle="miter"/>
                <v:path gradientshapeok="t" o:connecttype="rect"/>
              </v:shapetype>
              <v:shape id="Text Box 2" o:spid="_x0000_s1026" type="#_x0000_t202" style="position:absolute;left:0;text-align:left;margin-left:-34.95pt;margin-top:10.4pt;width:582pt;height:747.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" fillcolor="#dceaf7 [351]" stroked="f">
                <v:textbox>
                  <w:txbxContent>
                    <w:p w14:paraId="6C0C0B47" w14:textId="77777777" w:rsidR="00DA6E9A" w:rsidRPr="00737511" w:rsidRDefault="00DA6E9A" w:rsidP="00DA6E9A">
                      <w:pPr>
                        <w:jc w:val="center"/>
                        <w:rPr>
                          <w:rFonts w:ascii="Century Gothic" w:hAnsi="Century Gothic"/>
                          <w:b/>
                          <w:bCs/>
                          <w:color w:val="0E2841" w:themeColor="text2"/>
                          <w:sz w:val="44"/>
                          <w:szCs w:val="44"/>
                        </w:rPr>
                      </w:pPr>
                      <w:r w:rsidRPr="00737511">
                        <w:rPr>
                          <w:rFonts w:ascii="Century Gothic" w:hAnsi="Century Gothic"/>
                          <w:b/>
                          <w:bCs/>
                          <w:color w:val="0E2841" w:themeColor="text2"/>
                          <w:sz w:val="44"/>
                          <w:szCs w:val="44"/>
                        </w:rPr>
                        <w:t>Part A: Use Case</w:t>
                      </w:r>
                      <w:r>
                        <w:rPr>
                          <w:rFonts w:ascii="Century Gothic" w:hAnsi="Century Gothic"/>
                          <w:b/>
                          <w:bCs/>
                          <w:color w:val="0E2841" w:themeColor="text2"/>
                          <w:sz w:val="44"/>
                          <w:szCs w:val="44"/>
                        </w:rPr>
                        <w:t xml:space="preserve"> Model</w:t>
                      </w:r>
                      <w:r w:rsidRPr="00737511">
                        <w:rPr>
                          <w:rFonts w:ascii="Century Gothic" w:hAnsi="Century Gothic"/>
                          <w:b/>
                          <w:bCs/>
                          <w:color w:val="0E2841" w:themeColor="text2"/>
                          <w:sz w:val="44"/>
                          <w:szCs w:val="44"/>
                        </w:rPr>
                        <w:t xml:space="preserve"> </w:t>
                      </w:r>
                    </w:p>
                  </w:txbxContent>
                </v:textbox>
                <w10:wrap type="square" anchory="page"/>
              </v:shape>
            </w:pict>
          </mc:Fallback>
        </mc:AlternateContent>
      </w:r>
      <w:r>
        <w:br w:type="page"/>
      </w:r>
    </w:p>
    <w:p w14:paraId="7E4016F0" w14:textId="77777777" w:rsidR="00DA6E9A" w:rsidRPr="00F60931" w:rsidRDefault="00DA6E9A" w:rsidP="00DA6E9A">
      <w:pPr>
        <w:pStyle w:val="Heading2"/>
        <w:spacing w:before="200" w:after="120" w:line="360" w:lineRule="auto"/>
        <w:jc w:val="both"/>
      </w:pPr>
      <w:r>
        <w:lastRenderedPageBreak/>
        <w:t>2.2 Use Case Model</w:t>
      </w:r>
    </w:p>
    <w:p w14:paraId="7BBCE534" w14:textId="77777777" w:rsidR="00DA6E9A" w:rsidRDefault="00DA6E9A" w:rsidP="00DA6E9A">
      <w:pPr>
        <w:pStyle w:val="Heading3"/>
        <w:spacing w:line="360" w:lineRule="auto"/>
        <w:jc w:val="both"/>
      </w:pPr>
      <w:r>
        <w:t>2.2.1 Actors</w:t>
      </w:r>
    </w:p>
    <w:p w14:paraId="18B1EB03" w14:textId="77777777" w:rsidR="00DA6E9A" w:rsidRDefault="00DA6E9A" w:rsidP="00DA6E9A">
      <w:pPr>
        <w:spacing w:after="120" w:line="360" w:lineRule="auto"/>
        <w:jc w:val="both"/>
      </w:pPr>
      <w:r>
        <w:t xml:space="preserve">The following table lists all actors in the </w:t>
      </w:r>
      <w:proofErr w:type="spellStart"/>
      <w:r>
        <w:t>FloraLink</w:t>
      </w:r>
      <w:proofErr w:type="spellEnd"/>
      <w:r>
        <w:t xml:space="preserve"> System with simple descriptions.</w:t>
      </w:r>
    </w:p>
    <w:tbl>
      <w:tblPr>
        <w:tblStyle w:val="PlainTable1"/>
        <w:tblW w:w="0" w:type="auto"/>
        <w:jc w:val="center"/>
        <w:tblLook w:val="04A0" w:firstRow="1" w:lastRow="0" w:firstColumn="1" w:lastColumn="0" w:noHBand="0" w:noVBand="1"/>
      </w:tblPr>
      <w:tblGrid>
        <w:gridCol w:w="2518"/>
        <w:gridCol w:w="6521"/>
      </w:tblGrid>
      <w:tr w:rsidR="00DA6E9A" w14:paraId="44B0E3E1" w14:textId="77777777" w:rsidTr="00AB6F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shd w:val="clear" w:color="auto" w:fill="7F7F7F" w:themeFill="text1" w:themeFillTint="80"/>
            <w:vAlign w:val="center"/>
          </w:tcPr>
          <w:p w14:paraId="7C9193F3" w14:textId="77777777" w:rsidR="00DA6E9A" w:rsidRDefault="00DA6E9A" w:rsidP="00AB6FF0">
            <w:pPr>
              <w:spacing w:after="60" w:line="360" w:lineRule="auto"/>
              <w:jc w:val="both"/>
            </w:pPr>
            <w:r>
              <w:rPr>
                <w:color w:val="FFFFFF"/>
                <w:sz w:val="18"/>
              </w:rPr>
              <w:t>Actor</w:t>
            </w:r>
          </w:p>
        </w:tc>
        <w:tc>
          <w:tcPr>
            <w:tcW w:w="6521" w:type="dxa"/>
            <w:shd w:val="clear" w:color="auto" w:fill="7F7F7F" w:themeFill="text1" w:themeFillTint="80"/>
            <w:vAlign w:val="center"/>
          </w:tcPr>
          <w:p w14:paraId="77E5C484" w14:textId="77777777" w:rsidR="00DA6E9A" w:rsidRDefault="00DA6E9A" w:rsidP="00AB6FF0">
            <w:pPr>
              <w:spacing w:after="60" w:line="360" w:lineRule="auto"/>
              <w:jc w:val="both"/>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DA6E9A" w14:paraId="694A5093" w14:textId="77777777" w:rsidTr="00AB6FF0">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123062E" w14:textId="77777777" w:rsidR="00DA6E9A" w:rsidRDefault="00DA6E9A" w:rsidP="00AB6FF0">
            <w:pPr>
              <w:spacing w:after="60" w:line="360" w:lineRule="auto"/>
              <w:jc w:val="both"/>
            </w:pPr>
            <w:r>
              <w:rPr>
                <w:sz w:val="18"/>
              </w:rPr>
              <w:t>Guest Visitor</w:t>
            </w:r>
          </w:p>
        </w:tc>
        <w:tc>
          <w:tcPr>
            <w:tcW w:w="6521" w:type="dxa"/>
            <w:vAlign w:val="center"/>
          </w:tcPr>
          <w:p w14:paraId="47B0EB93" w14:textId="77777777" w:rsidR="00DA6E9A" w:rsidRDefault="00DA6E9A" w:rsidP="00AB6FF0">
            <w:pPr>
              <w:spacing w:after="60" w:line="360" w:lineRule="auto"/>
              <w:jc w:val="both"/>
              <w:cnfStyle w:val="000000100000" w:firstRow="0" w:lastRow="0" w:firstColumn="0" w:lastColumn="0" w:oddVBand="0" w:evenVBand="0" w:oddHBand="1" w:evenHBand="0" w:firstRowFirstColumn="0" w:firstRowLastColumn="0" w:lastRowFirstColumn="0" w:lastRowLastColumn="0"/>
            </w:pPr>
            <w:r>
              <w:rPr>
                <w:sz w:val="18"/>
              </w:rPr>
              <w:t>An unauthenticated user browsing the site.</w:t>
            </w:r>
          </w:p>
        </w:tc>
      </w:tr>
      <w:tr w:rsidR="00DA6E9A" w14:paraId="10E73904" w14:textId="77777777" w:rsidTr="00AB6FF0">
        <w:trPr>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3020000" w14:textId="77777777" w:rsidR="00DA6E9A" w:rsidRDefault="00DA6E9A" w:rsidP="00AB6FF0">
            <w:pPr>
              <w:spacing w:after="60" w:line="360" w:lineRule="auto"/>
              <w:jc w:val="both"/>
            </w:pPr>
            <w:r>
              <w:rPr>
                <w:sz w:val="18"/>
              </w:rPr>
              <w:t>Customer</w:t>
            </w:r>
          </w:p>
        </w:tc>
        <w:tc>
          <w:tcPr>
            <w:tcW w:w="6521" w:type="dxa"/>
            <w:vAlign w:val="center"/>
          </w:tcPr>
          <w:p w14:paraId="5EC6EFB7" w14:textId="77777777" w:rsidR="00DA6E9A" w:rsidRDefault="00DA6E9A" w:rsidP="00AB6FF0">
            <w:pPr>
              <w:spacing w:after="60" w:line="360" w:lineRule="auto"/>
              <w:jc w:val="both"/>
              <w:cnfStyle w:val="000000000000" w:firstRow="0" w:lastRow="0" w:firstColumn="0" w:lastColumn="0" w:oddVBand="0" w:evenVBand="0" w:oddHBand="0" w:evenHBand="0" w:firstRowFirstColumn="0" w:firstRowLastColumn="0" w:lastRowFirstColumn="0" w:lastRowLastColumn="0"/>
            </w:pPr>
            <w:r>
              <w:rPr>
                <w:sz w:val="18"/>
              </w:rPr>
              <w:t>An authenticated user who can make purchases and manage their account.</w:t>
            </w:r>
          </w:p>
        </w:tc>
      </w:tr>
      <w:tr w:rsidR="00DA6E9A" w14:paraId="60274FF8" w14:textId="77777777" w:rsidTr="00AB6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18319C2" w14:textId="77777777" w:rsidR="00DA6E9A" w:rsidRPr="009D2A0E" w:rsidRDefault="00DA6E9A" w:rsidP="00AB6FF0">
            <w:pPr>
              <w:spacing w:after="60" w:line="360" w:lineRule="auto"/>
              <w:jc w:val="both"/>
              <w:rPr>
                <w:b w:val="0"/>
                <w:bCs w:val="0"/>
                <w:sz w:val="20"/>
              </w:rPr>
            </w:pPr>
            <w:r w:rsidRPr="009D2A0E">
              <w:rPr>
                <w:sz w:val="18"/>
              </w:rPr>
              <w:t>Bank/Financial Institution</w:t>
            </w:r>
          </w:p>
        </w:tc>
        <w:tc>
          <w:tcPr>
            <w:tcW w:w="6521" w:type="dxa"/>
            <w:vAlign w:val="center"/>
          </w:tcPr>
          <w:p w14:paraId="6D7FF001" w14:textId="77777777" w:rsidR="00DA6E9A" w:rsidRPr="009D2A0E" w:rsidRDefault="00DA6E9A" w:rsidP="00AB6FF0">
            <w:pPr>
              <w:spacing w:after="60" w:line="360" w:lineRule="auto"/>
              <w:jc w:val="both"/>
              <w:cnfStyle w:val="000000100000" w:firstRow="0" w:lastRow="0" w:firstColumn="0" w:lastColumn="0" w:oddVBand="0" w:evenVBand="0" w:oddHBand="1" w:evenHBand="0" w:firstRowFirstColumn="0" w:firstRowLastColumn="0" w:lastRowFirstColumn="0" w:lastRowLastColumn="0"/>
            </w:pPr>
            <w:r w:rsidRPr="009D2A0E">
              <w:rPr>
                <w:sz w:val="18"/>
              </w:rPr>
              <w:t>An external entity that processes credit card and Mada transactions.</w:t>
            </w:r>
          </w:p>
        </w:tc>
      </w:tr>
      <w:tr w:rsidR="00DA6E9A" w14:paraId="64210C7A" w14:textId="77777777" w:rsidTr="00AB6FF0">
        <w:trPr>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F33D5CD" w14:textId="77777777" w:rsidR="00DA6E9A" w:rsidRDefault="00DA6E9A" w:rsidP="00AB6FF0">
            <w:pPr>
              <w:spacing w:after="60" w:line="360" w:lineRule="auto"/>
              <w:jc w:val="both"/>
            </w:pPr>
            <w:r>
              <w:rPr>
                <w:sz w:val="18"/>
              </w:rPr>
              <w:t>Florist/Staff</w:t>
            </w:r>
          </w:p>
        </w:tc>
        <w:tc>
          <w:tcPr>
            <w:tcW w:w="6521" w:type="dxa"/>
            <w:vAlign w:val="center"/>
          </w:tcPr>
          <w:p w14:paraId="629E0B36" w14:textId="77777777" w:rsidR="00DA6E9A" w:rsidRDefault="00DA6E9A" w:rsidP="00AB6FF0">
            <w:pPr>
              <w:spacing w:after="60" w:line="360" w:lineRule="auto"/>
              <w:jc w:val="both"/>
              <w:cnfStyle w:val="000000000000" w:firstRow="0" w:lastRow="0" w:firstColumn="0" w:lastColumn="0" w:oddVBand="0" w:evenVBand="0" w:oddHBand="0" w:evenHBand="0" w:firstRowFirstColumn="0" w:firstRowLastColumn="0" w:lastRowFirstColumn="0" w:lastRowLastColumn="0"/>
            </w:pPr>
            <w:r>
              <w:rPr>
                <w:sz w:val="18"/>
              </w:rPr>
              <w:t>An employee responsible for managing orders, products, and inventory.</w:t>
            </w:r>
          </w:p>
        </w:tc>
      </w:tr>
      <w:tr w:rsidR="00DA6E9A" w14:paraId="049981B9" w14:textId="77777777" w:rsidTr="00AB6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62E899CE" w14:textId="77777777" w:rsidR="00DA6E9A" w:rsidRDefault="00DA6E9A" w:rsidP="00AB6FF0">
            <w:pPr>
              <w:spacing w:after="60" w:line="360" w:lineRule="auto"/>
              <w:jc w:val="both"/>
            </w:pPr>
            <w:r>
              <w:rPr>
                <w:sz w:val="18"/>
              </w:rPr>
              <w:t>Delivery Team</w:t>
            </w:r>
          </w:p>
        </w:tc>
        <w:tc>
          <w:tcPr>
            <w:tcW w:w="6521" w:type="dxa"/>
            <w:vAlign w:val="center"/>
          </w:tcPr>
          <w:p w14:paraId="10616CD9" w14:textId="77777777" w:rsidR="00DA6E9A" w:rsidRDefault="00DA6E9A" w:rsidP="00AB6FF0">
            <w:pPr>
              <w:spacing w:after="60" w:line="360" w:lineRule="auto"/>
              <w:jc w:val="both"/>
              <w:cnfStyle w:val="000000100000" w:firstRow="0" w:lastRow="0" w:firstColumn="0" w:lastColumn="0" w:oddVBand="0" w:evenVBand="0" w:oddHBand="1" w:evenHBand="0" w:firstRowFirstColumn="0" w:firstRowLastColumn="0" w:lastRowFirstColumn="0" w:lastRowLastColumn="0"/>
            </w:pPr>
            <w:r>
              <w:rPr>
                <w:sz w:val="18"/>
              </w:rPr>
              <w:t>Personnel responsible for delivering orders to customers.</w:t>
            </w:r>
          </w:p>
        </w:tc>
      </w:tr>
      <w:tr w:rsidR="00DA6E9A" w14:paraId="2F834D71" w14:textId="77777777" w:rsidTr="00AB6FF0">
        <w:trPr>
          <w:trHeight w:val="683"/>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1012553A" w14:textId="77777777" w:rsidR="00DA6E9A" w:rsidRDefault="00DA6E9A" w:rsidP="00AB6FF0">
            <w:pPr>
              <w:spacing w:after="60" w:line="360" w:lineRule="auto"/>
              <w:jc w:val="both"/>
            </w:pPr>
            <w:r>
              <w:rPr>
                <w:sz w:val="18"/>
              </w:rPr>
              <w:t>System Admin</w:t>
            </w:r>
          </w:p>
        </w:tc>
        <w:tc>
          <w:tcPr>
            <w:tcW w:w="6521" w:type="dxa"/>
            <w:vAlign w:val="center"/>
          </w:tcPr>
          <w:p w14:paraId="2A5C3C55" w14:textId="77777777" w:rsidR="00DA6E9A" w:rsidRDefault="00DA6E9A" w:rsidP="00AB6FF0">
            <w:pPr>
              <w:spacing w:after="60" w:line="360" w:lineRule="auto"/>
              <w:jc w:val="both"/>
              <w:cnfStyle w:val="000000000000" w:firstRow="0" w:lastRow="0" w:firstColumn="0" w:lastColumn="0" w:oddVBand="0" w:evenVBand="0" w:oddHBand="0" w:evenHBand="0" w:firstRowFirstColumn="0" w:firstRowLastColumn="0" w:lastRowFirstColumn="0" w:lastRowLastColumn="0"/>
            </w:pPr>
            <w:r>
              <w:rPr>
                <w:sz w:val="18"/>
              </w:rPr>
              <w:t>A privileged user responsible for managing system settings, users, and monitoring.</w:t>
            </w:r>
          </w:p>
        </w:tc>
      </w:tr>
      <w:tr w:rsidR="00DA6E9A" w14:paraId="3DDCEF9C" w14:textId="77777777" w:rsidTr="00AB6FF0">
        <w:trPr>
          <w:cnfStyle w:val="000000100000" w:firstRow="0" w:lastRow="0" w:firstColumn="0" w:lastColumn="0" w:oddVBand="0" w:evenVBand="0" w:oddHBand="1" w:evenHBand="0" w:firstRowFirstColumn="0" w:firstRowLastColumn="0" w:lastRowFirstColumn="0" w:lastRowLastColumn="0"/>
          <w:trHeight w:val="683"/>
          <w:jc w:val="center"/>
        </w:trPr>
        <w:tc>
          <w:tcPr>
            <w:cnfStyle w:val="001000000000" w:firstRow="0" w:lastRow="0" w:firstColumn="1" w:lastColumn="0" w:oddVBand="0" w:evenVBand="0" w:oddHBand="0" w:evenHBand="0" w:firstRowFirstColumn="0" w:firstRowLastColumn="0" w:lastRowFirstColumn="0" w:lastRowLastColumn="0"/>
            <w:tcW w:w="2518" w:type="dxa"/>
            <w:vAlign w:val="center"/>
          </w:tcPr>
          <w:p w14:paraId="5B3EA33E" w14:textId="77777777" w:rsidR="00DA6E9A" w:rsidRPr="00CE599F" w:rsidRDefault="00DA6E9A" w:rsidP="00AB6FF0">
            <w:pPr>
              <w:spacing w:after="60" w:line="360" w:lineRule="auto"/>
              <w:jc w:val="both"/>
              <w:rPr>
                <w:bCs w:val="0"/>
                <w:sz w:val="20"/>
              </w:rPr>
            </w:pPr>
            <w:r w:rsidRPr="002858AD">
              <w:rPr>
                <w:bCs w:val="0"/>
                <w:sz w:val="18"/>
              </w:rPr>
              <w:t>Notification Service</w:t>
            </w:r>
          </w:p>
        </w:tc>
        <w:tc>
          <w:tcPr>
            <w:tcW w:w="6521" w:type="dxa"/>
            <w:vAlign w:val="center"/>
          </w:tcPr>
          <w:p w14:paraId="0D096E66" w14:textId="77777777" w:rsidR="00DA6E9A" w:rsidRPr="002858AD" w:rsidRDefault="00DA6E9A" w:rsidP="00AB6FF0">
            <w:pPr>
              <w:keepNext/>
              <w:tabs>
                <w:tab w:val="left" w:pos="2013"/>
              </w:tabs>
              <w:spacing w:after="60" w:line="360" w:lineRule="auto"/>
              <w:jc w:val="both"/>
              <w:cnfStyle w:val="000000100000" w:firstRow="0" w:lastRow="0" w:firstColumn="0" w:lastColumn="0" w:oddVBand="0" w:evenVBand="0" w:oddHBand="1" w:evenHBand="0" w:firstRowFirstColumn="0" w:firstRowLastColumn="0" w:lastRowFirstColumn="0" w:lastRowLastColumn="0"/>
              <w:rPr>
                <w:sz w:val="20"/>
                <w:lang w:val="en-GB"/>
              </w:rPr>
            </w:pPr>
            <w:r>
              <w:rPr>
                <w:sz w:val="18"/>
                <w:lang w:val="en-GB"/>
              </w:rPr>
              <w:t>A</w:t>
            </w:r>
            <w:r w:rsidRPr="002858AD">
              <w:rPr>
                <w:sz w:val="18"/>
                <w:lang w:val="en-GB"/>
              </w:rPr>
              <w:t>n external system that sends order confirmations, status updates, and security alerts to customers through email or SMS.</w:t>
            </w:r>
          </w:p>
        </w:tc>
      </w:tr>
    </w:tbl>
    <w:p w14:paraId="5FE1021F" w14:textId="77777777" w:rsidR="00DA6E9A" w:rsidRDefault="00DA6E9A" w:rsidP="00DA6E9A">
      <w:pPr>
        <w:pStyle w:val="Caption"/>
        <w:jc w:val="center"/>
      </w:pPr>
      <w:r>
        <w:t xml:space="preserve">Table </w:t>
      </w:r>
      <w:fldSimple w:instr=" STYLEREF 1 \s ">
        <w:r>
          <w:rPr>
            <w:noProof/>
            <w:cs/>
          </w:rPr>
          <w:t>‎</w:t>
        </w:r>
        <w:r>
          <w:rPr>
            <w:noProof/>
          </w:rPr>
          <w:t>0</w:t>
        </w:r>
      </w:fldSimple>
      <w:r>
        <w:noBreakHyphen/>
      </w:r>
      <w:fldSimple w:instr=" SEQ Table \* ARABIC \s 1 ">
        <w:r>
          <w:rPr>
            <w:noProof/>
          </w:rPr>
          <w:t>1</w:t>
        </w:r>
      </w:fldSimple>
      <w:r>
        <w:t xml:space="preserve"> </w:t>
      </w:r>
      <w:r w:rsidRPr="00BB2308">
        <w:t>Actors</w:t>
      </w:r>
    </w:p>
    <w:p w14:paraId="561B3FEB" w14:textId="77777777" w:rsidR="00DA6E9A" w:rsidRDefault="00DA6E9A" w:rsidP="00DA6E9A">
      <w:pPr>
        <w:pStyle w:val="Heading3"/>
        <w:spacing w:line="360" w:lineRule="auto"/>
        <w:jc w:val="both"/>
      </w:pPr>
      <w:r>
        <w:t>2.2.2 Use Case Descriptions</w:t>
      </w:r>
    </w:p>
    <w:p w14:paraId="6E700059" w14:textId="77777777" w:rsidR="00DA6E9A" w:rsidRPr="00085A85" w:rsidRDefault="00DA6E9A" w:rsidP="00DA6E9A">
      <w:pPr>
        <w:pStyle w:val="Heading4"/>
        <w:spacing w:before="200" w:after="120" w:line="360" w:lineRule="auto"/>
        <w:jc w:val="both"/>
      </w:pPr>
    </w:p>
    <w:p w14:paraId="59CA3856" w14:textId="77777777" w:rsidR="00DA6E9A" w:rsidRDefault="00DA6E9A" w:rsidP="00DA6E9A">
      <w:pPr>
        <w:pStyle w:val="Caption"/>
        <w:keepNext/>
      </w:pPr>
      <w:r>
        <w:t xml:space="preserve">Table </w:t>
      </w:r>
      <w:fldSimple w:instr=" STYLEREF 1 \s ">
        <w:r>
          <w:rPr>
            <w:noProof/>
            <w:cs/>
          </w:rPr>
          <w:t>‎</w:t>
        </w:r>
        <w:r>
          <w:rPr>
            <w:noProof/>
          </w:rPr>
          <w:t>0</w:t>
        </w:r>
      </w:fldSimple>
      <w:r>
        <w:noBreakHyphen/>
      </w:r>
      <w:fldSimple w:instr=" SEQ Table \* ARABIC \s 1 ">
        <w:r>
          <w:rPr>
            <w:noProof/>
          </w:rPr>
          <w:t>2</w:t>
        </w:r>
      </w:fldSimple>
      <w:r>
        <w:t xml:space="preserve"> </w:t>
      </w:r>
      <w:r w:rsidRPr="005025FF">
        <w:t>UC-01: Register Account</w:t>
      </w:r>
    </w:p>
    <w:tbl>
      <w:tblPr>
        <w:tblStyle w:val="TableGridLight"/>
        <w:tblW w:w="0" w:type="auto"/>
        <w:jc w:val="center"/>
        <w:tblLook w:val="04A0" w:firstRow="1" w:lastRow="0" w:firstColumn="1" w:lastColumn="0" w:noHBand="0" w:noVBand="1"/>
      </w:tblPr>
      <w:tblGrid>
        <w:gridCol w:w="1668"/>
        <w:gridCol w:w="7454"/>
      </w:tblGrid>
      <w:tr w:rsidR="00DA6E9A" w14:paraId="3884B290" w14:textId="77777777" w:rsidTr="00AB6FF0">
        <w:trPr>
          <w:jc w:val="center"/>
        </w:trPr>
        <w:tc>
          <w:tcPr>
            <w:tcW w:w="1668" w:type="dxa"/>
            <w:shd w:val="clear" w:color="auto" w:fill="0F4761" w:themeFill="accent1" w:themeFillShade="BF"/>
            <w:vAlign w:val="center"/>
          </w:tcPr>
          <w:p w14:paraId="3DE02B8F" w14:textId="77777777" w:rsidR="00DA6E9A" w:rsidRPr="00085A85" w:rsidRDefault="00DA6E9A" w:rsidP="00AB6FF0">
            <w:pPr>
              <w:spacing w:after="60" w:line="360" w:lineRule="auto"/>
              <w:jc w:val="both"/>
              <w:rPr>
                <w:color w:val="FFFFFF" w:themeColor="background1"/>
              </w:rPr>
            </w:pPr>
            <w:r w:rsidRPr="00085A85">
              <w:rPr>
                <w:b/>
                <w:color w:val="FFFFFF" w:themeColor="background1"/>
                <w:sz w:val="18"/>
              </w:rPr>
              <w:t>ID</w:t>
            </w:r>
          </w:p>
        </w:tc>
        <w:tc>
          <w:tcPr>
            <w:tcW w:w="7454" w:type="dxa"/>
            <w:shd w:val="clear" w:color="auto" w:fill="0F4761" w:themeFill="accent1" w:themeFillShade="BF"/>
            <w:vAlign w:val="center"/>
          </w:tcPr>
          <w:p w14:paraId="5BF3F180" w14:textId="77777777" w:rsidR="00DA6E9A" w:rsidRPr="00085A85" w:rsidRDefault="00DA6E9A" w:rsidP="00AB6FF0">
            <w:pPr>
              <w:spacing w:after="60" w:line="360" w:lineRule="auto"/>
              <w:jc w:val="both"/>
              <w:rPr>
                <w:color w:val="FFFFFF" w:themeColor="background1"/>
              </w:rPr>
            </w:pPr>
            <w:r w:rsidRPr="00085A85">
              <w:rPr>
                <w:b/>
                <w:color w:val="FFFFFF" w:themeColor="background1"/>
                <w:sz w:val="18"/>
              </w:rPr>
              <w:t>UC-01</w:t>
            </w:r>
          </w:p>
        </w:tc>
      </w:tr>
      <w:tr w:rsidR="00DA6E9A" w14:paraId="36674D61" w14:textId="77777777" w:rsidTr="00AB6FF0">
        <w:trPr>
          <w:jc w:val="center"/>
        </w:trPr>
        <w:tc>
          <w:tcPr>
            <w:tcW w:w="1668" w:type="dxa"/>
            <w:shd w:val="clear" w:color="auto" w:fill="0F4761" w:themeFill="accent1" w:themeFillShade="BF"/>
            <w:vAlign w:val="center"/>
          </w:tcPr>
          <w:p w14:paraId="55C309D7" w14:textId="77777777" w:rsidR="00DA6E9A" w:rsidRPr="00085A85" w:rsidRDefault="00DA6E9A" w:rsidP="00AB6FF0">
            <w:pPr>
              <w:spacing w:after="60" w:line="360" w:lineRule="auto"/>
              <w:jc w:val="both"/>
              <w:rPr>
                <w:color w:val="FFFFFF" w:themeColor="background1"/>
              </w:rPr>
            </w:pPr>
            <w:r w:rsidRPr="00085A85">
              <w:rPr>
                <w:b/>
                <w:color w:val="FFFFFF" w:themeColor="background1"/>
                <w:sz w:val="18"/>
              </w:rPr>
              <w:t>Name</w:t>
            </w:r>
          </w:p>
        </w:tc>
        <w:tc>
          <w:tcPr>
            <w:tcW w:w="7454" w:type="dxa"/>
            <w:shd w:val="clear" w:color="auto" w:fill="0F4761" w:themeFill="accent1" w:themeFillShade="BF"/>
            <w:vAlign w:val="center"/>
          </w:tcPr>
          <w:p w14:paraId="365D5A8B" w14:textId="77777777" w:rsidR="00DA6E9A" w:rsidRPr="00085A85" w:rsidRDefault="00DA6E9A" w:rsidP="00AB6FF0">
            <w:pPr>
              <w:spacing w:after="60" w:line="360" w:lineRule="auto"/>
              <w:jc w:val="both"/>
              <w:rPr>
                <w:color w:val="FFFFFF" w:themeColor="background1"/>
              </w:rPr>
            </w:pPr>
            <w:r w:rsidRPr="00085A85">
              <w:rPr>
                <w:color w:val="FFFFFF" w:themeColor="background1"/>
                <w:sz w:val="18"/>
              </w:rPr>
              <w:t>Register Account</w:t>
            </w:r>
          </w:p>
        </w:tc>
      </w:tr>
      <w:tr w:rsidR="00DA6E9A" w14:paraId="55EC09FB" w14:textId="77777777" w:rsidTr="00AB6FF0">
        <w:trPr>
          <w:trHeight w:val="346"/>
          <w:jc w:val="center"/>
        </w:trPr>
        <w:tc>
          <w:tcPr>
            <w:tcW w:w="1668" w:type="dxa"/>
            <w:vAlign w:val="center"/>
          </w:tcPr>
          <w:p w14:paraId="341055A2" w14:textId="77777777" w:rsidR="00DA6E9A" w:rsidRDefault="00DA6E9A" w:rsidP="00AB6FF0">
            <w:pPr>
              <w:spacing w:after="60" w:line="360" w:lineRule="auto"/>
              <w:jc w:val="both"/>
            </w:pPr>
            <w:r>
              <w:rPr>
                <w:b/>
                <w:sz w:val="18"/>
              </w:rPr>
              <w:t>Description</w:t>
            </w:r>
          </w:p>
        </w:tc>
        <w:tc>
          <w:tcPr>
            <w:tcW w:w="7454" w:type="dxa"/>
            <w:vAlign w:val="center"/>
          </w:tcPr>
          <w:p w14:paraId="71B2080F" w14:textId="77777777" w:rsidR="00DA6E9A" w:rsidRDefault="00DA6E9A" w:rsidP="00AB6FF0">
            <w:pPr>
              <w:spacing w:after="60" w:line="360" w:lineRule="auto"/>
              <w:jc w:val="both"/>
            </w:pPr>
            <w:proofErr w:type="gramStart"/>
            <w:r>
              <w:rPr>
                <w:sz w:val="18"/>
              </w:rPr>
              <w:t>Allows</w:t>
            </w:r>
            <w:proofErr w:type="gramEnd"/>
            <w:r>
              <w:rPr>
                <w:sz w:val="18"/>
              </w:rPr>
              <w:t xml:space="preserve"> a guest visitor to create a new customer account.</w:t>
            </w:r>
          </w:p>
        </w:tc>
      </w:tr>
      <w:tr w:rsidR="00DA6E9A" w14:paraId="59A3D375" w14:textId="77777777" w:rsidTr="00AB6FF0">
        <w:trPr>
          <w:jc w:val="center"/>
        </w:trPr>
        <w:tc>
          <w:tcPr>
            <w:tcW w:w="1668" w:type="dxa"/>
            <w:vAlign w:val="center"/>
          </w:tcPr>
          <w:p w14:paraId="5B47B6A0" w14:textId="77777777" w:rsidR="00DA6E9A" w:rsidRDefault="00DA6E9A" w:rsidP="00AB6FF0">
            <w:pPr>
              <w:spacing w:after="60" w:line="360" w:lineRule="auto"/>
              <w:jc w:val="both"/>
            </w:pPr>
            <w:r>
              <w:rPr>
                <w:b/>
                <w:sz w:val="18"/>
              </w:rPr>
              <w:t>Actors</w:t>
            </w:r>
          </w:p>
        </w:tc>
        <w:tc>
          <w:tcPr>
            <w:tcW w:w="7454" w:type="dxa"/>
            <w:vAlign w:val="center"/>
          </w:tcPr>
          <w:p w14:paraId="69360D29" w14:textId="77777777" w:rsidR="00DA6E9A" w:rsidRDefault="00DA6E9A" w:rsidP="00AB6FF0">
            <w:pPr>
              <w:spacing w:after="60" w:line="360" w:lineRule="auto"/>
              <w:jc w:val="both"/>
            </w:pPr>
            <w:r>
              <w:rPr>
                <w:sz w:val="18"/>
              </w:rPr>
              <w:t>Guest Visitor</w:t>
            </w:r>
          </w:p>
        </w:tc>
      </w:tr>
      <w:tr w:rsidR="00DA6E9A" w14:paraId="3ACC810B" w14:textId="77777777" w:rsidTr="00AB6FF0">
        <w:trPr>
          <w:jc w:val="center"/>
        </w:trPr>
        <w:tc>
          <w:tcPr>
            <w:tcW w:w="1668" w:type="dxa"/>
            <w:vAlign w:val="center"/>
          </w:tcPr>
          <w:p w14:paraId="7CF4091D" w14:textId="77777777" w:rsidR="00DA6E9A" w:rsidRDefault="00DA6E9A" w:rsidP="00AB6FF0">
            <w:pPr>
              <w:spacing w:after="60" w:line="360" w:lineRule="auto"/>
              <w:jc w:val="both"/>
            </w:pPr>
            <w:r>
              <w:rPr>
                <w:b/>
                <w:sz w:val="18"/>
              </w:rPr>
              <w:t>Main Flow</w:t>
            </w:r>
          </w:p>
        </w:tc>
        <w:tc>
          <w:tcPr>
            <w:tcW w:w="7454" w:type="dxa"/>
            <w:vAlign w:val="center"/>
          </w:tcPr>
          <w:p w14:paraId="390EA708" w14:textId="77777777" w:rsidR="00DA6E9A" w:rsidRDefault="00DA6E9A" w:rsidP="00DA6E9A">
            <w:pPr>
              <w:pStyle w:val="ListParagraph"/>
              <w:numPr>
                <w:ilvl w:val="0"/>
                <w:numId w:val="22"/>
              </w:numPr>
              <w:spacing w:after="60" w:line="360" w:lineRule="auto"/>
              <w:contextualSpacing/>
              <w:jc w:val="both"/>
            </w:pPr>
            <w:r w:rsidRPr="008E577D">
              <w:rPr>
                <w:sz w:val="18"/>
              </w:rPr>
              <w:t>The guest visitor clicks the "Register" button.</w:t>
            </w:r>
          </w:p>
          <w:p w14:paraId="022A9D60" w14:textId="77777777" w:rsidR="00DA6E9A" w:rsidRDefault="00DA6E9A" w:rsidP="00DA6E9A">
            <w:pPr>
              <w:pStyle w:val="ListParagraph"/>
              <w:numPr>
                <w:ilvl w:val="0"/>
                <w:numId w:val="22"/>
              </w:numPr>
              <w:spacing w:after="60" w:line="360" w:lineRule="auto"/>
              <w:contextualSpacing/>
              <w:jc w:val="both"/>
            </w:pPr>
            <w:r w:rsidRPr="008E577D">
              <w:rPr>
                <w:sz w:val="18"/>
              </w:rPr>
              <w:t>The system displays a registration form asking for name, email, password, and phone number.</w:t>
            </w:r>
          </w:p>
          <w:p w14:paraId="37E41995" w14:textId="77777777" w:rsidR="00DA6E9A" w:rsidRDefault="00DA6E9A" w:rsidP="00DA6E9A">
            <w:pPr>
              <w:pStyle w:val="ListParagraph"/>
              <w:numPr>
                <w:ilvl w:val="0"/>
                <w:numId w:val="22"/>
              </w:numPr>
              <w:spacing w:after="60" w:line="360" w:lineRule="auto"/>
              <w:contextualSpacing/>
              <w:jc w:val="both"/>
            </w:pPr>
            <w:r w:rsidRPr="008E577D">
              <w:rPr>
                <w:sz w:val="18"/>
              </w:rPr>
              <w:t>The visitor fills out the form and submits it.</w:t>
            </w:r>
          </w:p>
          <w:p w14:paraId="44B63B54" w14:textId="77777777" w:rsidR="00DA6E9A" w:rsidRDefault="00DA6E9A" w:rsidP="00DA6E9A">
            <w:pPr>
              <w:pStyle w:val="ListParagraph"/>
              <w:numPr>
                <w:ilvl w:val="0"/>
                <w:numId w:val="22"/>
              </w:numPr>
              <w:spacing w:after="60" w:line="360" w:lineRule="auto"/>
              <w:contextualSpacing/>
              <w:jc w:val="both"/>
            </w:pPr>
            <w:r w:rsidRPr="008E577D">
              <w:rPr>
                <w:sz w:val="18"/>
              </w:rPr>
              <w:t xml:space="preserve">The system validates the input, creates a new customer </w:t>
            </w:r>
            <w:r>
              <w:rPr>
                <w:sz w:val="18"/>
              </w:rPr>
              <w:t>ID/</w:t>
            </w:r>
            <w:r w:rsidRPr="008E577D">
              <w:rPr>
                <w:sz w:val="18"/>
              </w:rPr>
              <w:t>account, and hashes the password.</w:t>
            </w:r>
          </w:p>
          <w:p w14:paraId="1E0ED9F6" w14:textId="77777777" w:rsidR="00DA6E9A" w:rsidRDefault="00DA6E9A" w:rsidP="00DA6E9A">
            <w:pPr>
              <w:pStyle w:val="ListParagraph"/>
              <w:numPr>
                <w:ilvl w:val="0"/>
                <w:numId w:val="22"/>
              </w:numPr>
              <w:spacing w:after="60" w:line="360" w:lineRule="auto"/>
              <w:contextualSpacing/>
              <w:jc w:val="both"/>
            </w:pPr>
            <w:r w:rsidRPr="008E577D">
              <w:rPr>
                <w:sz w:val="18"/>
              </w:rPr>
              <w:t>The system logs the user in and redirects them to the homepage as a customer.</w:t>
            </w:r>
          </w:p>
        </w:tc>
      </w:tr>
      <w:tr w:rsidR="00DA6E9A" w14:paraId="51F3D750" w14:textId="77777777" w:rsidTr="00AB6FF0">
        <w:trPr>
          <w:trHeight w:val="891"/>
          <w:jc w:val="center"/>
        </w:trPr>
        <w:tc>
          <w:tcPr>
            <w:tcW w:w="1668" w:type="dxa"/>
            <w:vAlign w:val="center"/>
          </w:tcPr>
          <w:p w14:paraId="527F5232" w14:textId="77777777" w:rsidR="00DA6E9A" w:rsidRDefault="00DA6E9A" w:rsidP="00AB6FF0">
            <w:pPr>
              <w:spacing w:after="60" w:line="360" w:lineRule="auto"/>
              <w:jc w:val="both"/>
            </w:pPr>
            <w:r>
              <w:rPr>
                <w:b/>
                <w:sz w:val="18"/>
              </w:rPr>
              <w:t>Alternatives</w:t>
            </w:r>
          </w:p>
        </w:tc>
        <w:tc>
          <w:tcPr>
            <w:tcW w:w="7454" w:type="dxa"/>
            <w:vAlign w:val="center"/>
          </w:tcPr>
          <w:p w14:paraId="798121C6" w14:textId="77777777" w:rsidR="00DA6E9A" w:rsidRPr="006F30B7" w:rsidRDefault="00DA6E9A" w:rsidP="00AB6FF0">
            <w:pPr>
              <w:spacing w:after="60" w:line="360" w:lineRule="auto"/>
              <w:jc w:val="both"/>
              <w:rPr>
                <w:b/>
                <w:bCs/>
                <w:sz w:val="20"/>
              </w:rPr>
            </w:pPr>
            <w:r w:rsidRPr="006F30B7">
              <w:rPr>
                <w:b/>
                <w:bCs/>
                <w:sz w:val="18"/>
              </w:rPr>
              <w:t xml:space="preserve">A1: Email already exists: </w:t>
            </w:r>
          </w:p>
          <w:p w14:paraId="69F9B26C" w14:textId="77777777" w:rsidR="00DA6E9A" w:rsidRPr="00FB63CD" w:rsidRDefault="00DA6E9A" w:rsidP="00DA6E9A">
            <w:pPr>
              <w:pStyle w:val="ListParagraph"/>
              <w:numPr>
                <w:ilvl w:val="0"/>
                <w:numId w:val="38"/>
              </w:numPr>
              <w:spacing w:after="60" w:line="360" w:lineRule="auto"/>
              <w:contextualSpacing/>
              <w:jc w:val="both"/>
              <w:rPr>
                <w:sz w:val="20"/>
                <w:szCs w:val="20"/>
                <w:lang w:val="en-GB"/>
              </w:rPr>
            </w:pPr>
            <w:r w:rsidRPr="00FB63CD">
              <w:rPr>
                <w:sz w:val="18"/>
                <w:szCs w:val="20"/>
                <w:lang w:val="en-GB"/>
              </w:rPr>
              <w:t>Guest submits registration form.</w:t>
            </w:r>
          </w:p>
          <w:p w14:paraId="2B3EBF10" w14:textId="77777777" w:rsidR="00DA6E9A" w:rsidRPr="00FB63CD" w:rsidRDefault="00DA6E9A" w:rsidP="00DA6E9A">
            <w:pPr>
              <w:pStyle w:val="ListParagraph"/>
              <w:numPr>
                <w:ilvl w:val="0"/>
                <w:numId w:val="38"/>
              </w:numPr>
              <w:spacing w:after="60" w:line="360" w:lineRule="auto"/>
              <w:contextualSpacing/>
              <w:jc w:val="both"/>
              <w:rPr>
                <w:sz w:val="20"/>
                <w:szCs w:val="20"/>
                <w:lang w:val="en-GB"/>
              </w:rPr>
            </w:pPr>
            <w:r w:rsidRPr="00FB63CD">
              <w:rPr>
                <w:sz w:val="18"/>
                <w:szCs w:val="20"/>
                <w:lang w:val="en-GB"/>
              </w:rPr>
              <w:t>System checks email uniqueness.</w:t>
            </w:r>
          </w:p>
          <w:p w14:paraId="21349CE2" w14:textId="77777777" w:rsidR="00DA6E9A" w:rsidRPr="00FB63CD" w:rsidRDefault="00DA6E9A" w:rsidP="00DA6E9A">
            <w:pPr>
              <w:pStyle w:val="ListParagraph"/>
              <w:numPr>
                <w:ilvl w:val="0"/>
                <w:numId w:val="38"/>
              </w:numPr>
              <w:spacing w:after="60" w:line="360" w:lineRule="auto"/>
              <w:contextualSpacing/>
              <w:jc w:val="both"/>
              <w:rPr>
                <w:sz w:val="20"/>
                <w:szCs w:val="20"/>
                <w:lang w:val="en-GB"/>
              </w:rPr>
            </w:pPr>
            <w:r w:rsidRPr="00FB63CD">
              <w:rPr>
                <w:sz w:val="18"/>
                <w:szCs w:val="20"/>
                <w:lang w:val="en-GB"/>
              </w:rPr>
              <w:lastRenderedPageBreak/>
              <w:t>System detects email already registered.</w:t>
            </w:r>
          </w:p>
          <w:p w14:paraId="7A735C4B" w14:textId="77777777" w:rsidR="00DA6E9A" w:rsidRPr="00291B23" w:rsidRDefault="00DA6E9A" w:rsidP="00DA6E9A">
            <w:pPr>
              <w:pStyle w:val="ListParagraph"/>
              <w:numPr>
                <w:ilvl w:val="0"/>
                <w:numId w:val="38"/>
              </w:numPr>
              <w:spacing w:after="60" w:line="360" w:lineRule="auto"/>
              <w:contextualSpacing/>
              <w:jc w:val="both"/>
              <w:rPr>
                <w:sz w:val="20"/>
                <w:szCs w:val="20"/>
                <w:lang w:val="en-GB"/>
              </w:rPr>
            </w:pPr>
            <w:r w:rsidRPr="00FB63CD">
              <w:rPr>
                <w:sz w:val="18"/>
                <w:szCs w:val="20"/>
                <w:lang w:val="en-GB"/>
              </w:rPr>
              <w:t xml:space="preserve">System shows error “Email already exists” and provides </w:t>
            </w:r>
            <w:r w:rsidRPr="00291B23">
              <w:rPr>
                <w:sz w:val="18"/>
                <w:szCs w:val="20"/>
                <w:lang w:val="en-GB"/>
              </w:rPr>
              <w:t>Login link.</w:t>
            </w:r>
          </w:p>
          <w:p w14:paraId="36A8B36A" w14:textId="77777777" w:rsidR="00DA6E9A" w:rsidRPr="00291B23" w:rsidRDefault="00DA6E9A" w:rsidP="00AB6FF0">
            <w:pPr>
              <w:spacing w:after="60" w:line="360" w:lineRule="auto"/>
              <w:jc w:val="both"/>
              <w:rPr>
                <w:b/>
                <w:bCs/>
                <w:strike/>
                <w:sz w:val="20"/>
              </w:rPr>
            </w:pPr>
            <w:r w:rsidRPr="00291B23">
              <w:rPr>
                <w:b/>
                <w:bCs/>
                <w:sz w:val="18"/>
              </w:rPr>
              <w:t>A2: Invalid input:</w:t>
            </w:r>
          </w:p>
          <w:p w14:paraId="00F7C141" w14:textId="77777777" w:rsidR="00DA6E9A" w:rsidRPr="00B003F6" w:rsidRDefault="00DA6E9A" w:rsidP="00DA6E9A">
            <w:pPr>
              <w:pStyle w:val="ListParagraph"/>
              <w:numPr>
                <w:ilvl w:val="0"/>
                <w:numId w:val="39"/>
              </w:numPr>
              <w:spacing w:after="60" w:line="360" w:lineRule="auto"/>
              <w:contextualSpacing/>
              <w:jc w:val="both"/>
              <w:rPr>
                <w:sz w:val="20"/>
                <w:szCs w:val="20"/>
                <w:lang w:val="en-GB"/>
              </w:rPr>
            </w:pPr>
            <w:r w:rsidRPr="00B003F6">
              <w:rPr>
                <w:sz w:val="18"/>
                <w:szCs w:val="20"/>
                <w:lang w:val="en-GB"/>
              </w:rPr>
              <w:t>Guest submits form with invalid fields.</w:t>
            </w:r>
          </w:p>
          <w:p w14:paraId="3BBD82A0" w14:textId="77777777" w:rsidR="00DA6E9A" w:rsidRPr="00B003F6" w:rsidRDefault="00DA6E9A" w:rsidP="00DA6E9A">
            <w:pPr>
              <w:pStyle w:val="ListParagraph"/>
              <w:numPr>
                <w:ilvl w:val="0"/>
                <w:numId w:val="39"/>
              </w:numPr>
              <w:spacing w:after="60" w:line="360" w:lineRule="auto"/>
              <w:contextualSpacing/>
              <w:jc w:val="both"/>
              <w:rPr>
                <w:sz w:val="20"/>
                <w:szCs w:val="20"/>
                <w:lang w:val="en-GB"/>
              </w:rPr>
            </w:pPr>
            <w:r w:rsidRPr="00B003F6">
              <w:rPr>
                <w:sz w:val="18"/>
                <w:szCs w:val="20"/>
                <w:lang w:val="en-GB"/>
              </w:rPr>
              <w:t>System validates fields (email format, password strength, required fields).</w:t>
            </w:r>
          </w:p>
          <w:p w14:paraId="70490DD0" w14:textId="77777777" w:rsidR="00DA6E9A" w:rsidRPr="00B003F6" w:rsidRDefault="00DA6E9A" w:rsidP="00DA6E9A">
            <w:pPr>
              <w:pStyle w:val="ListParagraph"/>
              <w:numPr>
                <w:ilvl w:val="0"/>
                <w:numId w:val="39"/>
              </w:numPr>
              <w:spacing w:after="60" w:line="360" w:lineRule="auto"/>
              <w:contextualSpacing/>
              <w:jc w:val="both"/>
              <w:rPr>
                <w:sz w:val="20"/>
                <w:szCs w:val="20"/>
                <w:lang w:val="en-GB"/>
              </w:rPr>
            </w:pPr>
            <w:r w:rsidRPr="00B003F6">
              <w:rPr>
                <w:sz w:val="18"/>
                <w:szCs w:val="20"/>
                <w:lang w:val="en-GB"/>
              </w:rPr>
              <w:t>System highlights invalid fields and shows validation messages.</w:t>
            </w:r>
          </w:p>
          <w:p w14:paraId="3DA3DA20" w14:textId="77777777" w:rsidR="00DA6E9A" w:rsidRPr="00B003F6" w:rsidRDefault="00DA6E9A" w:rsidP="00DA6E9A">
            <w:pPr>
              <w:pStyle w:val="ListParagraph"/>
              <w:numPr>
                <w:ilvl w:val="0"/>
                <w:numId w:val="39"/>
              </w:numPr>
              <w:spacing w:after="60" w:line="360" w:lineRule="auto"/>
              <w:contextualSpacing/>
              <w:jc w:val="both"/>
              <w:rPr>
                <w:sz w:val="20"/>
                <w:szCs w:val="20"/>
                <w:lang w:val="en-GB"/>
              </w:rPr>
            </w:pPr>
            <w:r w:rsidRPr="00B003F6">
              <w:rPr>
                <w:sz w:val="18"/>
                <w:szCs w:val="20"/>
                <w:lang w:val="en-GB"/>
              </w:rPr>
              <w:t>Guest corrects inputs and resubmits.</w:t>
            </w:r>
          </w:p>
        </w:tc>
      </w:tr>
    </w:tbl>
    <w:p w14:paraId="1298022A" w14:textId="77777777" w:rsidR="00DA6E9A" w:rsidRPr="00216258" w:rsidRDefault="00DA6E9A" w:rsidP="00DA6E9A">
      <w:pPr>
        <w:pStyle w:val="Heading4"/>
        <w:spacing w:before="200" w:after="120" w:line="360" w:lineRule="auto"/>
        <w:jc w:val="both"/>
      </w:pPr>
    </w:p>
    <w:p w14:paraId="6C97C086" w14:textId="77777777" w:rsidR="00DA6E9A" w:rsidRDefault="00DA6E9A" w:rsidP="00DA6E9A">
      <w:pPr>
        <w:pStyle w:val="Caption"/>
        <w:keepNext/>
      </w:pPr>
      <w:r>
        <w:t xml:space="preserve">Table </w:t>
      </w:r>
      <w:fldSimple w:instr=" STYLEREF 1 \s ">
        <w:r>
          <w:rPr>
            <w:noProof/>
            <w:cs/>
          </w:rPr>
          <w:t>‎</w:t>
        </w:r>
        <w:r>
          <w:rPr>
            <w:noProof/>
          </w:rPr>
          <w:t>0</w:t>
        </w:r>
      </w:fldSimple>
      <w:r>
        <w:noBreakHyphen/>
      </w:r>
      <w:fldSimple w:instr=" SEQ Table \* ARABIC \s 1 ">
        <w:r>
          <w:rPr>
            <w:noProof/>
          </w:rPr>
          <w:t>3</w:t>
        </w:r>
      </w:fldSimple>
      <w:r>
        <w:t xml:space="preserve"> </w:t>
      </w:r>
      <w:r w:rsidRPr="003800E6">
        <w:t>UC-02: Login</w:t>
      </w:r>
    </w:p>
    <w:tbl>
      <w:tblPr>
        <w:tblStyle w:val="TableGridLight"/>
        <w:tblW w:w="0" w:type="auto"/>
        <w:jc w:val="center"/>
        <w:tblLook w:val="04A0" w:firstRow="1" w:lastRow="0" w:firstColumn="1" w:lastColumn="0" w:noHBand="0" w:noVBand="1"/>
      </w:tblPr>
      <w:tblGrid>
        <w:gridCol w:w="1668"/>
        <w:gridCol w:w="7454"/>
      </w:tblGrid>
      <w:tr w:rsidR="00DA6E9A" w14:paraId="67710C19" w14:textId="77777777" w:rsidTr="00AB6FF0">
        <w:trPr>
          <w:jc w:val="center"/>
        </w:trPr>
        <w:tc>
          <w:tcPr>
            <w:tcW w:w="1668" w:type="dxa"/>
            <w:shd w:val="clear" w:color="auto" w:fill="0F4761" w:themeFill="accent1" w:themeFillShade="BF"/>
            <w:vAlign w:val="center"/>
          </w:tcPr>
          <w:p w14:paraId="14C1C886"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ID</w:t>
            </w:r>
          </w:p>
        </w:tc>
        <w:tc>
          <w:tcPr>
            <w:tcW w:w="7454" w:type="dxa"/>
            <w:shd w:val="clear" w:color="auto" w:fill="0F4761" w:themeFill="accent1" w:themeFillShade="BF"/>
            <w:vAlign w:val="center"/>
          </w:tcPr>
          <w:p w14:paraId="69366943"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UC-02</w:t>
            </w:r>
          </w:p>
        </w:tc>
      </w:tr>
      <w:tr w:rsidR="00DA6E9A" w14:paraId="64189168" w14:textId="77777777" w:rsidTr="00AB6FF0">
        <w:trPr>
          <w:jc w:val="center"/>
        </w:trPr>
        <w:tc>
          <w:tcPr>
            <w:tcW w:w="1668" w:type="dxa"/>
            <w:shd w:val="clear" w:color="auto" w:fill="0F4761" w:themeFill="accent1" w:themeFillShade="BF"/>
            <w:vAlign w:val="center"/>
          </w:tcPr>
          <w:p w14:paraId="76EA1656"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Name</w:t>
            </w:r>
          </w:p>
        </w:tc>
        <w:tc>
          <w:tcPr>
            <w:tcW w:w="7454" w:type="dxa"/>
            <w:shd w:val="clear" w:color="auto" w:fill="0F4761" w:themeFill="accent1" w:themeFillShade="BF"/>
            <w:vAlign w:val="center"/>
          </w:tcPr>
          <w:p w14:paraId="0D67D9BB" w14:textId="77777777" w:rsidR="00DA6E9A" w:rsidRPr="00046DE1" w:rsidRDefault="00DA6E9A" w:rsidP="00AB6FF0">
            <w:pPr>
              <w:spacing w:after="60" w:line="360" w:lineRule="auto"/>
              <w:jc w:val="both"/>
              <w:rPr>
                <w:color w:val="FFFFFF" w:themeColor="background1"/>
              </w:rPr>
            </w:pPr>
            <w:r w:rsidRPr="00046DE1">
              <w:rPr>
                <w:color w:val="FFFFFF" w:themeColor="background1"/>
                <w:sz w:val="18"/>
              </w:rPr>
              <w:t>Login</w:t>
            </w:r>
          </w:p>
        </w:tc>
      </w:tr>
      <w:tr w:rsidR="00DA6E9A" w14:paraId="4A6193C3" w14:textId="77777777" w:rsidTr="00AB6FF0">
        <w:trPr>
          <w:jc w:val="center"/>
        </w:trPr>
        <w:tc>
          <w:tcPr>
            <w:tcW w:w="1668" w:type="dxa"/>
            <w:vAlign w:val="center"/>
          </w:tcPr>
          <w:p w14:paraId="1D8F1EA5" w14:textId="77777777" w:rsidR="00DA6E9A" w:rsidRDefault="00DA6E9A" w:rsidP="00AB6FF0">
            <w:pPr>
              <w:spacing w:after="60" w:line="360" w:lineRule="auto"/>
              <w:jc w:val="both"/>
            </w:pPr>
            <w:r>
              <w:rPr>
                <w:b/>
                <w:sz w:val="18"/>
              </w:rPr>
              <w:t>Description</w:t>
            </w:r>
          </w:p>
        </w:tc>
        <w:tc>
          <w:tcPr>
            <w:tcW w:w="7454" w:type="dxa"/>
            <w:vAlign w:val="center"/>
          </w:tcPr>
          <w:p w14:paraId="16976DF2" w14:textId="77777777" w:rsidR="00DA6E9A" w:rsidRDefault="00DA6E9A" w:rsidP="00AB6FF0">
            <w:pPr>
              <w:spacing w:after="60" w:line="360" w:lineRule="auto"/>
              <w:jc w:val="both"/>
            </w:pPr>
            <w:proofErr w:type="gramStart"/>
            <w:r>
              <w:rPr>
                <w:sz w:val="18"/>
              </w:rPr>
              <w:t>Allows</w:t>
            </w:r>
            <w:proofErr w:type="gramEnd"/>
            <w:r>
              <w:rPr>
                <w:sz w:val="18"/>
              </w:rPr>
              <w:t xml:space="preserve"> a registered user to log into their account.</w:t>
            </w:r>
          </w:p>
        </w:tc>
      </w:tr>
      <w:tr w:rsidR="00DA6E9A" w14:paraId="49B946AD" w14:textId="77777777" w:rsidTr="00AB6FF0">
        <w:trPr>
          <w:jc w:val="center"/>
        </w:trPr>
        <w:tc>
          <w:tcPr>
            <w:tcW w:w="1668" w:type="dxa"/>
            <w:vAlign w:val="center"/>
          </w:tcPr>
          <w:p w14:paraId="1C6E782F" w14:textId="77777777" w:rsidR="00DA6E9A" w:rsidRDefault="00DA6E9A" w:rsidP="00AB6FF0">
            <w:pPr>
              <w:spacing w:after="60" w:line="360" w:lineRule="auto"/>
              <w:jc w:val="both"/>
            </w:pPr>
            <w:r>
              <w:rPr>
                <w:b/>
                <w:sz w:val="18"/>
              </w:rPr>
              <w:t>Actors</w:t>
            </w:r>
          </w:p>
        </w:tc>
        <w:tc>
          <w:tcPr>
            <w:tcW w:w="7454" w:type="dxa"/>
            <w:vAlign w:val="center"/>
          </w:tcPr>
          <w:p w14:paraId="55055C78" w14:textId="77777777" w:rsidR="00DA6E9A" w:rsidRDefault="00DA6E9A" w:rsidP="00AB6FF0">
            <w:pPr>
              <w:spacing w:after="60" w:line="360" w:lineRule="auto"/>
              <w:jc w:val="both"/>
            </w:pPr>
            <w:r>
              <w:rPr>
                <w:sz w:val="18"/>
              </w:rPr>
              <w:t>Customer, System Admin, Florist/Staff, Delivery Team</w:t>
            </w:r>
          </w:p>
        </w:tc>
      </w:tr>
      <w:tr w:rsidR="00DA6E9A" w14:paraId="161D1522" w14:textId="77777777" w:rsidTr="00AB6FF0">
        <w:trPr>
          <w:trHeight w:val="1492"/>
          <w:jc w:val="center"/>
        </w:trPr>
        <w:tc>
          <w:tcPr>
            <w:tcW w:w="1668" w:type="dxa"/>
            <w:vAlign w:val="center"/>
          </w:tcPr>
          <w:p w14:paraId="63D947F1" w14:textId="77777777" w:rsidR="00DA6E9A" w:rsidRDefault="00DA6E9A" w:rsidP="00AB6FF0">
            <w:pPr>
              <w:spacing w:after="60" w:line="360" w:lineRule="auto"/>
              <w:jc w:val="both"/>
            </w:pPr>
            <w:r>
              <w:rPr>
                <w:b/>
                <w:sz w:val="18"/>
              </w:rPr>
              <w:t>Main Flow</w:t>
            </w:r>
          </w:p>
        </w:tc>
        <w:tc>
          <w:tcPr>
            <w:tcW w:w="7454" w:type="dxa"/>
            <w:vAlign w:val="center"/>
          </w:tcPr>
          <w:p w14:paraId="21A9D460" w14:textId="77777777" w:rsidR="00DA6E9A" w:rsidRDefault="00DA6E9A" w:rsidP="00DA6E9A">
            <w:pPr>
              <w:pStyle w:val="ListParagraph"/>
              <w:numPr>
                <w:ilvl w:val="0"/>
                <w:numId w:val="24"/>
              </w:numPr>
              <w:spacing w:after="60" w:line="360" w:lineRule="auto"/>
              <w:ind w:left="360"/>
              <w:contextualSpacing/>
              <w:jc w:val="both"/>
            </w:pPr>
            <w:r w:rsidRPr="00EC69FA">
              <w:rPr>
                <w:sz w:val="18"/>
              </w:rPr>
              <w:t>The user navigates to the "Login" page.</w:t>
            </w:r>
          </w:p>
          <w:p w14:paraId="0B4528F7" w14:textId="77777777" w:rsidR="00DA6E9A" w:rsidRDefault="00DA6E9A" w:rsidP="00DA6E9A">
            <w:pPr>
              <w:pStyle w:val="ListParagraph"/>
              <w:numPr>
                <w:ilvl w:val="0"/>
                <w:numId w:val="24"/>
              </w:numPr>
              <w:spacing w:after="60" w:line="360" w:lineRule="auto"/>
              <w:ind w:left="360"/>
              <w:contextualSpacing/>
              <w:jc w:val="both"/>
            </w:pPr>
            <w:r w:rsidRPr="00EC69FA">
              <w:rPr>
                <w:sz w:val="18"/>
              </w:rPr>
              <w:t>The user enters their email and password.</w:t>
            </w:r>
          </w:p>
          <w:p w14:paraId="77414725" w14:textId="77777777" w:rsidR="00DA6E9A" w:rsidRDefault="00DA6E9A" w:rsidP="00DA6E9A">
            <w:pPr>
              <w:pStyle w:val="ListParagraph"/>
              <w:numPr>
                <w:ilvl w:val="0"/>
                <w:numId w:val="24"/>
              </w:numPr>
              <w:spacing w:after="60" w:line="360" w:lineRule="auto"/>
              <w:ind w:left="360"/>
              <w:contextualSpacing/>
              <w:jc w:val="both"/>
            </w:pPr>
            <w:r w:rsidRPr="00EC69FA">
              <w:rPr>
                <w:sz w:val="18"/>
              </w:rPr>
              <w:t>The user clicks the "Login" button.</w:t>
            </w:r>
          </w:p>
          <w:p w14:paraId="1E535838" w14:textId="77777777" w:rsidR="00DA6E9A" w:rsidRPr="001F3FCD" w:rsidRDefault="00DA6E9A" w:rsidP="00DA6E9A">
            <w:pPr>
              <w:pStyle w:val="ListParagraph"/>
              <w:numPr>
                <w:ilvl w:val="0"/>
                <w:numId w:val="24"/>
              </w:numPr>
              <w:spacing w:after="60" w:line="360" w:lineRule="auto"/>
              <w:ind w:left="360"/>
              <w:contextualSpacing/>
              <w:jc w:val="both"/>
            </w:pPr>
            <w:r w:rsidRPr="00EC69FA">
              <w:rPr>
                <w:sz w:val="18"/>
              </w:rPr>
              <w:t>The system verifies the credentials against the stored hashed password.</w:t>
            </w:r>
          </w:p>
          <w:p w14:paraId="7E6C26E5" w14:textId="77777777" w:rsidR="00DA6E9A" w:rsidRDefault="00DA6E9A" w:rsidP="00DA6E9A">
            <w:pPr>
              <w:pStyle w:val="ListParagraph"/>
              <w:numPr>
                <w:ilvl w:val="0"/>
                <w:numId w:val="24"/>
              </w:numPr>
              <w:spacing w:after="60" w:line="360" w:lineRule="auto"/>
              <w:ind w:left="360"/>
              <w:contextualSpacing/>
              <w:jc w:val="both"/>
            </w:pPr>
            <w:r w:rsidRPr="001F3FCD">
              <w:rPr>
                <w:sz w:val="18"/>
              </w:rPr>
              <w:t xml:space="preserve">Upon success, the system creates a session and redirects the user to </w:t>
            </w:r>
            <w:r w:rsidRPr="000122CC">
              <w:rPr>
                <w:sz w:val="18"/>
              </w:rPr>
              <w:t>the user’s</w:t>
            </w:r>
            <w:r w:rsidRPr="001F3FCD">
              <w:rPr>
                <w:sz w:val="18"/>
              </w:rPr>
              <w:t xml:space="preserve"> dashboard.</w:t>
            </w:r>
          </w:p>
        </w:tc>
      </w:tr>
      <w:tr w:rsidR="00DA6E9A" w14:paraId="22398170" w14:textId="77777777" w:rsidTr="00AB6FF0">
        <w:trPr>
          <w:trHeight w:val="957"/>
          <w:jc w:val="center"/>
        </w:trPr>
        <w:tc>
          <w:tcPr>
            <w:tcW w:w="1668" w:type="dxa"/>
            <w:vAlign w:val="center"/>
          </w:tcPr>
          <w:p w14:paraId="74C0693A" w14:textId="77777777" w:rsidR="00DA6E9A" w:rsidRDefault="00DA6E9A" w:rsidP="00AB6FF0">
            <w:pPr>
              <w:spacing w:after="60" w:line="360" w:lineRule="auto"/>
              <w:jc w:val="both"/>
            </w:pPr>
            <w:r>
              <w:rPr>
                <w:b/>
                <w:sz w:val="18"/>
              </w:rPr>
              <w:t>Alternatives</w:t>
            </w:r>
          </w:p>
        </w:tc>
        <w:tc>
          <w:tcPr>
            <w:tcW w:w="7454" w:type="dxa"/>
            <w:vAlign w:val="center"/>
          </w:tcPr>
          <w:p w14:paraId="1491D8E6" w14:textId="77777777" w:rsidR="00DA6E9A" w:rsidRPr="002915A4" w:rsidRDefault="00DA6E9A" w:rsidP="00AB6FF0">
            <w:pPr>
              <w:spacing w:after="60" w:line="360" w:lineRule="auto"/>
              <w:jc w:val="both"/>
              <w:rPr>
                <w:sz w:val="20"/>
                <w:lang w:val="en-GB"/>
              </w:rPr>
            </w:pPr>
            <w:r w:rsidRPr="002915A4">
              <w:rPr>
                <w:b/>
                <w:bCs/>
                <w:sz w:val="18"/>
                <w:lang w:val="en-GB"/>
              </w:rPr>
              <w:t>A1: Invalid credentials</w:t>
            </w:r>
          </w:p>
          <w:p w14:paraId="3A3AA8BA" w14:textId="77777777" w:rsidR="00DA6E9A" w:rsidRPr="001F3FCD" w:rsidRDefault="00DA6E9A" w:rsidP="00DA6E9A">
            <w:pPr>
              <w:pStyle w:val="ListParagraph"/>
              <w:numPr>
                <w:ilvl w:val="0"/>
                <w:numId w:val="23"/>
              </w:numPr>
              <w:spacing w:after="60" w:line="360" w:lineRule="auto"/>
              <w:contextualSpacing/>
              <w:jc w:val="both"/>
              <w:rPr>
                <w:sz w:val="20"/>
                <w:lang w:val="en-GB"/>
              </w:rPr>
            </w:pPr>
            <w:r w:rsidRPr="001F3FCD">
              <w:rPr>
                <w:sz w:val="18"/>
                <w:lang w:val="en-GB"/>
              </w:rPr>
              <w:t>The user enters an incorrect email and/or password.</w:t>
            </w:r>
          </w:p>
          <w:p w14:paraId="7767B1BF" w14:textId="77777777" w:rsidR="00DA6E9A" w:rsidRPr="001F3FCD" w:rsidRDefault="00DA6E9A" w:rsidP="00DA6E9A">
            <w:pPr>
              <w:pStyle w:val="ListParagraph"/>
              <w:numPr>
                <w:ilvl w:val="0"/>
                <w:numId w:val="23"/>
              </w:numPr>
              <w:spacing w:after="60" w:line="360" w:lineRule="auto"/>
              <w:contextualSpacing/>
              <w:jc w:val="both"/>
              <w:rPr>
                <w:sz w:val="20"/>
                <w:lang w:val="en-GB"/>
              </w:rPr>
            </w:pPr>
            <w:r w:rsidRPr="001F3FCD">
              <w:rPr>
                <w:sz w:val="18"/>
                <w:lang w:val="en-GB"/>
              </w:rPr>
              <w:t xml:space="preserve">The </w:t>
            </w:r>
            <w:r>
              <w:rPr>
                <w:sz w:val="18"/>
                <w:lang w:val="en-GB"/>
              </w:rPr>
              <w:t>user</w:t>
            </w:r>
            <w:r w:rsidRPr="001F3FCD">
              <w:rPr>
                <w:sz w:val="18"/>
                <w:lang w:val="en-GB"/>
              </w:rPr>
              <w:t xml:space="preserve"> clicks the “Login” button.</w:t>
            </w:r>
          </w:p>
          <w:p w14:paraId="601AE5D8" w14:textId="77777777" w:rsidR="00DA6E9A" w:rsidRPr="001F3FCD" w:rsidRDefault="00DA6E9A" w:rsidP="00DA6E9A">
            <w:pPr>
              <w:pStyle w:val="ListParagraph"/>
              <w:numPr>
                <w:ilvl w:val="0"/>
                <w:numId w:val="23"/>
              </w:numPr>
              <w:spacing w:after="60" w:line="360" w:lineRule="auto"/>
              <w:contextualSpacing/>
              <w:jc w:val="both"/>
              <w:rPr>
                <w:sz w:val="20"/>
                <w:lang w:val="en-GB"/>
              </w:rPr>
            </w:pPr>
            <w:r w:rsidRPr="001F3FCD">
              <w:rPr>
                <w:sz w:val="18"/>
                <w:lang w:val="en-GB"/>
              </w:rPr>
              <w:t>The system fails to match the credentials with the stored hashed password.</w:t>
            </w:r>
          </w:p>
          <w:p w14:paraId="02F07A3F" w14:textId="77777777" w:rsidR="00DA6E9A" w:rsidRPr="001F3FCD" w:rsidRDefault="00DA6E9A" w:rsidP="00DA6E9A">
            <w:pPr>
              <w:pStyle w:val="ListParagraph"/>
              <w:numPr>
                <w:ilvl w:val="0"/>
                <w:numId w:val="23"/>
              </w:numPr>
              <w:spacing w:after="60" w:line="360" w:lineRule="auto"/>
              <w:contextualSpacing/>
              <w:jc w:val="both"/>
              <w:rPr>
                <w:sz w:val="20"/>
                <w:lang w:val="en-GB"/>
              </w:rPr>
            </w:pPr>
            <w:r w:rsidRPr="001F3FCD">
              <w:rPr>
                <w:sz w:val="18"/>
                <w:lang w:val="en-GB"/>
              </w:rPr>
              <w:t>The system displays a generic error message (e.g., “Invalid email or password”).</w:t>
            </w:r>
          </w:p>
          <w:p w14:paraId="5E8E7024" w14:textId="77777777" w:rsidR="00DA6E9A" w:rsidRPr="001F3FCD" w:rsidRDefault="00DA6E9A" w:rsidP="00DA6E9A">
            <w:pPr>
              <w:pStyle w:val="ListParagraph"/>
              <w:numPr>
                <w:ilvl w:val="0"/>
                <w:numId w:val="23"/>
              </w:numPr>
              <w:spacing w:after="60" w:line="360" w:lineRule="auto"/>
              <w:contextualSpacing/>
              <w:jc w:val="both"/>
              <w:rPr>
                <w:sz w:val="20"/>
                <w:lang w:val="en-GB"/>
              </w:rPr>
            </w:pPr>
            <w:r w:rsidRPr="001F3FCD">
              <w:rPr>
                <w:sz w:val="18"/>
                <w:lang w:val="en-GB"/>
              </w:rPr>
              <w:t>The system allows the customer to retry login.</w:t>
            </w:r>
          </w:p>
          <w:p w14:paraId="19710A32" w14:textId="77777777" w:rsidR="00DA6E9A" w:rsidRPr="002915A4" w:rsidRDefault="00DA6E9A" w:rsidP="00AB6FF0">
            <w:pPr>
              <w:spacing w:after="60" w:line="360" w:lineRule="auto"/>
              <w:jc w:val="both"/>
              <w:rPr>
                <w:sz w:val="20"/>
                <w:lang w:val="en-GB"/>
              </w:rPr>
            </w:pPr>
            <w:r w:rsidRPr="002915A4">
              <w:rPr>
                <w:b/>
                <w:bCs/>
                <w:sz w:val="18"/>
                <w:lang w:val="en-GB"/>
              </w:rPr>
              <w:t>A2: Account locked</w:t>
            </w:r>
          </w:p>
          <w:p w14:paraId="20A0E6F9" w14:textId="77777777" w:rsidR="00DA6E9A" w:rsidRPr="001F3FCD" w:rsidRDefault="00DA6E9A" w:rsidP="00DA6E9A">
            <w:pPr>
              <w:pStyle w:val="ListParagraph"/>
              <w:numPr>
                <w:ilvl w:val="0"/>
                <w:numId w:val="37"/>
              </w:numPr>
              <w:spacing w:after="60" w:line="360" w:lineRule="auto"/>
              <w:contextualSpacing/>
              <w:jc w:val="both"/>
              <w:rPr>
                <w:sz w:val="20"/>
                <w:lang w:val="en-GB"/>
              </w:rPr>
            </w:pPr>
            <w:r w:rsidRPr="001F3FCD">
              <w:rPr>
                <w:sz w:val="18"/>
                <w:lang w:val="en-GB"/>
              </w:rPr>
              <w:t xml:space="preserve">The </w:t>
            </w:r>
            <w:r>
              <w:rPr>
                <w:sz w:val="18"/>
                <w:lang w:val="en-GB"/>
              </w:rPr>
              <w:t>user</w:t>
            </w:r>
            <w:r w:rsidRPr="001F3FCD">
              <w:rPr>
                <w:sz w:val="18"/>
                <w:lang w:val="en-GB"/>
              </w:rPr>
              <w:t xml:space="preserve"> enters email and password and clicks “Login”.</w:t>
            </w:r>
          </w:p>
          <w:p w14:paraId="57C9AAE2" w14:textId="77777777" w:rsidR="00DA6E9A" w:rsidRPr="001F3FCD" w:rsidRDefault="00DA6E9A" w:rsidP="00DA6E9A">
            <w:pPr>
              <w:pStyle w:val="ListParagraph"/>
              <w:numPr>
                <w:ilvl w:val="0"/>
                <w:numId w:val="37"/>
              </w:numPr>
              <w:spacing w:after="60" w:line="360" w:lineRule="auto"/>
              <w:contextualSpacing/>
              <w:jc w:val="both"/>
              <w:rPr>
                <w:sz w:val="20"/>
                <w:lang w:val="en-GB"/>
              </w:rPr>
            </w:pPr>
            <w:r w:rsidRPr="001F3FCD">
              <w:rPr>
                <w:sz w:val="18"/>
                <w:lang w:val="en-GB"/>
              </w:rPr>
              <w:t>The system checks the account status and detects it is locked.</w:t>
            </w:r>
          </w:p>
          <w:p w14:paraId="6EAD846E" w14:textId="77777777" w:rsidR="00DA6E9A" w:rsidRPr="001F3FCD" w:rsidRDefault="00DA6E9A" w:rsidP="00DA6E9A">
            <w:pPr>
              <w:pStyle w:val="ListParagraph"/>
              <w:numPr>
                <w:ilvl w:val="0"/>
                <w:numId w:val="37"/>
              </w:numPr>
              <w:spacing w:after="60" w:line="360" w:lineRule="auto"/>
              <w:contextualSpacing/>
              <w:jc w:val="both"/>
              <w:rPr>
                <w:sz w:val="20"/>
                <w:lang w:val="en-GB"/>
              </w:rPr>
            </w:pPr>
            <w:r w:rsidRPr="001F3FCD">
              <w:rPr>
                <w:sz w:val="18"/>
                <w:lang w:val="en-GB"/>
              </w:rPr>
              <w:t>The system denies access and does not create a session.</w:t>
            </w:r>
          </w:p>
          <w:p w14:paraId="11BE521F" w14:textId="77777777" w:rsidR="00DA6E9A" w:rsidRPr="001F3FCD" w:rsidRDefault="00DA6E9A" w:rsidP="00DA6E9A">
            <w:pPr>
              <w:pStyle w:val="ListParagraph"/>
              <w:numPr>
                <w:ilvl w:val="0"/>
                <w:numId w:val="37"/>
              </w:numPr>
              <w:spacing w:after="60" w:line="360" w:lineRule="auto"/>
              <w:contextualSpacing/>
              <w:jc w:val="both"/>
              <w:rPr>
                <w:sz w:val="20"/>
                <w:lang w:val="en-GB"/>
              </w:rPr>
            </w:pPr>
            <w:r w:rsidRPr="001F3FCD">
              <w:rPr>
                <w:sz w:val="18"/>
                <w:lang w:val="en-GB"/>
              </w:rPr>
              <w:t>The system displays a message that the account is locked.</w:t>
            </w:r>
          </w:p>
          <w:p w14:paraId="4D6120F0" w14:textId="77777777" w:rsidR="00DA6E9A" w:rsidRPr="00B17357" w:rsidRDefault="00DA6E9A" w:rsidP="00DA6E9A">
            <w:pPr>
              <w:pStyle w:val="ListParagraph"/>
              <w:numPr>
                <w:ilvl w:val="0"/>
                <w:numId w:val="37"/>
              </w:numPr>
              <w:spacing w:after="60" w:line="360" w:lineRule="auto"/>
              <w:contextualSpacing/>
              <w:jc w:val="both"/>
              <w:rPr>
                <w:sz w:val="20"/>
                <w:lang w:val="en-GB"/>
              </w:rPr>
            </w:pPr>
            <w:r w:rsidRPr="001F3FCD">
              <w:rPr>
                <w:sz w:val="18"/>
                <w:lang w:val="en-GB"/>
              </w:rPr>
              <w:t>The system provides unlocking instructions (e.g., wait X minutes).</w:t>
            </w:r>
          </w:p>
        </w:tc>
      </w:tr>
    </w:tbl>
    <w:p w14:paraId="13276EE5" w14:textId="77777777" w:rsidR="00DA6E9A" w:rsidRPr="00216258" w:rsidRDefault="00DA6E9A" w:rsidP="00DA6E9A">
      <w:pPr>
        <w:pStyle w:val="Heading4"/>
        <w:spacing w:before="200" w:after="120" w:line="360" w:lineRule="auto"/>
        <w:jc w:val="both"/>
      </w:pPr>
    </w:p>
    <w:p w14:paraId="6AD60C6C" w14:textId="77777777" w:rsidR="00DA6E9A" w:rsidRDefault="00DA6E9A" w:rsidP="00DA6E9A">
      <w:pPr>
        <w:pStyle w:val="Caption"/>
        <w:keepNext/>
      </w:pPr>
      <w:r>
        <w:lastRenderedPageBreak/>
        <w:t xml:space="preserve">Table </w:t>
      </w:r>
      <w:fldSimple w:instr=" STYLEREF 1 \s ">
        <w:r>
          <w:rPr>
            <w:noProof/>
            <w:cs/>
          </w:rPr>
          <w:t>‎</w:t>
        </w:r>
        <w:r>
          <w:rPr>
            <w:noProof/>
          </w:rPr>
          <w:t>0</w:t>
        </w:r>
      </w:fldSimple>
      <w:r>
        <w:noBreakHyphen/>
      </w:r>
      <w:fldSimple w:instr=" SEQ Table \* ARABIC \s 1 ">
        <w:r>
          <w:rPr>
            <w:noProof/>
          </w:rPr>
          <w:t>4</w:t>
        </w:r>
      </w:fldSimple>
      <w:r>
        <w:t xml:space="preserve"> </w:t>
      </w:r>
      <w:r w:rsidRPr="00B654E4">
        <w:t>UC-03: Logout</w:t>
      </w:r>
    </w:p>
    <w:tbl>
      <w:tblPr>
        <w:tblStyle w:val="TableGridLight"/>
        <w:tblW w:w="0" w:type="auto"/>
        <w:jc w:val="center"/>
        <w:tblLook w:val="04A0" w:firstRow="1" w:lastRow="0" w:firstColumn="1" w:lastColumn="0" w:noHBand="0" w:noVBand="1"/>
      </w:tblPr>
      <w:tblGrid>
        <w:gridCol w:w="1668"/>
        <w:gridCol w:w="7454"/>
      </w:tblGrid>
      <w:tr w:rsidR="00DA6E9A" w14:paraId="44CAD8DE" w14:textId="77777777" w:rsidTr="00AB6FF0">
        <w:trPr>
          <w:jc w:val="center"/>
        </w:trPr>
        <w:tc>
          <w:tcPr>
            <w:tcW w:w="1668" w:type="dxa"/>
            <w:shd w:val="clear" w:color="auto" w:fill="0F4761" w:themeFill="accent1" w:themeFillShade="BF"/>
            <w:vAlign w:val="center"/>
          </w:tcPr>
          <w:p w14:paraId="30A78525"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ID</w:t>
            </w:r>
          </w:p>
        </w:tc>
        <w:tc>
          <w:tcPr>
            <w:tcW w:w="7454" w:type="dxa"/>
            <w:shd w:val="clear" w:color="auto" w:fill="0F4761" w:themeFill="accent1" w:themeFillShade="BF"/>
            <w:vAlign w:val="center"/>
          </w:tcPr>
          <w:p w14:paraId="25ABA44D"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UC-03</w:t>
            </w:r>
          </w:p>
        </w:tc>
      </w:tr>
      <w:tr w:rsidR="00DA6E9A" w14:paraId="6E112EEB" w14:textId="77777777" w:rsidTr="00AB6FF0">
        <w:trPr>
          <w:jc w:val="center"/>
        </w:trPr>
        <w:tc>
          <w:tcPr>
            <w:tcW w:w="1668" w:type="dxa"/>
            <w:shd w:val="clear" w:color="auto" w:fill="0F4761" w:themeFill="accent1" w:themeFillShade="BF"/>
            <w:vAlign w:val="center"/>
          </w:tcPr>
          <w:p w14:paraId="34EE8DA6"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Name</w:t>
            </w:r>
          </w:p>
        </w:tc>
        <w:tc>
          <w:tcPr>
            <w:tcW w:w="7454" w:type="dxa"/>
            <w:shd w:val="clear" w:color="auto" w:fill="0F4761" w:themeFill="accent1" w:themeFillShade="BF"/>
            <w:vAlign w:val="center"/>
          </w:tcPr>
          <w:p w14:paraId="3EBCDA58" w14:textId="77777777" w:rsidR="00DA6E9A" w:rsidRPr="00046DE1" w:rsidRDefault="00DA6E9A" w:rsidP="00AB6FF0">
            <w:pPr>
              <w:spacing w:after="60" w:line="360" w:lineRule="auto"/>
              <w:jc w:val="both"/>
              <w:rPr>
                <w:color w:val="FFFFFF" w:themeColor="background1"/>
              </w:rPr>
            </w:pPr>
            <w:r w:rsidRPr="00046DE1">
              <w:rPr>
                <w:color w:val="FFFFFF" w:themeColor="background1"/>
                <w:sz w:val="18"/>
              </w:rPr>
              <w:t>Logout</w:t>
            </w:r>
          </w:p>
        </w:tc>
      </w:tr>
      <w:tr w:rsidR="00DA6E9A" w14:paraId="3B99FB82" w14:textId="77777777" w:rsidTr="00AB6FF0">
        <w:trPr>
          <w:jc w:val="center"/>
        </w:trPr>
        <w:tc>
          <w:tcPr>
            <w:tcW w:w="1668" w:type="dxa"/>
            <w:vAlign w:val="center"/>
          </w:tcPr>
          <w:p w14:paraId="2441DC1E" w14:textId="77777777" w:rsidR="00DA6E9A" w:rsidRDefault="00DA6E9A" w:rsidP="00AB6FF0">
            <w:pPr>
              <w:spacing w:after="60" w:line="360" w:lineRule="auto"/>
              <w:jc w:val="both"/>
            </w:pPr>
            <w:r>
              <w:rPr>
                <w:b/>
                <w:sz w:val="18"/>
              </w:rPr>
              <w:t>Description</w:t>
            </w:r>
          </w:p>
        </w:tc>
        <w:tc>
          <w:tcPr>
            <w:tcW w:w="7454" w:type="dxa"/>
            <w:vAlign w:val="center"/>
          </w:tcPr>
          <w:p w14:paraId="0DA6305C" w14:textId="77777777" w:rsidR="00DA6E9A" w:rsidRDefault="00DA6E9A" w:rsidP="00AB6FF0">
            <w:pPr>
              <w:spacing w:after="60" w:line="360" w:lineRule="auto"/>
              <w:jc w:val="both"/>
            </w:pPr>
            <w:proofErr w:type="gramStart"/>
            <w:r>
              <w:rPr>
                <w:sz w:val="18"/>
              </w:rPr>
              <w:t>Allows</w:t>
            </w:r>
            <w:proofErr w:type="gramEnd"/>
            <w:r>
              <w:rPr>
                <w:sz w:val="18"/>
              </w:rPr>
              <w:t xml:space="preserve"> a logged-in user to securely log out of their account.</w:t>
            </w:r>
          </w:p>
        </w:tc>
      </w:tr>
      <w:tr w:rsidR="00DA6E9A" w14:paraId="4DF5A3A2" w14:textId="77777777" w:rsidTr="00AB6FF0">
        <w:trPr>
          <w:jc w:val="center"/>
        </w:trPr>
        <w:tc>
          <w:tcPr>
            <w:tcW w:w="1668" w:type="dxa"/>
            <w:vAlign w:val="center"/>
          </w:tcPr>
          <w:p w14:paraId="1D528C03" w14:textId="77777777" w:rsidR="00DA6E9A" w:rsidRDefault="00DA6E9A" w:rsidP="00AB6FF0">
            <w:pPr>
              <w:spacing w:after="60" w:line="360" w:lineRule="auto"/>
              <w:jc w:val="both"/>
            </w:pPr>
            <w:r>
              <w:rPr>
                <w:b/>
                <w:sz w:val="18"/>
              </w:rPr>
              <w:t>Actors</w:t>
            </w:r>
          </w:p>
        </w:tc>
        <w:tc>
          <w:tcPr>
            <w:tcW w:w="7454" w:type="dxa"/>
            <w:vAlign w:val="center"/>
          </w:tcPr>
          <w:p w14:paraId="02D20425" w14:textId="77777777" w:rsidR="00DA6E9A" w:rsidRDefault="00DA6E9A" w:rsidP="00AB6FF0">
            <w:pPr>
              <w:tabs>
                <w:tab w:val="right" w:pos="7238"/>
              </w:tabs>
              <w:spacing w:after="60" w:line="360" w:lineRule="auto"/>
              <w:jc w:val="both"/>
            </w:pPr>
            <w:r>
              <w:rPr>
                <w:sz w:val="18"/>
              </w:rPr>
              <w:t>Customer, System Admin, Florist/Staff, Delivery Team</w:t>
            </w:r>
          </w:p>
        </w:tc>
      </w:tr>
      <w:tr w:rsidR="00DA6E9A" w14:paraId="02F809E7" w14:textId="77777777" w:rsidTr="00AB6FF0">
        <w:trPr>
          <w:jc w:val="center"/>
        </w:trPr>
        <w:tc>
          <w:tcPr>
            <w:tcW w:w="1668" w:type="dxa"/>
            <w:vAlign w:val="center"/>
          </w:tcPr>
          <w:p w14:paraId="63934D6D" w14:textId="77777777" w:rsidR="00DA6E9A" w:rsidRDefault="00DA6E9A" w:rsidP="00AB6FF0">
            <w:pPr>
              <w:spacing w:after="60" w:line="360" w:lineRule="auto"/>
              <w:jc w:val="both"/>
            </w:pPr>
            <w:r>
              <w:rPr>
                <w:b/>
                <w:sz w:val="18"/>
              </w:rPr>
              <w:t>Main Flow</w:t>
            </w:r>
          </w:p>
        </w:tc>
        <w:tc>
          <w:tcPr>
            <w:tcW w:w="7454" w:type="dxa"/>
            <w:vAlign w:val="center"/>
          </w:tcPr>
          <w:p w14:paraId="250E3BB2" w14:textId="77777777" w:rsidR="00DA6E9A" w:rsidRDefault="00DA6E9A" w:rsidP="00DA6E9A">
            <w:pPr>
              <w:pStyle w:val="ListParagraph"/>
              <w:numPr>
                <w:ilvl w:val="0"/>
                <w:numId w:val="25"/>
              </w:numPr>
              <w:spacing w:after="60" w:line="360" w:lineRule="auto"/>
              <w:contextualSpacing/>
              <w:jc w:val="both"/>
            </w:pPr>
            <w:r w:rsidRPr="009A5237">
              <w:rPr>
                <w:sz w:val="18"/>
              </w:rPr>
              <w:t xml:space="preserve">The </w:t>
            </w:r>
            <w:r>
              <w:rPr>
                <w:sz w:val="18"/>
              </w:rPr>
              <w:t>user</w:t>
            </w:r>
            <w:r w:rsidRPr="009A5237">
              <w:rPr>
                <w:sz w:val="18"/>
              </w:rPr>
              <w:t xml:space="preserve"> clicks the "Logout" button.</w:t>
            </w:r>
          </w:p>
          <w:p w14:paraId="2E14E120" w14:textId="77777777" w:rsidR="00DA6E9A" w:rsidRDefault="00DA6E9A" w:rsidP="00DA6E9A">
            <w:pPr>
              <w:pStyle w:val="ListParagraph"/>
              <w:numPr>
                <w:ilvl w:val="0"/>
                <w:numId w:val="25"/>
              </w:numPr>
              <w:spacing w:after="60" w:line="360" w:lineRule="auto"/>
              <w:contextualSpacing/>
              <w:jc w:val="both"/>
            </w:pPr>
            <w:r w:rsidRPr="009A5237">
              <w:rPr>
                <w:sz w:val="18"/>
              </w:rPr>
              <w:t>The system destroys the user's session on the server side.</w:t>
            </w:r>
          </w:p>
          <w:p w14:paraId="720D4AB6" w14:textId="77777777" w:rsidR="00DA6E9A" w:rsidRDefault="00DA6E9A" w:rsidP="00DA6E9A">
            <w:pPr>
              <w:pStyle w:val="ListParagraph"/>
              <w:numPr>
                <w:ilvl w:val="0"/>
                <w:numId w:val="25"/>
              </w:numPr>
              <w:spacing w:after="60" w:line="360" w:lineRule="auto"/>
              <w:contextualSpacing/>
              <w:jc w:val="both"/>
            </w:pPr>
            <w:r w:rsidRPr="009A5237">
              <w:rPr>
                <w:sz w:val="18"/>
              </w:rPr>
              <w:t>The system redirects the user to the homepage as a visitor.</w:t>
            </w:r>
          </w:p>
        </w:tc>
      </w:tr>
      <w:tr w:rsidR="00DA6E9A" w14:paraId="378E8E1A" w14:textId="77777777" w:rsidTr="00AB6FF0">
        <w:trPr>
          <w:trHeight w:val="1462"/>
          <w:jc w:val="center"/>
        </w:trPr>
        <w:tc>
          <w:tcPr>
            <w:tcW w:w="1668" w:type="dxa"/>
            <w:vAlign w:val="center"/>
          </w:tcPr>
          <w:p w14:paraId="00A0980C" w14:textId="77777777" w:rsidR="00DA6E9A" w:rsidRDefault="00DA6E9A" w:rsidP="00AB6FF0">
            <w:pPr>
              <w:spacing w:after="60" w:line="360" w:lineRule="auto"/>
              <w:jc w:val="both"/>
            </w:pPr>
            <w:r>
              <w:rPr>
                <w:b/>
                <w:sz w:val="18"/>
              </w:rPr>
              <w:t>Alternatives</w:t>
            </w:r>
          </w:p>
        </w:tc>
        <w:tc>
          <w:tcPr>
            <w:tcW w:w="7454" w:type="dxa"/>
            <w:vAlign w:val="center"/>
          </w:tcPr>
          <w:p w14:paraId="2BF5AF86" w14:textId="77777777" w:rsidR="00DA6E9A" w:rsidRPr="00A45A2A" w:rsidRDefault="00DA6E9A" w:rsidP="00AB6FF0">
            <w:pPr>
              <w:spacing w:after="60" w:line="360" w:lineRule="auto"/>
              <w:jc w:val="both"/>
              <w:rPr>
                <w:b/>
                <w:bCs/>
                <w:sz w:val="20"/>
              </w:rPr>
            </w:pPr>
            <w:r w:rsidRPr="00A45A2A">
              <w:rPr>
                <w:b/>
                <w:bCs/>
                <w:sz w:val="18"/>
              </w:rPr>
              <w:t>A1: Session already expired</w:t>
            </w:r>
          </w:p>
          <w:p w14:paraId="0B5B63C5" w14:textId="77777777" w:rsidR="00DA6E9A" w:rsidRPr="00790B41" w:rsidRDefault="00DA6E9A" w:rsidP="00DA6E9A">
            <w:pPr>
              <w:pStyle w:val="ListParagraph"/>
              <w:numPr>
                <w:ilvl w:val="0"/>
                <w:numId w:val="44"/>
              </w:numPr>
              <w:spacing w:after="60" w:line="360" w:lineRule="auto"/>
              <w:contextualSpacing/>
              <w:jc w:val="both"/>
              <w:rPr>
                <w:sz w:val="20"/>
              </w:rPr>
            </w:pPr>
            <w:r w:rsidRPr="00790B41">
              <w:rPr>
                <w:sz w:val="18"/>
              </w:rPr>
              <w:t xml:space="preserve">The </w:t>
            </w:r>
            <w:r>
              <w:rPr>
                <w:sz w:val="18"/>
              </w:rPr>
              <w:t>user</w:t>
            </w:r>
            <w:r w:rsidRPr="00790B41">
              <w:rPr>
                <w:sz w:val="18"/>
              </w:rPr>
              <w:t xml:space="preserve"> clicks the “Logout” button.</w:t>
            </w:r>
          </w:p>
          <w:p w14:paraId="4C0F36D3" w14:textId="77777777" w:rsidR="00DA6E9A" w:rsidRPr="00790B41" w:rsidRDefault="00DA6E9A" w:rsidP="00DA6E9A">
            <w:pPr>
              <w:pStyle w:val="ListParagraph"/>
              <w:numPr>
                <w:ilvl w:val="0"/>
                <w:numId w:val="44"/>
              </w:numPr>
              <w:spacing w:after="60" w:line="360" w:lineRule="auto"/>
              <w:contextualSpacing/>
              <w:jc w:val="both"/>
              <w:rPr>
                <w:sz w:val="20"/>
              </w:rPr>
            </w:pPr>
            <w:r w:rsidRPr="00790B41">
              <w:rPr>
                <w:sz w:val="18"/>
              </w:rPr>
              <w:t>The system detects there is no active session (already expired or timed out).</w:t>
            </w:r>
          </w:p>
          <w:p w14:paraId="7EB70BF6" w14:textId="77777777" w:rsidR="00DA6E9A" w:rsidRPr="00790B41" w:rsidRDefault="00DA6E9A" w:rsidP="00DA6E9A">
            <w:pPr>
              <w:pStyle w:val="ListParagraph"/>
              <w:numPr>
                <w:ilvl w:val="0"/>
                <w:numId w:val="44"/>
              </w:numPr>
              <w:spacing w:after="60" w:line="360" w:lineRule="auto"/>
              <w:contextualSpacing/>
              <w:jc w:val="both"/>
              <w:rPr>
                <w:sz w:val="20"/>
              </w:rPr>
            </w:pPr>
            <w:r w:rsidRPr="00790B41">
              <w:rPr>
                <w:sz w:val="18"/>
              </w:rPr>
              <w:t>The system redirects the customer to the homepage as a visitor.</w:t>
            </w:r>
          </w:p>
          <w:p w14:paraId="4F52D3A7" w14:textId="77777777" w:rsidR="00DA6E9A" w:rsidRPr="00790B41" w:rsidRDefault="00DA6E9A" w:rsidP="00DA6E9A">
            <w:pPr>
              <w:pStyle w:val="ListParagraph"/>
              <w:numPr>
                <w:ilvl w:val="0"/>
                <w:numId w:val="44"/>
              </w:numPr>
              <w:spacing w:after="60" w:line="360" w:lineRule="auto"/>
              <w:contextualSpacing/>
              <w:jc w:val="both"/>
              <w:rPr>
                <w:lang w:val="en-GB"/>
              </w:rPr>
            </w:pPr>
            <w:r w:rsidRPr="00790B41">
              <w:rPr>
                <w:sz w:val="18"/>
              </w:rPr>
              <w:t>The system displays an informational message (e.g., “You are already logged out.”)</w:t>
            </w:r>
          </w:p>
        </w:tc>
      </w:tr>
    </w:tbl>
    <w:p w14:paraId="72EE4C84" w14:textId="77777777" w:rsidR="00DA6E9A" w:rsidRDefault="00DA6E9A" w:rsidP="00DA6E9A">
      <w:pPr>
        <w:spacing w:after="120" w:line="360" w:lineRule="auto"/>
        <w:jc w:val="both"/>
      </w:pPr>
    </w:p>
    <w:p w14:paraId="3AFA5253" w14:textId="77777777" w:rsidR="00DA6E9A" w:rsidRDefault="00DA6E9A" w:rsidP="00DA6E9A">
      <w:pPr>
        <w:spacing w:after="120" w:line="360" w:lineRule="auto"/>
        <w:jc w:val="both"/>
      </w:pPr>
    </w:p>
    <w:p w14:paraId="3035030F" w14:textId="77777777" w:rsidR="00DA6E9A" w:rsidRPr="00216258" w:rsidRDefault="00DA6E9A" w:rsidP="00DA6E9A">
      <w:pPr>
        <w:pStyle w:val="Heading4"/>
        <w:spacing w:before="200" w:after="120" w:line="360" w:lineRule="auto"/>
        <w:jc w:val="both"/>
      </w:pPr>
      <w:r w:rsidRPr="00216258">
        <w:t>UC-04: Manage Profile</w:t>
      </w:r>
    </w:p>
    <w:tbl>
      <w:tblPr>
        <w:tblStyle w:val="TableGridLight"/>
        <w:tblW w:w="0" w:type="auto"/>
        <w:jc w:val="center"/>
        <w:tblLook w:val="04A0" w:firstRow="1" w:lastRow="0" w:firstColumn="1" w:lastColumn="0" w:noHBand="0" w:noVBand="1"/>
      </w:tblPr>
      <w:tblGrid>
        <w:gridCol w:w="1668"/>
        <w:gridCol w:w="7454"/>
      </w:tblGrid>
      <w:tr w:rsidR="00DA6E9A" w14:paraId="37D041D0" w14:textId="77777777" w:rsidTr="00AB6FF0">
        <w:trPr>
          <w:jc w:val="center"/>
        </w:trPr>
        <w:tc>
          <w:tcPr>
            <w:tcW w:w="1668" w:type="dxa"/>
            <w:shd w:val="clear" w:color="auto" w:fill="0F4761" w:themeFill="accent1" w:themeFillShade="BF"/>
            <w:vAlign w:val="center"/>
          </w:tcPr>
          <w:p w14:paraId="7CC3262B"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ID</w:t>
            </w:r>
          </w:p>
        </w:tc>
        <w:tc>
          <w:tcPr>
            <w:tcW w:w="7454" w:type="dxa"/>
            <w:shd w:val="clear" w:color="auto" w:fill="0F4761" w:themeFill="accent1" w:themeFillShade="BF"/>
            <w:vAlign w:val="center"/>
          </w:tcPr>
          <w:p w14:paraId="659C4A03"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UC-04</w:t>
            </w:r>
          </w:p>
        </w:tc>
      </w:tr>
      <w:tr w:rsidR="00DA6E9A" w14:paraId="27310959" w14:textId="77777777" w:rsidTr="00AB6FF0">
        <w:trPr>
          <w:jc w:val="center"/>
        </w:trPr>
        <w:tc>
          <w:tcPr>
            <w:tcW w:w="1668" w:type="dxa"/>
            <w:shd w:val="clear" w:color="auto" w:fill="0F4761" w:themeFill="accent1" w:themeFillShade="BF"/>
            <w:vAlign w:val="center"/>
          </w:tcPr>
          <w:p w14:paraId="4B79918B" w14:textId="77777777" w:rsidR="00DA6E9A" w:rsidRPr="00046DE1" w:rsidRDefault="00DA6E9A" w:rsidP="00AB6FF0">
            <w:pPr>
              <w:spacing w:after="60" w:line="360" w:lineRule="auto"/>
              <w:jc w:val="both"/>
              <w:rPr>
                <w:color w:val="FFFFFF" w:themeColor="background1"/>
              </w:rPr>
            </w:pPr>
            <w:r w:rsidRPr="00046DE1">
              <w:rPr>
                <w:b/>
                <w:color w:val="FFFFFF" w:themeColor="background1"/>
                <w:sz w:val="18"/>
              </w:rPr>
              <w:t>Name</w:t>
            </w:r>
          </w:p>
        </w:tc>
        <w:tc>
          <w:tcPr>
            <w:tcW w:w="7454" w:type="dxa"/>
            <w:shd w:val="clear" w:color="auto" w:fill="0F4761" w:themeFill="accent1" w:themeFillShade="BF"/>
            <w:vAlign w:val="center"/>
          </w:tcPr>
          <w:p w14:paraId="11D15831" w14:textId="77777777" w:rsidR="00DA6E9A" w:rsidRPr="00046DE1" w:rsidRDefault="00DA6E9A" w:rsidP="00AB6FF0">
            <w:pPr>
              <w:spacing w:after="60" w:line="360" w:lineRule="auto"/>
              <w:jc w:val="both"/>
              <w:rPr>
                <w:color w:val="FFFFFF" w:themeColor="background1"/>
              </w:rPr>
            </w:pPr>
            <w:r w:rsidRPr="00046DE1">
              <w:rPr>
                <w:color w:val="FFFFFF" w:themeColor="background1"/>
                <w:sz w:val="18"/>
              </w:rPr>
              <w:t>Manage Profile</w:t>
            </w:r>
          </w:p>
        </w:tc>
      </w:tr>
      <w:tr w:rsidR="00DA6E9A" w14:paraId="775C2468" w14:textId="77777777" w:rsidTr="00AB6FF0">
        <w:trPr>
          <w:jc w:val="center"/>
        </w:trPr>
        <w:tc>
          <w:tcPr>
            <w:tcW w:w="1668" w:type="dxa"/>
            <w:vAlign w:val="center"/>
          </w:tcPr>
          <w:p w14:paraId="1F4061FE" w14:textId="77777777" w:rsidR="00DA6E9A" w:rsidRDefault="00DA6E9A" w:rsidP="00AB6FF0">
            <w:pPr>
              <w:spacing w:after="60" w:line="360" w:lineRule="auto"/>
              <w:jc w:val="both"/>
            </w:pPr>
            <w:r>
              <w:rPr>
                <w:b/>
                <w:sz w:val="18"/>
              </w:rPr>
              <w:t>Description</w:t>
            </w:r>
          </w:p>
        </w:tc>
        <w:tc>
          <w:tcPr>
            <w:tcW w:w="7454" w:type="dxa"/>
            <w:vAlign w:val="center"/>
          </w:tcPr>
          <w:p w14:paraId="03FC0BC5" w14:textId="77777777" w:rsidR="00DA6E9A" w:rsidRDefault="00DA6E9A" w:rsidP="00AB6FF0">
            <w:pPr>
              <w:spacing w:after="60" w:line="360" w:lineRule="auto"/>
              <w:jc w:val="both"/>
            </w:pPr>
            <w:r>
              <w:rPr>
                <w:sz w:val="18"/>
              </w:rPr>
              <w:t>Allows the user to view and update their personal information, such as addresses and phone numbers.</w:t>
            </w:r>
          </w:p>
        </w:tc>
      </w:tr>
      <w:tr w:rsidR="00DA6E9A" w14:paraId="0BB9D6B2" w14:textId="77777777" w:rsidTr="00AB6FF0">
        <w:trPr>
          <w:jc w:val="center"/>
        </w:trPr>
        <w:tc>
          <w:tcPr>
            <w:tcW w:w="1668" w:type="dxa"/>
            <w:vAlign w:val="center"/>
          </w:tcPr>
          <w:p w14:paraId="24EDB18E" w14:textId="77777777" w:rsidR="00DA6E9A" w:rsidRDefault="00DA6E9A" w:rsidP="00AB6FF0">
            <w:pPr>
              <w:spacing w:after="60" w:line="360" w:lineRule="auto"/>
              <w:jc w:val="both"/>
            </w:pPr>
            <w:r>
              <w:rPr>
                <w:b/>
                <w:sz w:val="18"/>
              </w:rPr>
              <w:t>Actors</w:t>
            </w:r>
          </w:p>
        </w:tc>
        <w:tc>
          <w:tcPr>
            <w:tcW w:w="7454" w:type="dxa"/>
            <w:vAlign w:val="center"/>
          </w:tcPr>
          <w:p w14:paraId="4DC14D28" w14:textId="77777777" w:rsidR="00DA6E9A" w:rsidRDefault="00DA6E9A" w:rsidP="00AB6FF0">
            <w:pPr>
              <w:spacing w:after="60" w:line="360" w:lineRule="auto"/>
              <w:jc w:val="both"/>
            </w:pPr>
            <w:r w:rsidRPr="006F42FD">
              <w:rPr>
                <w:sz w:val="18"/>
              </w:rPr>
              <w:t xml:space="preserve"> User</w:t>
            </w:r>
          </w:p>
        </w:tc>
      </w:tr>
      <w:tr w:rsidR="00DA6E9A" w14:paraId="5FA3A0BD" w14:textId="77777777" w:rsidTr="00AB6FF0">
        <w:trPr>
          <w:jc w:val="center"/>
        </w:trPr>
        <w:tc>
          <w:tcPr>
            <w:tcW w:w="1668" w:type="dxa"/>
            <w:vAlign w:val="center"/>
          </w:tcPr>
          <w:p w14:paraId="736E1200" w14:textId="77777777" w:rsidR="00DA6E9A" w:rsidRDefault="00DA6E9A" w:rsidP="00AB6FF0">
            <w:pPr>
              <w:spacing w:after="60" w:line="360" w:lineRule="auto"/>
              <w:jc w:val="both"/>
            </w:pPr>
            <w:r>
              <w:rPr>
                <w:b/>
                <w:sz w:val="18"/>
              </w:rPr>
              <w:t>Main Flow</w:t>
            </w:r>
          </w:p>
        </w:tc>
        <w:tc>
          <w:tcPr>
            <w:tcW w:w="7454" w:type="dxa"/>
            <w:vAlign w:val="center"/>
          </w:tcPr>
          <w:p w14:paraId="60B571B3" w14:textId="77777777" w:rsidR="00DA6E9A" w:rsidRDefault="00DA6E9A" w:rsidP="00DA6E9A">
            <w:pPr>
              <w:pStyle w:val="ListParagraph"/>
              <w:numPr>
                <w:ilvl w:val="0"/>
                <w:numId w:val="26"/>
              </w:numPr>
              <w:spacing w:after="60" w:line="360" w:lineRule="auto"/>
              <w:ind w:left="360"/>
              <w:contextualSpacing/>
              <w:jc w:val="both"/>
            </w:pPr>
            <w:r w:rsidRPr="002F7534">
              <w:rPr>
                <w:sz w:val="18"/>
              </w:rPr>
              <w:t xml:space="preserve">The </w:t>
            </w:r>
            <w:r>
              <w:rPr>
                <w:sz w:val="18"/>
              </w:rPr>
              <w:t>user</w:t>
            </w:r>
            <w:r w:rsidRPr="002F7534">
              <w:rPr>
                <w:sz w:val="18"/>
              </w:rPr>
              <w:t xml:space="preserve"> navigates to their "My Profile" page.</w:t>
            </w:r>
          </w:p>
          <w:p w14:paraId="2BD7C8DB" w14:textId="77777777" w:rsidR="00DA6E9A" w:rsidRDefault="00DA6E9A" w:rsidP="00DA6E9A">
            <w:pPr>
              <w:pStyle w:val="ListParagraph"/>
              <w:numPr>
                <w:ilvl w:val="0"/>
                <w:numId w:val="26"/>
              </w:numPr>
              <w:spacing w:after="60" w:line="360" w:lineRule="auto"/>
              <w:ind w:left="360"/>
              <w:contextualSpacing/>
              <w:jc w:val="both"/>
            </w:pPr>
            <w:r w:rsidRPr="002F7534">
              <w:rPr>
                <w:sz w:val="18"/>
              </w:rPr>
              <w:t xml:space="preserve">The system displays the </w:t>
            </w:r>
            <w:r>
              <w:rPr>
                <w:sz w:val="18"/>
              </w:rPr>
              <w:t>user</w:t>
            </w:r>
            <w:r w:rsidRPr="002F7534">
              <w:rPr>
                <w:sz w:val="18"/>
              </w:rPr>
              <w:t>'s current information.</w:t>
            </w:r>
          </w:p>
          <w:p w14:paraId="10413175" w14:textId="77777777" w:rsidR="00DA6E9A" w:rsidRDefault="00DA6E9A" w:rsidP="00DA6E9A">
            <w:pPr>
              <w:pStyle w:val="ListParagraph"/>
              <w:numPr>
                <w:ilvl w:val="0"/>
                <w:numId w:val="26"/>
              </w:numPr>
              <w:spacing w:after="60" w:line="360" w:lineRule="auto"/>
              <w:ind w:left="360"/>
              <w:contextualSpacing/>
              <w:jc w:val="both"/>
            </w:pPr>
            <w:r w:rsidRPr="002F7534">
              <w:rPr>
                <w:sz w:val="18"/>
              </w:rPr>
              <w:t xml:space="preserve">The </w:t>
            </w:r>
            <w:r>
              <w:rPr>
                <w:sz w:val="18"/>
              </w:rPr>
              <w:t>user</w:t>
            </w:r>
            <w:r w:rsidRPr="002F7534">
              <w:rPr>
                <w:sz w:val="18"/>
              </w:rPr>
              <w:t xml:space="preserve"> clicks "Edit" on the section they wish to change.</w:t>
            </w:r>
          </w:p>
          <w:p w14:paraId="30131C50" w14:textId="77777777" w:rsidR="00DA6E9A" w:rsidRPr="0058033B" w:rsidRDefault="00DA6E9A" w:rsidP="00DA6E9A">
            <w:pPr>
              <w:pStyle w:val="ListParagraph"/>
              <w:numPr>
                <w:ilvl w:val="0"/>
                <w:numId w:val="26"/>
              </w:numPr>
              <w:spacing w:after="60" w:line="360" w:lineRule="auto"/>
              <w:ind w:left="360"/>
              <w:contextualSpacing/>
              <w:jc w:val="both"/>
            </w:pPr>
            <w:r w:rsidRPr="002F7534">
              <w:rPr>
                <w:sz w:val="18"/>
              </w:rPr>
              <w:t xml:space="preserve">The </w:t>
            </w:r>
            <w:r>
              <w:rPr>
                <w:sz w:val="18"/>
              </w:rPr>
              <w:t>user</w:t>
            </w:r>
            <w:r w:rsidRPr="002F7534">
              <w:rPr>
                <w:sz w:val="18"/>
              </w:rPr>
              <w:t xml:space="preserve"> updates the information and saves the changes.</w:t>
            </w:r>
          </w:p>
          <w:p w14:paraId="6831F57D" w14:textId="77777777" w:rsidR="00DA6E9A" w:rsidRDefault="00DA6E9A" w:rsidP="00DA6E9A">
            <w:pPr>
              <w:pStyle w:val="ListParagraph"/>
              <w:numPr>
                <w:ilvl w:val="0"/>
                <w:numId w:val="26"/>
              </w:numPr>
              <w:spacing w:after="60" w:line="360" w:lineRule="auto"/>
              <w:ind w:left="360"/>
              <w:contextualSpacing/>
              <w:jc w:val="both"/>
            </w:pPr>
            <w:r w:rsidRPr="0058033B">
              <w:rPr>
                <w:sz w:val="18"/>
              </w:rPr>
              <w:t>The system validates the new information and updates the customer's record in the database.</w:t>
            </w:r>
          </w:p>
        </w:tc>
      </w:tr>
      <w:tr w:rsidR="00DA6E9A" w14:paraId="04E050B3" w14:textId="77777777" w:rsidTr="00AB6FF0">
        <w:trPr>
          <w:jc w:val="center"/>
        </w:trPr>
        <w:tc>
          <w:tcPr>
            <w:tcW w:w="1668" w:type="dxa"/>
            <w:vAlign w:val="center"/>
          </w:tcPr>
          <w:p w14:paraId="235A54D1" w14:textId="77777777" w:rsidR="00DA6E9A" w:rsidRDefault="00DA6E9A" w:rsidP="00AB6FF0">
            <w:pPr>
              <w:spacing w:after="60" w:line="360" w:lineRule="auto"/>
              <w:jc w:val="both"/>
            </w:pPr>
            <w:r>
              <w:rPr>
                <w:b/>
                <w:sz w:val="18"/>
              </w:rPr>
              <w:t>Alternatives</w:t>
            </w:r>
          </w:p>
        </w:tc>
        <w:tc>
          <w:tcPr>
            <w:tcW w:w="7454" w:type="dxa"/>
            <w:vAlign w:val="center"/>
          </w:tcPr>
          <w:p w14:paraId="5B74ADD1" w14:textId="77777777" w:rsidR="00DA6E9A" w:rsidRPr="00CC1512" w:rsidRDefault="00DA6E9A" w:rsidP="00AB6FF0">
            <w:pPr>
              <w:spacing w:after="60" w:line="360" w:lineRule="auto"/>
              <w:jc w:val="both"/>
              <w:rPr>
                <w:sz w:val="20"/>
                <w:lang w:val="en-GB"/>
              </w:rPr>
            </w:pPr>
            <w:r w:rsidRPr="00CC1512">
              <w:rPr>
                <w:b/>
                <w:bCs/>
                <w:sz w:val="18"/>
                <w:lang w:val="en-GB"/>
              </w:rPr>
              <w:t>A</w:t>
            </w:r>
            <w:r>
              <w:rPr>
                <w:b/>
                <w:bCs/>
                <w:sz w:val="18"/>
                <w:lang w:val="en-GB"/>
              </w:rPr>
              <w:t>1</w:t>
            </w:r>
            <w:r w:rsidRPr="00CC1512">
              <w:rPr>
                <w:b/>
                <w:bCs/>
                <w:sz w:val="18"/>
                <w:lang w:val="en-GB"/>
              </w:rPr>
              <w:t>: Invalid input</w:t>
            </w:r>
          </w:p>
          <w:p w14:paraId="263D073D" w14:textId="77777777" w:rsidR="00DA6E9A" w:rsidRPr="00B73799" w:rsidRDefault="00DA6E9A" w:rsidP="00DA6E9A">
            <w:pPr>
              <w:pStyle w:val="ListParagraph"/>
              <w:numPr>
                <w:ilvl w:val="0"/>
                <w:numId w:val="40"/>
              </w:numPr>
              <w:spacing w:after="60" w:line="360" w:lineRule="auto"/>
              <w:contextualSpacing/>
              <w:jc w:val="both"/>
              <w:rPr>
                <w:sz w:val="20"/>
                <w:lang w:val="en-GB"/>
              </w:rPr>
            </w:pPr>
            <w:r w:rsidRPr="00B73799">
              <w:rPr>
                <w:sz w:val="18"/>
                <w:lang w:val="en-GB"/>
              </w:rPr>
              <w:t xml:space="preserve">The </w:t>
            </w:r>
            <w:r>
              <w:rPr>
                <w:sz w:val="18"/>
                <w:lang w:val="en-GB"/>
              </w:rPr>
              <w:t>user</w:t>
            </w:r>
            <w:r w:rsidRPr="00B73799">
              <w:rPr>
                <w:sz w:val="18"/>
                <w:lang w:val="en-GB"/>
              </w:rPr>
              <w:t xml:space="preserve"> edits profile information and clicks “Save”.</w:t>
            </w:r>
          </w:p>
          <w:p w14:paraId="0E4B809C" w14:textId="77777777" w:rsidR="00DA6E9A" w:rsidRPr="00B73799" w:rsidRDefault="00DA6E9A" w:rsidP="00DA6E9A">
            <w:pPr>
              <w:pStyle w:val="ListParagraph"/>
              <w:numPr>
                <w:ilvl w:val="0"/>
                <w:numId w:val="40"/>
              </w:numPr>
              <w:spacing w:after="60" w:line="360" w:lineRule="auto"/>
              <w:contextualSpacing/>
              <w:jc w:val="both"/>
              <w:rPr>
                <w:sz w:val="20"/>
                <w:lang w:val="en-GB"/>
              </w:rPr>
            </w:pPr>
            <w:r w:rsidRPr="00B73799">
              <w:rPr>
                <w:sz w:val="18"/>
                <w:lang w:val="en-GB"/>
              </w:rPr>
              <w:t>The system validates the input</w:t>
            </w:r>
          </w:p>
          <w:p w14:paraId="0191A529" w14:textId="77777777" w:rsidR="00DA6E9A" w:rsidRPr="00B73799" w:rsidRDefault="00DA6E9A" w:rsidP="00DA6E9A">
            <w:pPr>
              <w:pStyle w:val="ListParagraph"/>
              <w:numPr>
                <w:ilvl w:val="0"/>
                <w:numId w:val="40"/>
              </w:numPr>
              <w:spacing w:after="60" w:line="360" w:lineRule="auto"/>
              <w:contextualSpacing/>
              <w:jc w:val="both"/>
              <w:rPr>
                <w:sz w:val="20"/>
                <w:lang w:val="en-GB"/>
              </w:rPr>
            </w:pPr>
            <w:r w:rsidRPr="00B73799">
              <w:rPr>
                <w:sz w:val="18"/>
                <w:lang w:val="en-GB"/>
              </w:rPr>
              <w:t>The system detects invalid</w:t>
            </w:r>
            <w:r>
              <w:rPr>
                <w:sz w:val="18"/>
                <w:lang w:val="en-GB"/>
              </w:rPr>
              <w:t>/</w:t>
            </w:r>
            <w:r w:rsidRPr="00B73799">
              <w:rPr>
                <w:sz w:val="18"/>
                <w:lang w:val="en-GB"/>
              </w:rPr>
              <w:t>missing information.</w:t>
            </w:r>
          </w:p>
          <w:p w14:paraId="4B79CA1F" w14:textId="77777777" w:rsidR="00DA6E9A" w:rsidRPr="00B73799" w:rsidRDefault="00DA6E9A" w:rsidP="00DA6E9A">
            <w:pPr>
              <w:pStyle w:val="ListParagraph"/>
              <w:numPr>
                <w:ilvl w:val="0"/>
                <w:numId w:val="40"/>
              </w:numPr>
              <w:spacing w:after="60" w:line="360" w:lineRule="auto"/>
              <w:contextualSpacing/>
              <w:jc w:val="both"/>
              <w:rPr>
                <w:sz w:val="20"/>
                <w:lang w:val="en-GB"/>
              </w:rPr>
            </w:pPr>
            <w:r w:rsidRPr="00B73799">
              <w:rPr>
                <w:sz w:val="18"/>
                <w:lang w:val="en-GB"/>
              </w:rPr>
              <w:t>The system rejects the update and highlights incorrect fields with error messages.</w:t>
            </w:r>
          </w:p>
          <w:p w14:paraId="1A4BD1E5" w14:textId="77777777" w:rsidR="00DA6E9A" w:rsidRPr="00B73799" w:rsidRDefault="00DA6E9A" w:rsidP="00DA6E9A">
            <w:pPr>
              <w:pStyle w:val="ListParagraph"/>
              <w:numPr>
                <w:ilvl w:val="0"/>
                <w:numId w:val="40"/>
              </w:numPr>
              <w:spacing w:after="60" w:line="360" w:lineRule="auto"/>
              <w:contextualSpacing/>
              <w:jc w:val="both"/>
              <w:rPr>
                <w:sz w:val="20"/>
                <w:lang w:val="en-GB"/>
              </w:rPr>
            </w:pPr>
            <w:r w:rsidRPr="00B73799">
              <w:rPr>
                <w:sz w:val="18"/>
                <w:lang w:val="en-GB"/>
              </w:rPr>
              <w:lastRenderedPageBreak/>
              <w:t xml:space="preserve">The </w:t>
            </w:r>
            <w:r>
              <w:rPr>
                <w:sz w:val="18"/>
                <w:lang w:val="en-GB"/>
              </w:rPr>
              <w:t>user</w:t>
            </w:r>
            <w:r w:rsidRPr="00B73799">
              <w:rPr>
                <w:sz w:val="18"/>
                <w:lang w:val="en-GB"/>
              </w:rPr>
              <w:t xml:space="preserve"> corrects the data and resubmits.</w:t>
            </w:r>
          </w:p>
          <w:p w14:paraId="69BFF9D5" w14:textId="77777777" w:rsidR="00DA6E9A" w:rsidRPr="00CC1512" w:rsidRDefault="00DA6E9A" w:rsidP="00AB6FF0">
            <w:pPr>
              <w:spacing w:after="60" w:line="360" w:lineRule="auto"/>
              <w:jc w:val="both"/>
              <w:rPr>
                <w:sz w:val="20"/>
                <w:lang w:val="en-GB"/>
              </w:rPr>
            </w:pPr>
          </w:p>
        </w:tc>
      </w:tr>
    </w:tbl>
    <w:p w14:paraId="2C84A138" w14:textId="77777777" w:rsidR="00DA6E9A" w:rsidRDefault="00DA6E9A" w:rsidP="00DA6E9A">
      <w:pPr>
        <w:spacing w:after="120" w:line="360" w:lineRule="auto"/>
        <w:jc w:val="both"/>
      </w:pPr>
    </w:p>
    <w:p w14:paraId="7729B20A" w14:textId="77777777" w:rsidR="00DA6E9A" w:rsidRPr="00216258" w:rsidRDefault="00DA6E9A" w:rsidP="00DA6E9A">
      <w:pPr>
        <w:pStyle w:val="Heading4"/>
        <w:spacing w:before="200" w:after="120" w:line="360" w:lineRule="auto"/>
        <w:jc w:val="both"/>
      </w:pPr>
      <w:r w:rsidRPr="00216258">
        <w:t>UC-05: Browse Product Catalog</w:t>
      </w:r>
    </w:p>
    <w:tbl>
      <w:tblPr>
        <w:tblStyle w:val="TableGridLight"/>
        <w:tblW w:w="0" w:type="auto"/>
        <w:jc w:val="center"/>
        <w:tblLook w:val="04A0" w:firstRow="1" w:lastRow="0" w:firstColumn="1" w:lastColumn="0" w:noHBand="0" w:noVBand="1"/>
      </w:tblPr>
      <w:tblGrid>
        <w:gridCol w:w="1668"/>
        <w:gridCol w:w="7454"/>
      </w:tblGrid>
      <w:tr w:rsidR="00DA6E9A" w14:paraId="2D9962C8" w14:textId="77777777" w:rsidTr="00AB6FF0">
        <w:trPr>
          <w:jc w:val="center"/>
        </w:trPr>
        <w:tc>
          <w:tcPr>
            <w:tcW w:w="1668" w:type="dxa"/>
            <w:shd w:val="clear" w:color="auto" w:fill="0F4761" w:themeFill="accent1" w:themeFillShade="BF"/>
            <w:vAlign w:val="center"/>
          </w:tcPr>
          <w:p w14:paraId="15A01B87" w14:textId="77777777" w:rsidR="00DA6E9A" w:rsidRPr="0069767B" w:rsidRDefault="00DA6E9A" w:rsidP="00AB6FF0">
            <w:pPr>
              <w:spacing w:after="60" w:line="360" w:lineRule="auto"/>
              <w:jc w:val="both"/>
              <w:rPr>
                <w:color w:val="FFFFFF" w:themeColor="background1"/>
              </w:rPr>
            </w:pPr>
            <w:r w:rsidRPr="0069767B">
              <w:rPr>
                <w:b/>
                <w:color w:val="FFFFFF" w:themeColor="background1"/>
                <w:sz w:val="18"/>
              </w:rPr>
              <w:t>ID</w:t>
            </w:r>
          </w:p>
        </w:tc>
        <w:tc>
          <w:tcPr>
            <w:tcW w:w="7454" w:type="dxa"/>
            <w:shd w:val="clear" w:color="auto" w:fill="0F4761" w:themeFill="accent1" w:themeFillShade="BF"/>
            <w:vAlign w:val="center"/>
          </w:tcPr>
          <w:p w14:paraId="3A4CC11E" w14:textId="77777777" w:rsidR="00DA6E9A" w:rsidRPr="0069767B" w:rsidRDefault="00DA6E9A" w:rsidP="00AB6FF0">
            <w:pPr>
              <w:spacing w:after="60" w:line="360" w:lineRule="auto"/>
              <w:jc w:val="both"/>
              <w:rPr>
                <w:color w:val="FFFFFF" w:themeColor="background1"/>
              </w:rPr>
            </w:pPr>
            <w:r w:rsidRPr="0069767B">
              <w:rPr>
                <w:b/>
                <w:color w:val="FFFFFF" w:themeColor="background1"/>
                <w:sz w:val="18"/>
              </w:rPr>
              <w:t>UC-05</w:t>
            </w:r>
          </w:p>
        </w:tc>
      </w:tr>
      <w:tr w:rsidR="00DA6E9A" w14:paraId="4283ECFE" w14:textId="77777777" w:rsidTr="00AB6FF0">
        <w:trPr>
          <w:jc w:val="center"/>
        </w:trPr>
        <w:tc>
          <w:tcPr>
            <w:tcW w:w="1668" w:type="dxa"/>
            <w:shd w:val="clear" w:color="auto" w:fill="0F4761" w:themeFill="accent1" w:themeFillShade="BF"/>
            <w:vAlign w:val="center"/>
          </w:tcPr>
          <w:p w14:paraId="706F660C" w14:textId="77777777" w:rsidR="00DA6E9A" w:rsidRPr="0069767B" w:rsidRDefault="00DA6E9A" w:rsidP="00AB6FF0">
            <w:pPr>
              <w:spacing w:after="60" w:line="360" w:lineRule="auto"/>
              <w:jc w:val="both"/>
              <w:rPr>
                <w:color w:val="FFFFFF" w:themeColor="background1"/>
              </w:rPr>
            </w:pPr>
            <w:r w:rsidRPr="0069767B">
              <w:rPr>
                <w:b/>
                <w:color w:val="FFFFFF" w:themeColor="background1"/>
                <w:sz w:val="18"/>
              </w:rPr>
              <w:t>Name</w:t>
            </w:r>
          </w:p>
        </w:tc>
        <w:tc>
          <w:tcPr>
            <w:tcW w:w="7454" w:type="dxa"/>
            <w:shd w:val="clear" w:color="auto" w:fill="0F4761" w:themeFill="accent1" w:themeFillShade="BF"/>
            <w:vAlign w:val="center"/>
          </w:tcPr>
          <w:p w14:paraId="7CAAE0ED" w14:textId="77777777" w:rsidR="00DA6E9A" w:rsidRPr="0069767B" w:rsidRDefault="00DA6E9A" w:rsidP="00AB6FF0">
            <w:pPr>
              <w:spacing w:after="60" w:line="360" w:lineRule="auto"/>
              <w:jc w:val="both"/>
              <w:rPr>
                <w:color w:val="FFFFFF" w:themeColor="background1"/>
              </w:rPr>
            </w:pPr>
            <w:r w:rsidRPr="0069767B">
              <w:rPr>
                <w:color w:val="FFFFFF" w:themeColor="background1"/>
                <w:sz w:val="18"/>
              </w:rPr>
              <w:t>Browse Product Catalog</w:t>
            </w:r>
          </w:p>
        </w:tc>
      </w:tr>
      <w:tr w:rsidR="00DA6E9A" w14:paraId="616E9A84" w14:textId="77777777" w:rsidTr="00AB6FF0">
        <w:trPr>
          <w:jc w:val="center"/>
        </w:trPr>
        <w:tc>
          <w:tcPr>
            <w:tcW w:w="1668" w:type="dxa"/>
            <w:vAlign w:val="center"/>
          </w:tcPr>
          <w:p w14:paraId="5A27A0B7" w14:textId="77777777" w:rsidR="00DA6E9A" w:rsidRDefault="00DA6E9A" w:rsidP="00AB6FF0">
            <w:pPr>
              <w:spacing w:after="60" w:line="360" w:lineRule="auto"/>
              <w:jc w:val="both"/>
            </w:pPr>
            <w:r>
              <w:rPr>
                <w:b/>
                <w:sz w:val="18"/>
              </w:rPr>
              <w:t>Description</w:t>
            </w:r>
          </w:p>
        </w:tc>
        <w:tc>
          <w:tcPr>
            <w:tcW w:w="7454" w:type="dxa"/>
            <w:vAlign w:val="center"/>
          </w:tcPr>
          <w:p w14:paraId="3D4D8185" w14:textId="77777777" w:rsidR="00DA6E9A" w:rsidRDefault="00DA6E9A" w:rsidP="00AB6FF0">
            <w:pPr>
              <w:spacing w:after="60" w:line="360" w:lineRule="auto"/>
              <w:jc w:val="both"/>
            </w:pPr>
            <w:proofErr w:type="gramStart"/>
            <w:r>
              <w:rPr>
                <w:sz w:val="18"/>
              </w:rPr>
              <w:t>Allows</w:t>
            </w:r>
            <w:proofErr w:type="gramEnd"/>
            <w:r>
              <w:rPr>
                <w:sz w:val="18"/>
              </w:rPr>
              <w:t xml:space="preserve"> any user to browse the catalog of available flower products.</w:t>
            </w:r>
          </w:p>
        </w:tc>
      </w:tr>
      <w:tr w:rsidR="00DA6E9A" w14:paraId="5A0138AA" w14:textId="77777777" w:rsidTr="00AB6FF0">
        <w:trPr>
          <w:jc w:val="center"/>
        </w:trPr>
        <w:tc>
          <w:tcPr>
            <w:tcW w:w="1668" w:type="dxa"/>
            <w:vAlign w:val="center"/>
          </w:tcPr>
          <w:p w14:paraId="6B2A9391" w14:textId="77777777" w:rsidR="00DA6E9A" w:rsidRDefault="00DA6E9A" w:rsidP="00AB6FF0">
            <w:pPr>
              <w:spacing w:after="60" w:line="360" w:lineRule="auto"/>
              <w:jc w:val="both"/>
            </w:pPr>
            <w:r>
              <w:rPr>
                <w:b/>
                <w:sz w:val="18"/>
              </w:rPr>
              <w:t>Actors</w:t>
            </w:r>
          </w:p>
        </w:tc>
        <w:tc>
          <w:tcPr>
            <w:tcW w:w="7454" w:type="dxa"/>
            <w:vAlign w:val="center"/>
          </w:tcPr>
          <w:p w14:paraId="5B6C04CE" w14:textId="77777777" w:rsidR="00DA6E9A" w:rsidRDefault="00DA6E9A" w:rsidP="00AB6FF0">
            <w:pPr>
              <w:spacing w:after="60" w:line="360" w:lineRule="auto"/>
              <w:jc w:val="both"/>
            </w:pPr>
            <w:r>
              <w:rPr>
                <w:sz w:val="18"/>
              </w:rPr>
              <w:t>Guest Visitor, Customer</w:t>
            </w:r>
          </w:p>
        </w:tc>
      </w:tr>
      <w:tr w:rsidR="00DA6E9A" w14:paraId="6E1B833D" w14:textId="77777777" w:rsidTr="00AB6FF0">
        <w:trPr>
          <w:jc w:val="center"/>
        </w:trPr>
        <w:tc>
          <w:tcPr>
            <w:tcW w:w="1668" w:type="dxa"/>
            <w:vAlign w:val="center"/>
          </w:tcPr>
          <w:p w14:paraId="7BE7A5D3" w14:textId="77777777" w:rsidR="00DA6E9A" w:rsidRDefault="00DA6E9A" w:rsidP="00AB6FF0">
            <w:pPr>
              <w:spacing w:after="60" w:line="360" w:lineRule="auto"/>
              <w:jc w:val="both"/>
            </w:pPr>
            <w:r>
              <w:rPr>
                <w:b/>
                <w:sz w:val="18"/>
              </w:rPr>
              <w:t>Main Flow</w:t>
            </w:r>
          </w:p>
        </w:tc>
        <w:tc>
          <w:tcPr>
            <w:tcW w:w="7454" w:type="dxa"/>
            <w:vAlign w:val="center"/>
          </w:tcPr>
          <w:p w14:paraId="00D18837" w14:textId="77777777" w:rsidR="00DA6E9A" w:rsidRDefault="00DA6E9A" w:rsidP="00DA6E9A">
            <w:pPr>
              <w:pStyle w:val="ListParagraph"/>
              <w:numPr>
                <w:ilvl w:val="0"/>
                <w:numId w:val="27"/>
              </w:numPr>
              <w:spacing w:after="60" w:line="360" w:lineRule="auto"/>
              <w:ind w:left="360"/>
              <w:contextualSpacing/>
              <w:jc w:val="both"/>
            </w:pPr>
            <w:r w:rsidRPr="007347E1">
              <w:rPr>
                <w:sz w:val="18"/>
              </w:rPr>
              <w:t>The user navigates to the "Products" page.</w:t>
            </w:r>
          </w:p>
          <w:p w14:paraId="01636380" w14:textId="77777777" w:rsidR="00DA6E9A" w:rsidRDefault="00DA6E9A" w:rsidP="00DA6E9A">
            <w:pPr>
              <w:pStyle w:val="ListParagraph"/>
              <w:numPr>
                <w:ilvl w:val="0"/>
                <w:numId w:val="27"/>
              </w:numPr>
              <w:spacing w:after="60" w:line="360" w:lineRule="auto"/>
              <w:ind w:left="360"/>
              <w:contextualSpacing/>
              <w:jc w:val="both"/>
            </w:pPr>
            <w:r w:rsidRPr="007347E1">
              <w:rPr>
                <w:sz w:val="18"/>
              </w:rPr>
              <w:t>The system displays a grid of products, showing a primary image, name, and price for each.</w:t>
            </w:r>
          </w:p>
          <w:p w14:paraId="5CECDDD9" w14:textId="77777777" w:rsidR="00DA6E9A" w:rsidRPr="007347E1" w:rsidRDefault="00DA6E9A" w:rsidP="00DA6E9A">
            <w:pPr>
              <w:pStyle w:val="ListParagraph"/>
              <w:numPr>
                <w:ilvl w:val="0"/>
                <w:numId w:val="27"/>
              </w:numPr>
              <w:spacing w:after="60" w:line="360" w:lineRule="auto"/>
              <w:ind w:left="360"/>
              <w:contextualSpacing/>
              <w:jc w:val="both"/>
            </w:pPr>
            <w:r w:rsidRPr="007347E1">
              <w:rPr>
                <w:sz w:val="18"/>
              </w:rPr>
              <w:t>The user can sort the products or filter by category.</w:t>
            </w:r>
          </w:p>
          <w:p w14:paraId="0607A397" w14:textId="77777777" w:rsidR="00DA6E9A" w:rsidRDefault="00DA6E9A" w:rsidP="00DA6E9A">
            <w:pPr>
              <w:pStyle w:val="ListParagraph"/>
              <w:numPr>
                <w:ilvl w:val="0"/>
                <w:numId w:val="27"/>
              </w:numPr>
              <w:spacing w:after="60" w:line="360" w:lineRule="auto"/>
              <w:ind w:left="360"/>
              <w:contextualSpacing/>
              <w:jc w:val="both"/>
            </w:pPr>
            <w:r w:rsidRPr="007347E1">
              <w:rPr>
                <w:sz w:val="18"/>
              </w:rPr>
              <w:t>The user clicks on a product to view more details (triggers UC-07).</w:t>
            </w:r>
          </w:p>
        </w:tc>
      </w:tr>
      <w:tr w:rsidR="00DA6E9A" w14:paraId="58BEFB3A" w14:textId="77777777" w:rsidTr="00AB6FF0">
        <w:trPr>
          <w:jc w:val="center"/>
        </w:trPr>
        <w:tc>
          <w:tcPr>
            <w:tcW w:w="1668" w:type="dxa"/>
            <w:vAlign w:val="center"/>
          </w:tcPr>
          <w:p w14:paraId="30869B85" w14:textId="77777777" w:rsidR="00DA6E9A" w:rsidRDefault="00DA6E9A" w:rsidP="00AB6FF0">
            <w:pPr>
              <w:spacing w:after="60" w:line="360" w:lineRule="auto"/>
              <w:jc w:val="both"/>
            </w:pPr>
            <w:r>
              <w:rPr>
                <w:b/>
                <w:sz w:val="18"/>
              </w:rPr>
              <w:t>Alternatives</w:t>
            </w:r>
          </w:p>
        </w:tc>
        <w:tc>
          <w:tcPr>
            <w:tcW w:w="7454" w:type="dxa"/>
            <w:vAlign w:val="center"/>
          </w:tcPr>
          <w:p w14:paraId="37090792" w14:textId="77777777" w:rsidR="00DA6E9A" w:rsidRPr="006951CD" w:rsidRDefault="00DA6E9A" w:rsidP="00AB6FF0">
            <w:pPr>
              <w:spacing w:after="60" w:line="360" w:lineRule="auto"/>
              <w:jc w:val="both"/>
              <w:rPr>
                <w:b/>
                <w:bCs/>
                <w:sz w:val="20"/>
                <w:szCs w:val="20"/>
              </w:rPr>
            </w:pPr>
            <w:r w:rsidRPr="006951CD">
              <w:rPr>
                <w:b/>
                <w:bCs/>
                <w:sz w:val="18"/>
                <w:szCs w:val="20"/>
              </w:rPr>
              <w:t>A1: Empty category</w:t>
            </w:r>
          </w:p>
          <w:p w14:paraId="7074461A" w14:textId="77777777" w:rsidR="00DA6E9A" w:rsidRPr="00FB7C9A" w:rsidRDefault="00DA6E9A" w:rsidP="00DA6E9A">
            <w:pPr>
              <w:pStyle w:val="ListParagraph"/>
              <w:numPr>
                <w:ilvl w:val="0"/>
                <w:numId w:val="41"/>
              </w:numPr>
              <w:spacing w:after="60" w:line="360" w:lineRule="auto"/>
              <w:contextualSpacing/>
              <w:jc w:val="both"/>
              <w:rPr>
                <w:sz w:val="20"/>
              </w:rPr>
            </w:pPr>
            <w:r w:rsidRPr="00FB7C9A">
              <w:rPr>
                <w:sz w:val="18"/>
              </w:rPr>
              <w:t xml:space="preserve">The user applies a category filter </w:t>
            </w:r>
          </w:p>
          <w:p w14:paraId="37B23A06" w14:textId="77777777" w:rsidR="00DA6E9A" w:rsidRPr="00FB7C9A" w:rsidRDefault="00DA6E9A" w:rsidP="00DA6E9A">
            <w:pPr>
              <w:pStyle w:val="ListParagraph"/>
              <w:numPr>
                <w:ilvl w:val="0"/>
                <w:numId w:val="41"/>
              </w:numPr>
              <w:spacing w:after="60" w:line="360" w:lineRule="auto"/>
              <w:contextualSpacing/>
              <w:jc w:val="both"/>
              <w:rPr>
                <w:sz w:val="20"/>
              </w:rPr>
            </w:pPr>
            <w:r w:rsidRPr="00FB7C9A">
              <w:rPr>
                <w:sz w:val="18"/>
              </w:rPr>
              <w:t>The system searches the catalog with the selected filters.</w:t>
            </w:r>
          </w:p>
          <w:p w14:paraId="4B68C548" w14:textId="77777777" w:rsidR="00DA6E9A" w:rsidRPr="00FB7C9A" w:rsidRDefault="00DA6E9A" w:rsidP="00DA6E9A">
            <w:pPr>
              <w:pStyle w:val="ListParagraph"/>
              <w:numPr>
                <w:ilvl w:val="0"/>
                <w:numId w:val="41"/>
              </w:numPr>
              <w:spacing w:after="60" w:line="360" w:lineRule="auto"/>
              <w:contextualSpacing/>
              <w:jc w:val="both"/>
              <w:rPr>
                <w:sz w:val="20"/>
              </w:rPr>
            </w:pPr>
            <w:r w:rsidRPr="00FB7C9A">
              <w:rPr>
                <w:sz w:val="18"/>
              </w:rPr>
              <w:t>The system finds no matching products.</w:t>
            </w:r>
          </w:p>
          <w:p w14:paraId="0D65317A" w14:textId="77777777" w:rsidR="00DA6E9A" w:rsidRPr="00FB7C9A" w:rsidRDefault="00DA6E9A" w:rsidP="00DA6E9A">
            <w:pPr>
              <w:pStyle w:val="ListParagraph"/>
              <w:numPr>
                <w:ilvl w:val="0"/>
                <w:numId w:val="41"/>
              </w:numPr>
              <w:spacing w:after="60" w:line="360" w:lineRule="auto"/>
              <w:contextualSpacing/>
              <w:jc w:val="both"/>
              <w:rPr>
                <w:sz w:val="20"/>
              </w:rPr>
            </w:pPr>
            <w:r w:rsidRPr="00FB7C9A">
              <w:rPr>
                <w:sz w:val="18"/>
              </w:rPr>
              <w:t>The system displays “No products found” message.</w:t>
            </w:r>
          </w:p>
          <w:p w14:paraId="7E27D262" w14:textId="77777777" w:rsidR="00DA6E9A" w:rsidRPr="00B270ED" w:rsidRDefault="00DA6E9A" w:rsidP="00DA6E9A">
            <w:pPr>
              <w:pStyle w:val="ListParagraph"/>
              <w:numPr>
                <w:ilvl w:val="0"/>
                <w:numId w:val="41"/>
              </w:numPr>
              <w:spacing w:after="60" w:line="360" w:lineRule="auto"/>
              <w:contextualSpacing/>
              <w:jc w:val="both"/>
              <w:rPr>
                <w:lang w:val="en-GB"/>
              </w:rPr>
            </w:pPr>
            <w:r w:rsidRPr="00FB7C9A">
              <w:rPr>
                <w:sz w:val="18"/>
              </w:rPr>
              <w:t>The system provides options to clear filters or browse all products.</w:t>
            </w:r>
          </w:p>
        </w:tc>
      </w:tr>
    </w:tbl>
    <w:p w14:paraId="31B8C334" w14:textId="77777777" w:rsidR="00DA6E9A" w:rsidRDefault="00DA6E9A" w:rsidP="00DA6E9A">
      <w:pPr>
        <w:keepNext/>
        <w:spacing w:before="200" w:after="120" w:line="360" w:lineRule="auto"/>
        <w:jc w:val="both"/>
      </w:pPr>
    </w:p>
    <w:p w14:paraId="18256148" w14:textId="77777777" w:rsidR="00DA6E9A" w:rsidRPr="00216258" w:rsidRDefault="00DA6E9A" w:rsidP="00DA6E9A">
      <w:pPr>
        <w:pStyle w:val="Heading4"/>
        <w:spacing w:before="200" w:after="120" w:line="360" w:lineRule="auto"/>
        <w:jc w:val="both"/>
      </w:pPr>
      <w:r w:rsidRPr="00216258">
        <w:t>UC-06: Search Products</w:t>
      </w:r>
    </w:p>
    <w:tbl>
      <w:tblPr>
        <w:tblStyle w:val="TableGridLight"/>
        <w:tblW w:w="0" w:type="auto"/>
        <w:jc w:val="center"/>
        <w:tblLook w:val="04A0" w:firstRow="1" w:lastRow="0" w:firstColumn="1" w:lastColumn="0" w:noHBand="0" w:noVBand="1"/>
      </w:tblPr>
      <w:tblGrid>
        <w:gridCol w:w="1668"/>
        <w:gridCol w:w="7454"/>
      </w:tblGrid>
      <w:tr w:rsidR="00DA6E9A" w14:paraId="4A7926AD" w14:textId="77777777" w:rsidTr="00AB6FF0">
        <w:trPr>
          <w:jc w:val="center"/>
        </w:trPr>
        <w:tc>
          <w:tcPr>
            <w:tcW w:w="1668" w:type="dxa"/>
            <w:shd w:val="clear" w:color="auto" w:fill="0F4761" w:themeFill="accent1" w:themeFillShade="BF"/>
            <w:vAlign w:val="center"/>
          </w:tcPr>
          <w:p w14:paraId="6D11D441" w14:textId="77777777" w:rsidR="00DA6E9A" w:rsidRPr="00D32AD1" w:rsidRDefault="00DA6E9A" w:rsidP="00AB6FF0">
            <w:pPr>
              <w:spacing w:after="60" w:line="360" w:lineRule="auto"/>
              <w:jc w:val="both"/>
              <w:rPr>
                <w:color w:val="FFFFFF" w:themeColor="background1"/>
              </w:rPr>
            </w:pPr>
            <w:r w:rsidRPr="00D32AD1">
              <w:rPr>
                <w:b/>
                <w:color w:val="FFFFFF" w:themeColor="background1"/>
                <w:sz w:val="18"/>
              </w:rPr>
              <w:t>ID</w:t>
            </w:r>
          </w:p>
        </w:tc>
        <w:tc>
          <w:tcPr>
            <w:tcW w:w="7454" w:type="dxa"/>
            <w:shd w:val="clear" w:color="auto" w:fill="0F4761" w:themeFill="accent1" w:themeFillShade="BF"/>
            <w:vAlign w:val="center"/>
          </w:tcPr>
          <w:p w14:paraId="6008BE4B" w14:textId="77777777" w:rsidR="00DA6E9A" w:rsidRPr="00D32AD1" w:rsidRDefault="00DA6E9A" w:rsidP="00AB6FF0">
            <w:pPr>
              <w:spacing w:after="60" w:line="360" w:lineRule="auto"/>
              <w:jc w:val="both"/>
              <w:rPr>
                <w:color w:val="FFFFFF" w:themeColor="background1"/>
              </w:rPr>
            </w:pPr>
            <w:r w:rsidRPr="00D32AD1">
              <w:rPr>
                <w:b/>
                <w:color w:val="FFFFFF" w:themeColor="background1"/>
                <w:sz w:val="18"/>
              </w:rPr>
              <w:t>UC-06</w:t>
            </w:r>
          </w:p>
        </w:tc>
      </w:tr>
      <w:tr w:rsidR="00DA6E9A" w14:paraId="108E16FD" w14:textId="77777777" w:rsidTr="00AB6FF0">
        <w:trPr>
          <w:jc w:val="center"/>
        </w:trPr>
        <w:tc>
          <w:tcPr>
            <w:tcW w:w="1668" w:type="dxa"/>
            <w:shd w:val="clear" w:color="auto" w:fill="0F4761" w:themeFill="accent1" w:themeFillShade="BF"/>
            <w:vAlign w:val="center"/>
          </w:tcPr>
          <w:p w14:paraId="24CD961D" w14:textId="77777777" w:rsidR="00DA6E9A" w:rsidRPr="00D32AD1" w:rsidRDefault="00DA6E9A" w:rsidP="00AB6FF0">
            <w:pPr>
              <w:spacing w:after="60" w:line="360" w:lineRule="auto"/>
              <w:jc w:val="both"/>
              <w:rPr>
                <w:color w:val="FFFFFF" w:themeColor="background1"/>
              </w:rPr>
            </w:pPr>
            <w:r w:rsidRPr="00D32AD1">
              <w:rPr>
                <w:b/>
                <w:color w:val="FFFFFF" w:themeColor="background1"/>
                <w:sz w:val="18"/>
              </w:rPr>
              <w:t>Name</w:t>
            </w:r>
          </w:p>
        </w:tc>
        <w:tc>
          <w:tcPr>
            <w:tcW w:w="7454" w:type="dxa"/>
            <w:shd w:val="clear" w:color="auto" w:fill="0F4761" w:themeFill="accent1" w:themeFillShade="BF"/>
            <w:vAlign w:val="center"/>
          </w:tcPr>
          <w:p w14:paraId="7E049326" w14:textId="77777777" w:rsidR="00DA6E9A" w:rsidRPr="00D32AD1" w:rsidRDefault="00DA6E9A" w:rsidP="00AB6FF0">
            <w:pPr>
              <w:spacing w:after="60" w:line="360" w:lineRule="auto"/>
              <w:jc w:val="both"/>
              <w:rPr>
                <w:color w:val="FFFFFF" w:themeColor="background1"/>
              </w:rPr>
            </w:pPr>
            <w:r w:rsidRPr="00D32AD1">
              <w:rPr>
                <w:color w:val="FFFFFF" w:themeColor="background1"/>
                <w:sz w:val="18"/>
              </w:rPr>
              <w:t>Search Products</w:t>
            </w:r>
          </w:p>
        </w:tc>
      </w:tr>
      <w:tr w:rsidR="00DA6E9A" w14:paraId="0816D32B" w14:textId="77777777" w:rsidTr="00AB6FF0">
        <w:trPr>
          <w:jc w:val="center"/>
        </w:trPr>
        <w:tc>
          <w:tcPr>
            <w:tcW w:w="1668" w:type="dxa"/>
            <w:vAlign w:val="center"/>
          </w:tcPr>
          <w:p w14:paraId="361496E4" w14:textId="77777777" w:rsidR="00DA6E9A" w:rsidRDefault="00DA6E9A" w:rsidP="00AB6FF0">
            <w:pPr>
              <w:spacing w:after="60" w:line="360" w:lineRule="auto"/>
              <w:jc w:val="both"/>
            </w:pPr>
            <w:r>
              <w:rPr>
                <w:b/>
                <w:sz w:val="18"/>
              </w:rPr>
              <w:t>Description</w:t>
            </w:r>
          </w:p>
        </w:tc>
        <w:tc>
          <w:tcPr>
            <w:tcW w:w="7454" w:type="dxa"/>
            <w:vAlign w:val="center"/>
          </w:tcPr>
          <w:p w14:paraId="4EED7E65" w14:textId="77777777" w:rsidR="00DA6E9A" w:rsidRDefault="00DA6E9A" w:rsidP="00AB6FF0">
            <w:pPr>
              <w:spacing w:after="60" w:line="360" w:lineRule="auto"/>
              <w:jc w:val="both"/>
            </w:pPr>
            <w:proofErr w:type="gramStart"/>
            <w:r>
              <w:rPr>
                <w:sz w:val="18"/>
              </w:rPr>
              <w:t>Allows</w:t>
            </w:r>
            <w:proofErr w:type="gramEnd"/>
            <w:r>
              <w:rPr>
                <w:sz w:val="18"/>
              </w:rPr>
              <w:t xml:space="preserve"> any user to search for specific products using keywords.</w:t>
            </w:r>
          </w:p>
        </w:tc>
      </w:tr>
      <w:tr w:rsidR="00DA6E9A" w14:paraId="58DED558" w14:textId="77777777" w:rsidTr="00AB6FF0">
        <w:trPr>
          <w:jc w:val="center"/>
        </w:trPr>
        <w:tc>
          <w:tcPr>
            <w:tcW w:w="1668" w:type="dxa"/>
            <w:vAlign w:val="center"/>
          </w:tcPr>
          <w:p w14:paraId="6EAFD05D" w14:textId="77777777" w:rsidR="00DA6E9A" w:rsidRDefault="00DA6E9A" w:rsidP="00AB6FF0">
            <w:pPr>
              <w:spacing w:after="60" w:line="360" w:lineRule="auto"/>
              <w:jc w:val="both"/>
            </w:pPr>
            <w:r>
              <w:rPr>
                <w:b/>
                <w:sz w:val="18"/>
              </w:rPr>
              <w:t>Actors</w:t>
            </w:r>
          </w:p>
        </w:tc>
        <w:tc>
          <w:tcPr>
            <w:tcW w:w="7454" w:type="dxa"/>
            <w:vAlign w:val="center"/>
          </w:tcPr>
          <w:p w14:paraId="69D98561" w14:textId="77777777" w:rsidR="00DA6E9A" w:rsidRDefault="00DA6E9A" w:rsidP="00AB6FF0">
            <w:pPr>
              <w:spacing w:after="60" w:line="360" w:lineRule="auto"/>
              <w:jc w:val="both"/>
            </w:pPr>
            <w:r>
              <w:rPr>
                <w:sz w:val="18"/>
              </w:rPr>
              <w:t>Guest Visitor, Customer</w:t>
            </w:r>
          </w:p>
        </w:tc>
      </w:tr>
      <w:tr w:rsidR="00DA6E9A" w14:paraId="459072FB" w14:textId="77777777" w:rsidTr="00AB6FF0">
        <w:trPr>
          <w:jc w:val="center"/>
        </w:trPr>
        <w:tc>
          <w:tcPr>
            <w:tcW w:w="1668" w:type="dxa"/>
            <w:vAlign w:val="center"/>
          </w:tcPr>
          <w:p w14:paraId="77AB7B84" w14:textId="77777777" w:rsidR="00DA6E9A" w:rsidRDefault="00DA6E9A" w:rsidP="00AB6FF0">
            <w:pPr>
              <w:spacing w:after="60" w:line="360" w:lineRule="auto"/>
              <w:jc w:val="both"/>
            </w:pPr>
            <w:r>
              <w:rPr>
                <w:b/>
                <w:sz w:val="18"/>
              </w:rPr>
              <w:t>Main Flow</w:t>
            </w:r>
          </w:p>
        </w:tc>
        <w:tc>
          <w:tcPr>
            <w:tcW w:w="7454" w:type="dxa"/>
            <w:vAlign w:val="center"/>
          </w:tcPr>
          <w:p w14:paraId="08AE5C09" w14:textId="77777777" w:rsidR="00DA6E9A" w:rsidRDefault="00DA6E9A" w:rsidP="00DA6E9A">
            <w:pPr>
              <w:pStyle w:val="ListParagraph"/>
              <w:numPr>
                <w:ilvl w:val="0"/>
                <w:numId w:val="28"/>
              </w:numPr>
              <w:spacing w:after="60" w:line="360" w:lineRule="auto"/>
              <w:ind w:left="360"/>
              <w:contextualSpacing/>
              <w:jc w:val="both"/>
            </w:pPr>
            <w:r w:rsidRPr="00305ACF">
              <w:rPr>
                <w:sz w:val="18"/>
              </w:rPr>
              <w:t>The user types a search term into the search bar.</w:t>
            </w:r>
          </w:p>
          <w:p w14:paraId="240D7A19" w14:textId="77777777" w:rsidR="00DA6E9A" w:rsidRDefault="00DA6E9A" w:rsidP="00DA6E9A">
            <w:pPr>
              <w:pStyle w:val="ListParagraph"/>
              <w:numPr>
                <w:ilvl w:val="0"/>
                <w:numId w:val="28"/>
              </w:numPr>
              <w:spacing w:after="60" w:line="360" w:lineRule="auto"/>
              <w:ind w:left="360"/>
              <w:contextualSpacing/>
              <w:jc w:val="both"/>
            </w:pPr>
            <w:r w:rsidRPr="00305ACF">
              <w:rPr>
                <w:sz w:val="18"/>
              </w:rPr>
              <w:t>The user presses Enter or clicks the search icon.</w:t>
            </w:r>
          </w:p>
          <w:p w14:paraId="3411C6BB" w14:textId="77777777" w:rsidR="00DA6E9A" w:rsidRPr="00305ACF" w:rsidRDefault="00DA6E9A" w:rsidP="00DA6E9A">
            <w:pPr>
              <w:pStyle w:val="ListParagraph"/>
              <w:numPr>
                <w:ilvl w:val="0"/>
                <w:numId w:val="28"/>
              </w:numPr>
              <w:spacing w:after="60" w:line="360" w:lineRule="auto"/>
              <w:ind w:left="360"/>
              <w:contextualSpacing/>
              <w:jc w:val="both"/>
            </w:pPr>
            <w:r w:rsidRPr="00305ACF">
              <w:rPr>
                <w:sz w:val="18"/>
              </w:rPr>
              <w:t>The system queries the product database for names and descriptions matching the search term.</w:t>
            </w:r>
          </w:p>
          <w:p w14:paraId="2901CFDF" w14:textId="77777777" w:rsidR="00DA6E9A" w:rsidRDefault="00DA6E9A" w:rsidP="00DA6E9A">
            <w:pPr>
              <w:pStyle w:val="ListParagraph"/>
              <w:numPr>
                <w:ilvl w:val="0"/>
                <w:numId w:val="28"/>
              </w:numPr>
              <w:spacing w:after="60" w:line="360" w:lineRule="auto"/>
              <w:ind w:left="360"/>
              <w:contextualSpacing/>
              <w:jc w:val="both"/>
            </w:pPr>
            <w:r w:rsidRPr="00305ACF">
              <w:rPr>
                <w:sz w:val="18"/>
              </w:rPr>
              <w:t>The system displays a list of matching products.</w:t>
            </w:r>
          </w:p>
        </w:tc>
      </w:tr>
      <w:tr w:rsidR="00DA6E9A" w14:paraId="7439BBAA" w14:textId="77777777" w:rsidTr="00AB6FF0">
        <w:trPr>
          <w:jc w:val="center"/>
        </w:trPr>
        <w:tc>
          <w:tcPr>
            <w:tcW w:w="1668" w:type="dxa"/>
            <w:vAlign w:val="center"/>
          </w:tcPr>
          <w:p w14:paraId="5197E046" w14:textId="77777777" w:rsidR="00DA6E9A" w:rsidRDefault="00DA6E9A" w:rsidP="00AB6FF0">
            <w:pPr>
              <w:spacing w:after="60" w:line="360" w:lineRule="auto"/>
              <w:jc w:val="both"/>
            </w:pPr>
            <w:r>
              <w:rPr>
                <w:b/>
                <w:sz w:val="18"/>
              </w:rPr>
              <w:t>Alternatives</w:t>
            </w:r>
          </w:p>
        </w:tc>
        <w:tc>
          <w:tcPr>
            <w:tcW w:w="7454" w:type="dxa"/>
            <w:vAlign w:val="center"/>
          </w:tcPr>
          <w:p w14:paraId="4A83B625" w14:textId="77777777" w:rsidR="00DA6E9A" w:rsidRPr="00C11519" w:rsidRDefault="00DA6E9A" w:rsidP="00AB6FF0">
            <w:pPr>
              <w:spacing w:after="60" w:line="360" w:lineRule="auto"/>
              <w:jc w:val="both"/>
              <w:rPr>
                <w:sz w:val="20"/>
                <w:szCs w:val="20"/>
                <w:lang w:val="en-GB"/>
              </w:rPr>
            </w:pPr>
            <w:r w:rsidRPr="00C11519">
              <w:rPr>
                <w:b/>
                <w:bCs/>
                <w:sz w:val="18"/>
                <w:szCs w:val="20"/>
                <w:lang w:val="en-GB"/>
              </w:rPr>
              <w:t>A1: No results found</w:t>
            </w:r>
          </w:p>
          <w:p w14:paraId="39EF85AE" w14:textId="77777777" w:rsidR="00DA6E9A" w:rsidRPr="00294F3B" w:rsidRDefault="00DA6E9A" w:rsidP="00DA6E9A">
            <w:pPr>
              <w:pStyle w:val="ListParagraph"/>
              <w:numPr>
                <w:ilvl w:val="0"/>
                <w:numId w:val="42"/>
              </w:numPr>
              <w:spacing w:after="60" w:line="360" w:lineRule="auto"/>
              <w:contextualSpacing/>
              <w:jc w:val="both"/>
              <w:rPr>
                <w:sz w:val="20"/>
              </w:rPr>
            </w:pPr>
            <w:r w:rsidRPr="00294F3B">
              <w:rPr>
                <w:sz w:val="18"/>
              </w:rPr>
              <w:lastRenderedPageBreak/>
              <w:t>The user types a search term into the search bar.</w:t>
            </w:r>
          </w:p>
          <w:p w14:paraId="34E82EB1" w14:textId="77777777" w:rsidR="00DA6E9A" w:rsidRPr="00294F3B" w:rsidRDefault="00DA6E9A" w:rsidP="00DA6E9A">
            <w:pPr>
              <w:pStyle w:val="ListParagraph"/>
              <w:numPr>
                <w:ilvl w:val="0"/>
                <w:numId w:val="42"/>
              </w:numPr>
              <w:spacing w:after="60" w:line="360" w:lineRule="auto"/>
              <w:contextualSpacing/>
              <w:jc w:val="both"/>
              <w:rPr>
                <w:sz w:val="20"/>
              </w:rPr>
            </w:pPr>
            <w:r w:rsidRPr="00294F3B">
              <w:rPr>
                <w:sz w:val="18"/>
              </w:rPr>
              <w:t>The user presses Enter or clicks the search icon.</w:t>
            </w:r>
          </w:p>
          <w:p w14:paraId="4A5404E8" w14:textId="77777777" w:rsidR="00DA6E9A" w:rsidRPr="00294F3B" w:rsidRDefault="00DA6E9A" w:rsidP="00DA6E9A">
            <w:pPr>
              <w:pStyle w:val="ListParagraph"/>
              <w:numPr>
                <w:ilvl w:val="0"/>
                <w:numId w:val="42"/>
              </w:numPr>
              <w:spacing w:after="60" w:line="360" w:lineRule="auto"/>
              <w:contextualSpacing/>
              <w:jc w:val="both"/>
              <w:rPr>
                <w:sz w:val="20"/>
              </w:rPr>
            </w:pPr>
            <w:r w:rsidRPr="00294F3B">
              <w:rPr>
                <w:sz w:val="18"/>
              </w:rPr>
              <w:t>The system queries the product database for names and descriptions matching the search term.</w:t>
            </w:r>
          </w:p>
          <w:p w14:paraId="144D127F" w14:textId="77777777" w:rsidR="00DA6E9A" w:rsidRPr="00294F3B" w:rsidRDefault="00DA6E9A" w:rsidP="00DA6E9A">
            <w:pPr>
              <w:pStyle w:val="ListParagraph"/>
              <w:numPr>
                <w:ilvl w:val="0"/>
                <w:numId w:val="42"/>
              </w:numPr>
              <w:spacing w:after="60" w:line="360" w:lineRule="auto"/>
              <w:contextualSpacing/>
              <w:jc w:val="both"/>
              <w:rPr>
                <w:sz w:val="20"/>
              </w:rPr>
            </w:pPr>
            <w:r w:rsidRPr="00294F3B">
              <w:rPr>
                <w:sz w:val="18"/>
              </w:rPr>
              <w:t>The system finds no matching products.</w:t>
            </w:r>
          </w:p>
          <w:p w14:paraId="6BCB6049" w14:textId="77777777" w:rsidR="00DA6E9A" w:rsidRPr="00294F3B" w:rsidRDefault="00DA6E9A" w:rsidP="00DA6E9A">
            <w:pPr>
              <w:pStyle w:val="ListParagraph"/>
              <w:numPr>
                <w:ilvl w:val="0"/>
                <w:numId w:val="42"/>
              </w:numPr>
              <w:spacing w:after="60" w:line="360" w:lineRule="auto"/>
              <w:contextualSpacing/>
              <w:jc w:val="both"/>
              <w:rPr>
                <w:lang w:val="en-GB"/>
              </w:rPr>
            </w:pPr>
            <w:r w:rsidRPr="00294F3B">
              <w:rPr>
                <w:sz w:val="18"/>
              </w:rPr>
              <w:t>The system displays a “No results found” message.</w:t>
            </w:r>
          </w:p>
        </w:tc>
      </w:tr>
    </w:tbl>
    <w:p w14:paraId="65E15F5E" w14:textId="77777777" w:rsidR="00DA6E9A" w:rsidRDefault="00DA6E9A" w:rsidP="00DA6E9A">
      <w:pPr>
        <w:spacing w:after="120" w:line="360" w:lineRule="auto"/>
        <w:jc w:val="both"/>
      </w:pPr>
    </w:p>
    <w:p w14:paraId="121487AC" w14:textId="77777777" w:rsidR="00DA6E9A" w:rsidRPr="00216258" w:rsidRDefault="00DA6E9A" w:rsidP="00DA6E9A">
      <w:pPr>
        <w:pStyle w:val="Heading4"/>
        <w:spacing w:before="200" w:after="120" w:line="360" w:lineRule="auto"/>
        <w:jc w:val="both"/>
      </w:pPr>
      <w:r w:rsidRPr="00216258">
        <w:t>UC-07: View Product Details</w:t>
      </w:r>
    </w:p>
    <w:tbl>
      <w:tblPr>
        <w:tblStyle w:val="TableGridLight"/>
        <w:tblW w:w="0" w:type="auto"/>
        <w:jc w:val="center"/>
        <w:tblLook w:val="04A0" w:firstRow="1" w:lastRow="0" w:firstColumn="1" w:lastColumn="0" w:noHBand="0" w:noVBand="1"/>
      </w:tblPr>
      <w:tblGrid>
        <w:gridCol w:w="1668"/>
        <w:gridCol w:w="7454"/>
      </w:tblGrid>
      <w:tr w:rsidR="00DA6E9A" w14:paraId="5B369A81" w14:textId="77777777" w:rsidTr="00AB6FF0">
        <w:trPr>
          <w:jc w:val="center"/>
        </w:trPr>
        <w:tc>
          <w:tcPr>
            <w:tcW w:w="1668" w:type="dxa"/>
            <w:shd w:val="clear" w:color="auto" w:fill="0F4761" w:themeFill="accent1" w:themeFillShade="BF"/>
            <w:vAlign w:val="center"/>
          </w:tcPr>
          <w:p w14:paraId="38A581E4"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ID</w:t>
            </w:r>
          </w:p>
        </w:tc>
        <w:tc>
          <w:tcPr>
            <w:tcW w:w="7454" w:type="dxa"/>
            <w:shd w:val="clear" w:color="auto" w:fill="0F4761" w:themeFill="accent1" w:themeFillShade="BF"/>
            <w:vAlign w:val="center"/>
          </w:tcPr>
          <w:p w14:paraId="4074C857"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UC-07</w:t>
            </w:r>
          </w:p>
        </w:tc>
      </w:tr>
      <w:tr w:rsidR="00DA6E9A" w14:paraId="190FFD96" w14:textId="77777777" w:rsidTr="00AB6FF0">
        <w:trPr>
          <w:jc w:val="center"/>
        </w:trPr>
        <w:tc>
          <w:tcPr>
            <w:tcW w:w="1668" w:type="dxa"/>
            <w:shd w:val="clear" w:color="auto" w:fill="0F4761" w:themeFill="accent1" w:themeFillShade="BF"/>
            <w:vAlign w:val="center"/>
          </w:tcPr>
          <w:p w14:paraId="58D22C17"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Name</w:t>
            </w:r>
          </w:p>
        </w:tc>
        <w:tc>
          <w:tcPr>
            <w:tcW w:w="7454" w:type="dxa"/>
            <w:shd w:val="clear" w:color="auto" w:fill="0F4761" w:themeFill="accent1" w:themeFillShade="BF"/>
            <w:vAlign w:val="center"/>
          </w:tcPr>
          <w:p w14:paraId="11F25768" w14:textId="77777777" w:rsidR="00DA6E9A" w:rsidRPr="00124A18" w:rsidRDefault="00DA6E9A" w:rsidP="00AB6FF0">
            <w:pPr>
              <w:spacing w:after="60" w:line="360" w:lineRule="auto"/>
              <w:jc w:val="both"/>
              <w:rPr>
                <w:color w:val="FFFFFF" w:themeColor="background1"/>
              </w:rPr>
            </w:pPr>
            <w:r w:rsidRPr="00124A18">
              <w:rPr>
                <w:color w:val="FFFFFF" w:themeColor="background1"/>
                <w:sz w:val="18"/>
              </w:rPr>
              <w:t>View Product Details</w:t>
            </w:r>
          </w:p>
        </w:tc>
      </w:tr>
      <w:tr w:rsidR="00DA6E9A" w14:paraId="52F8256C" w14:textId="77777777" w:rsidTr="00AB6FF0">
        <w:trPr>
          <w:jc w:val="center"/>
        </w:trPr>
        <w:tc>
          <w:tcPr>
            <w:tcW w:w="1668" w:type="dxa"/>
            <w:vAlign w:val="center"/>
          </w:tcPr>
          <w:p w14:paraId="15801DF0" w14:textId="77777777" w:rsidR="00DA6E9A" w:rsidRDefault="00DA6E9A" w:rsidP="00AB6FF0">
            <w:pPr>
              <w:spacing w:after="60" w:line="360" w:lineRule="auto"/>
              <w:jc w:val="both"/>
            </w:pPr>
            <w:r>
              <w:rPr>
                <w:b/>
                <w:sz w:val="18"/>
              </w:rPr>
              <w:t>Description</w:t>
            </w:r>
          </w:p>
        </w:tc>
        <w:tc>
          <w:tcPr>
            <w:tcW w:w="7454" w:type="dxa"/>
            <w:vAlign w:val="center"/>
          </w:tcPr>
          <w:p w14:paraId="6F094DBC" w14:textId="77777777" w:rsidR="00DA6E9A" w:rsidRDefault="00DA6E9A" w:rsidP="00AB6FF0">
            <w:pPr>
              <w:spacing w:after="60" w:line="360" w:lineRule="auto"/>
              <w:jc w:val="both"/>
            </w:pPr>
            <w:proofErr w:type="gramStart"/>
            <w:r>
              <w:rPr>
                <w:sz w:val="18"/>
              </w:rPr>
              <w:t>Allows</w:t>
            </w:r>
            <w:proofErr w:type="gramEnd"/>
            <w:r>
              <w:rPr>
                <w:sz w:val="18"/>
              </w:rPr>
              <w:t xml:space="preserve"> a user to view detailed information about a single product.</w:t>
            </w:r>
          </w:p>
        </w:tc>
      </w:tr>
      <w:tr w:rsidR="00DA6E9A" w14:paraId="14127AAF" w14:textId="77777777" w:rsidTr="00AB6FF0">
        <w:trPr>
          <w:jc w:val="center"/>
        </w:trPr>
        <w:tc>
          <w:tcPr>
            <w:tcW w:w="1668" w:type="dxa"/>
            <w:vAlign w:val="center"/>
          </w:tcPr>
          <w:p w14:paraId="14C09174" w14:textId="77777777" w:rsidR="00DA6E9A" w:rsidRDefault="00DA6E9A" w:rsidP="00AB6FF0">
            <w:pPr>
              <w:spacing w:after="60" w:line="360" w:lineRule="auto"/>
              <w:jc w:val="both"/>
            </w:pPr>
            <w:r>
              <w:rPr>
                <w:b/>
                <w:sz w:val="18"/>
              </w:rPr>
              <w:t>Actors</w:t>
            </w:r>
          </w:p>
        </w:tc>
        <w:tc>
          <w:tcPr>
            <w:tcW w:w="7454" w:type="dxa"/>
            <w:vAlign w:val="center"/>
          </w:tcPr>
          <w:p w14:paraId="3A98D43A" w14:textId="77777777" w:rsidR="00DA6E9A" w:rsidRDefault="00DA6E9A" w:rsidP="00AB6FF0">
            <w:pPr>
              <w:spacing w:after="60" w:line="360" w:lineRule="auto"/>
              <w:jc w:val="both"/>
            </w:pPr>
            <w:r>
              <w:rPr>
                <w:sz w:val="18"/>
              </w:rPr>
              <w:t>Guest Visitor, Customer</w:t>
            </w:r>
          </w:p>
        </w:tc>
      </w:tr>
      <w:tr w:rsidR="00DA6E9A" w14:paraId="26F7944B" w14:textId="77777777" w:rsidTr="00AB6FF0">
        <w:trPr>
          <w:jc w:val="center"/>
        </w:trPr>
        <w:tc>
          <w:tcPr>
            <w:tcW w:w="1668" w:type="dxa"/>
            <w:vAlign w:val="center"/>
          </w:tcPr>
          <w:p w14:paraId="23F9353D" w14:textId="77777777" w:rsidR="00DA6E9A" w:rsidRDefault="00DA6E9A" w:rsidP="00AB6FF0">
            <w:pPr>
              <w:spacing w:after="60" w:line="360" w:lineRule="auto"/>
              <w:jc w:val="both"/>
            </w:pPr>
            <w:r>
              <w:rPr>
                <w:b/>
                <w:sz w:val="18"/>
              </w:rPr>
              <w:t>Main Flow</w:t>
            </w:r>
          </w:p>
        </w:tc>
        <w:tc>
          <w:tcPr>
            <w:tcW w:w="7454" w:type="dxa"/>
            <w:vAlign w:val="center"/>
          </w:tcPr>
          <w:p w14:paraId="2A7C1856" w14:textId="77777777" w:rsidR="00DA6E9A" w:rsidRPr="0036414F" w:rsidRDefault="00DA6E9A" w:rsidP="00DA6E9A">
            <w:pPr>
              <w:pStyle w:val="ListParagraph"/>
              <w:numPr>
                <w:ilvl w:val="0"/>
                <w:numId w:val="29"/>
              </w:numPr>
              <w:spacing w:after="60" w:line="360" w:lineRule="auto"/>
              <w:ind w:left="360"/>
              <w:contextualSpacing/>
              <w:jc w:val="both"/>
            </w:pPr>
            <w:r w:rsidRPr="0036414F">
              <w:rPr>
                <w:sz w:val="18"/>
              </w:rPr>
              <w:t>The user selects a product from the catalog (UC-05) or search results (UC-06).</w:t>
            </w:r>
          </w:p>
          <w:p w14:paraId="75BE7767" w14:textId="77777777" w:rsidR="00DA6E9A" w:rsidRDefault="00DA6E9A" w:rsidP="00DA6E9A">
            <w:pPr>
              <w:pStyle w:val="ListParagraph"/>
              <w:numPr>
                <w:ilvl w:val="0"/>
                <w:numId w:val="29"/>
              </w:numPr>
              <w:spacing w:after="60" w:line="360" w:lineRule="auto"/>
              <w:ind w:left="360"/>
              <w:contextualSpacing/>
              <w:jc w:val="both"/>
            </w:pPr>
            <w:r w:rsidRPr="0036414F">
              <w:rPr>
                <w:sz w:val="18"/>
              </w:rPr>
              <w:t>The system displays the product detail page, showing the product name, images, description, price, and an "Add to Cart" button.</w:t>
            </w:r>
          </w:p>
        </w:tc>
      </w:tr>
      <w:tr w:rsidR="00DA6E9A" w14:paraId="5BDB8DBE" w14:textId="77777777" w:rsidTr="00AB6FF0">
        <w:trPr>
          <w:trHeight w:val="1616"/>
          <w:jc w:val="center"/>
        </w:trPr>
        <w:tc>
          <w:tcPr>
            <w:tcW w:w="1668" w:type="dxa"/>
            <w:vAlign w:val="center"/>
          </w:tcPr>
          <w:p w14:paraId="0300CE0D" w14:textId="77777777" w:rsidR="00DA6E9A" w:rsidRDefault="00DA6E9A" w:rsidP="00AB6FF0">
            <w:pPr>
              <w:spacing w:after="60" w:line="360" w:lineRule="auto"/>
              <w:jc w:val="both"/>
            </w:pPr>
            <w:r>
              <w:rPr>
                <w:b/>
                <w:sz w:val="18"/>
              </w:rPr>
              <w:t>Alternatives</w:t>
            </w:r>
          </w:p>
        </w:tc>
        <w:tc>
          <w:tcPr>
            <w:tcW w:w="7454" w:type="dxa"/>
            <w:vAlign w:val="center"/>
          </w:tcPr>
          <w:p w14:paraId="50ED832B" w14:textId="77777777" w:rsidR="00DA6E9A" w:rsidRDefault="00DA6E9A" w:rsidP="00AB6FF0">
            <w:pPr>
              <w:spacing w:after="60" w:line="360" w:lineRule="auto"/>
              <w:jc w:val="both"/>
              <w:rPr>
                <w:sz w:val="20"/>
              </w:rPr>
            </w:pPr>
            <w:r w:rsidRPr="00690660">
              <w:rPr>
                <w:b/>
                <w:bCs/>
                <w:sz w:val="18"/>
              </w:rPr>
              <w:t>A1: Product is out of stock</w:t>
            </w:r>
            <w:r>
              <w:rPr>
                <w:b/>
                <w:bCs/>
                <w:sz w:val="18"/>
              </w:rPr>
              <w:t>:</w:t>
            </w:r>
          </w:p>
          <w:p w14:paraId="42CDD62D" w14:textId="77777777" w:rsidR="00DA6E9A" w:rsidRPr="00A23291" w:rsidRDefault="00DA6E9A" w:rsidP="00DA6E9A">
            <w:pPr>
              <w:pStyle w:val="ListParagraph"/>
              <w:numPr>
                <w:ilvl w:val="0"/>
                <w:numId w:val="43"/>
              </w:numPr>
              <w:spacing w:after="60" w:line="360" w:lineRule="auto"/>
              <w:contextualSpacing/>
              <w:jc w:val="both"/>
              <w:rPr>
                <w:sz w:val="20"/>
                <w:szCs w:val="20"/>
                <w:lang w:val="en-GB"/>
              </w:rPr>
            </w:pPr>
            <w:r w:rsidRPr="00A23291">
              <w:rPr>
                <w:sz w:val="18"/>
                <w:szCs w:val="20"/>
                <w:lang w:val="en-GB"/>
              </w:rPr>
              <w:t xml:space="preserve">The user selects a product from the </w:t>
            </w:r>
            <w:proofErr w:type="spellStart"/>
            <w:r w:rsidRPr="00A23291">
              <w:rPr>
                <w:sz w:val="18"/>
                <w:szCs w:val="20"/>
                <w:lang w:val="en-GB"/>
              </w:rPr>
              <w:t>catalog</w:t>
            </w:r>
            <w:proofErr w:type="spellEnd"/>
            <w:r w:rsidRPr="00A23291">
              <w:rPr>
                <w:sz w:val="18"/>
                <w:szCs w:val="20"/>
                <w:lang w:val="en-GB"/>
              </w:rPr>
              <w:t xml:space="preserve"> (UC-05) or search results (UC-06).</w:t>
            </w:r>
          </w:p>
          <w:p w14:paraId="6D9E46C0" w14:textId="77777777" w:rsidR="00DA6E9A" w:rsidRPr="00A23291" w:rsidRDefault="00DA6E9A" w:rsidP="00DA6E9A">
            <w:pPr>
              <w:pStyle w:val="ListParagraph"/>
              <w:numPr>
                <w:ilvl w:val="0"/>
                <w:numId w:val="43"/>
              </w:numPr>
              <w:spacing w:after="60" w:line="360" w:lineRule="auto"/>
              <w:contextualSpacing/>
              <w:jc w:val="both"/>
              <w:rPr>
                <w:sz w:val="20"/>
                <w:szCs w:val="20"/>
                <w:lang w:val="en-GB"/>
              </w:rPr>
            </w:pPr>
            <w:r w:rsidRPr="00A23291">
              <w:rPr>
                <w:sz w:val="18"/>
                <w:szCs w:val="20"/>
                <w:lang w:val="en-GB"/>
              </w:rPr>
              <w:t>The system checks the product’s current stock level.</w:t>
            </w:r>
          </w:p>
          <w:p w14:paraId="6C0D1BC0" w14:textId="77777777" w:rsidR="00DA6E9A" w:rsidRPr="00A23291" w:rsidRDefault="00DA6E9A" w:rsidP="00DA6E9A">
            <w:pPr>
              <w:pStyle w:val="ListParagraph"/>
              <w:numPr>
                <w:ilvl w:val="0"/>
                <w:numId w:val="43"/>
              </w:numPr>
              <w:spacing w:after="60" w:line="360" w:lineRule="auto"/>
              <w:contextualSpacing/>
              <w:jc w:val="both"/>
              <w:rPr>
                <w:sz w:val="20"/>
                <w:szCs w:val="20"/>
                <w:lang w:val="en-GB"/>
              </w:rPr>
            </w:pPr>
            <w:r w:rsidRPr="00A23291">
              <w:rPr>
                <w:sz w:val="18"/>
                <w:szCs w:val="20"/>
                <w:lang w:val="en-GB"/>
              </w:rPr>
              <w:t>The system detects that the product is out of stock.</w:t>
            </w:r>
          </w:p>
          <w:p w14:paraId="4DEE7316" w14:textId="77777777" w:rsidR="00DA6E9A" w:rsidRPr="00A23291" w:rsidRDefault="00DA6E9A" w:rsidP="00DA6E9A">
            <w:pPr>
              <w:pStyle w:val="ListParagraph"/>
              <w:numPr>
                <w:ilvl w:val="0"/>
                <w:numId w:val="43"/>
              </w:numPr>
              <w:spacing w:after="60" w:line="360" w:lineRule="auto"/>
              <w:contextualSpacing/>
              <w:jc w:val="both"/>
              <w:rPr>
                <w:sz w:val="20"/>
                <w:szCs w:val="20"/>
                <w:lang w:val="en-GB"/>
              </w:rPr>
            </w:pPr>
            <w:r w:rsidRPr="00A23291">
              <w:rPr>
                <w:sz w:val="18"/>
                <w:szCs w:val="20"/>
                <w:lang w:val="en-GB"/>
              </w:rPr>
              <w:t>The system displays an “Out of Stock” message.</w:t>
            </w:r>
          </w:p>
          <w:p w14:paraId="4FC1E0D8" w14:textId="77777777" w:rsidR="00DA6E9A" w:rsidRPr="00FD2B37" w:rsidRDefault="00DA6E9A" w:rsidP="00DA6E9A">
            <w:pPr>
              <w:pStyle w:val="ListParagraph"/>
              <w:numPr>
                <w:ilvl w:val="0"/>
                <w:numId w:val="43"/>
              </w:numPr>
              <w:spacing w:after="60" w:line="360" w:lineRule="auto"/>
              <w:contextualSpacing/>
              <w:jc w:val="both"/>
              <w:rPr>
                <w:sz w:val="20"/>
                <w:szCs w:val="20"/>
                <w:lang w:val="en-GB"/>
              </w:rPr>
            </w:pPr>
            <w:r w:rsidRPr="00A23291">
              <w:rPr>
                <w:sz w:val="18"/>
                <w:szCs w:val="20"/>
                <w:lang w:val="en-GB"/>
              </w:rPr>
              <w:t>The system disables the “Add to Cart” button</w:t>
            </w:r>
          </w:p>
        </w:tc>
      </w:tr>
    </w:tbl>
    <w:p w14:paraId="10D9929C" w14:textId="77777777" w:rsidR="00DA6E9A" w:rsidRDefault="00DA6E9A" w:rsidP="00DA6E9A">
      <w:pPr>
        <w:spacing w:after="120" w:line="360" w:lineRule="auto"/>
        <w:jc w:val="both"/>
      </w:pPr>
    </w:p>
    <w:p w14:paraId="05DA2352" w14:textId="77777777" w:rsidR="00DA6E9A" w:rsidRPr="00216258" w:rsidRDefault="00DA6E9A" w:rsidP="00DA6E9A">
      <w:pPr>
        <w:pStyle w:val="Heading4"/>
        <w:spacing w:before="200" w:after="120" w:line="360" w:lineRule="auto"/>
        <w:jc w:val="both"/>
      </w:pPr>
      <w:r w:rsidRPr="00216258">
        <w:t>UC-08: Add Item to Cart</w:t>
      </w:r>
    </w:p>
    <w:tbl>
      <w:tblPr>
        <w:tblStyle w:val="TableGridLight"/>
        <w:tblW w:w="0" w:type="auto"/>
        <w:jc w:val="center"/>
        <w:tblLook w:val="04A0" w:firstRow="1" w:lastRow="0" w:firstColumn="1" w:lastColumn="0" w:noHBand="0" w:noVBand="1"/>
      </w:tblPr>
      <w:tblGrid>
        <w:gridCol w:w="1668"/>
        <w:gridCol w:w="7454"/>
      </w:tblGrid>
      <w:tr w:rsidR="00DA6E9A" w14:paraId="5FE12055" w14:textId="77777777" w:rsidTr="00AB6FF0">
        <w:trPr>
          <w:jc w:val="center"/>
        </w:trPr>
        <w:tc>
          <w:tcPr>
            <w:tcW w:w="1668" w:type="dxa"/>
            <w:shd w:val="clear" w:color="auto" w:fill="0F4761" w:themeFill="accent1" w:themeFillShade="BF"/>
            <w:vAlign w:val="center"/>
          </w:tcPr>
          <w:p w14:paraId="1C89C08E"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ID</w:t>
            </w:r>
          </w:p>
        </w:tc>
        <w:tc>
          <w:tcPr>
            <w:tcW w:w="7454" w:type="dxa"/>
            <w:shd w:val="clear" w:color="auto" w:fill="0F4761" w:themeFill="accent1" w:themeFillShade="BF"/>
            <w:vAlign w:val="center"/>
          </w:tcPr>
          <w:p w14:paraId="6BACD12A"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szCs w:val="20"/>
              </w:rPr>
              <w:t>UC-08</w:t>
            </w:r>
          </w:p>
        </w:tc>
      </w:tr>
      <w:tr w:rsidR="00DA6E9A" w14:paraId="033B0E82" w14:textId="77777777" w:rsidTr="00AB6FF0">
        <w:trPr>
          <w:jc w:val="center"/>
        </w:trPr>
        <w:tc>
          <w:tcPr>
            <w:tcW w:w="1668" w:type="dxa"/>
            <w:shd w:val="clear" w:color="auto" w:fill="0F4761" w:themeFill="accent1" w:themeFillShade="BF"/>
            <w:vAlign w:val="center"/>
          </w:tcPr>
          <w:p w14:paraId="5AA24241"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Name</w:t>
            </w:r>
          </w:p>
        </w:tc>
        <w:tc>
          <w:tcPr>
            <w:tcW w:w="7454" w:type="dxa"/>
            <w:shd w:val="clear" w:color="auto" w:fill="0F4761" w:themeFill="accent1" w:themeFillShade="BF"/>
            <w:vAlign w:val="center"/>
          </w:tcPr>
          <w:p w14:paraId="1DD4AE9A" w14:textId="77777777" w:rsidR="00DA6E9A" w:rsidRPr="00124A18" w:rsidRDefault="00DA6E9A" w:rsidP="00AB6FF0">
            <w:pPr>
              <w:spacing w:after="60" w:line="360" w:lineRule="auto"/>
              <w:jc w:val="both"/>
              <w:rPr>
                <w:color w:val="FFFFFF" w:themeColor="background1"/>
              </w:rPr>
            </w:pPr>
            <w:r w:rsidRPr="00124A18">
              <w:rPr>
                <w:color w:val="FFFFFF" w:themeColor="background1"/>
                <w:sz w:val="18"/>
              </w:rPr>
              <w:t>Add Item to Cart</w:t>
            </w:r>
          </w:p>
        </w:tc>
      </w:tr>
      <w:tr w:rsidR="00DA6E9A" w14:paraId="5C4C13EF" w14:textId="77777777" w:rsidTr="00AB6FF0">
        <w:trPr>
          <w:jc w:val="center"/>
        </w:trPr>
        <w:tc>
          <w:tcPr>
            <w:tcW w:w="1668" w:type="dxa"/>
            <w:vAlign w:val="center"/>
          </w:tcPr>
          <w:p w14:paraId="0BA84C6C" w14:textId="77777777" w:rsidR="00DA6E9A" w:rsidRDefault="00DA6E9A" w:rsidP="00AB6FF0">
            <w:pPr>
              <w:spacing w:after="60" w:line="360" w:lineRule="auto"/>
              <w:jc w:val="both"/>
            </w:pPr>
            <w:r>
              <w:rPr>
                <w:b/>
                <w:sz w:val="18"/>
              </w:rPr>
              <w:t>Description</w:t>
            </w:r>
          </w:p>
        </w:tc>
        <w:tc>
          <w:tcPr>
            <w:tcW w:w="7454" w:type="dxa"/>
            <w:vAlign w:val="center"/>
          </w:tcPr>
          <w:p w14:paraId="528891BE" w14:textId="77777777" w:rsidR="00DA6E9A" w:rsidRDefault="00DA6E9A" w:rsidP="00AB6FF0">
            <w:pPr>
              <w:spacing w:after="60" w:line="360" w:lineRule="auto"/>
              <w:jc w:val="both"/>
            </w:pPr>
            <w:r>
              <w:rPr>
                <w:sz w:val="18"/>
              </w:rPr>
              <w:t>Allows a user to add a product to their shopping cart.</w:t>
            </w:r>
          </w:p>
        </w:tc>
      </w:tr>
      <w:tr w:rsidR="00DA6E9A" w14:paraId="3CD4E799" w14:textId="77777777" w:rsidTr="00AB6FF0">
        <w:trPr>
          <w:jc w:val="center"/>
        </w:trPr>
        <w:tc>
          <w:tcPr>
            <w:tcW w:w="1668" w:type="dxa"/>
            <w:vAlign w:val="center"/>
          </w:tcPr>
          <w:p w14:paraId="6DA59449" w14:textId="77777777" w:rsidR="00DA6E9A" w:rsidRDefault="00DA6E9A" w:rsidP="00AB6FF0">
            <w:pPr>
              <w:spacing w:after="60" w:line="360" w:lineRule="auto"/>
              <w:jc w:val="both"/>
            </w:pPr>
            <w:r>
              <w:rPr>
                <w:b/>
                <w:sz w:val="18"/>
              </w:rPr>
              <w:t>Actors</w:t>
            </w:r>
          </w:p>
        </w:tc>
        <w:tc>
          <w:tcPr>
            <w:tcW w:w="7454" w:type="dxa"/>
            <w:vAlign w:val="center"/>
          </w:tcPr>
          <w:p w14:paraId="043693E8" w14:textId="77777777" w:rsidR="00DA6E9A" w:rsidRDefault="00DA6E9A" w:rsidP="00AB6FF0">
            <w:pPr>
              <w:spacing w:after="60" w:line="360" w:lineRule="auto"/>
              <w:jc w:val="both"/>
            </w:pPr>
            <w:r>
              <w:rPr>
                <w:sz w:val="18"/>
              </w:rPr>
              <w:t>Guest Visitor, Customer</w:t>
            </w:r>
          </w:p>
        </w:tc>
      </w:tr>
      <w:tr w:rsidR="00DA6E9A" w14:paraId="0B037D92" w14:textId="77777777" w:rsidTr="00AB6FF0">
        <w:trPr>
          <w:jc w:val="center"/>
        </w:trPr>
        <w:tc>
          <w:tcPr>
            <w:tcW w:w="1668" w:type="dxa"/>
            <w:vAlign w:val="center"/>
          </w:tcPr>
          <w:p w14:paraId="4EC5BAE3" w14:textId="77777777" w:rsidR="00DA6E9A" w:rsidRDefault="00DA6E9A" w:rsidP="00AB6FF0">
            <w:pPr>
              <w:spacing w:after="60" w:line="360" w:lineRule="auto"/>
              <w:jc w:val="both"/>
            </w:pPr>
            <w:r>
              <w:rPr>
                <w:b/>
                <w:sz w:val="18"/>
              </w:rPr>
              <w:t>Main Flow</w:t>
            </w:r>
          </w:p>
        </w:tc>
        <w:tc>
          <w:tcPr>
            <w:tcW w:w="7454" w:type="dxa"/>
            <w:vAlign w:val="center"/>
          </w:tcPr>
          <w:p w14:paraId="129F7C4C" w14:textId="77777777" w:rsidR="00DA6E9A" w:rsidRDefault="00DA6E9A" w:rsidP="00DA6E9A">
            <w:pPr>
              <w:pStyle w:val="ListParagraph"/>
              <w:numPr>
                <w:ilvl w:val="0"/>
                <w:numId w:val="30"/>
              </w:numPr>
              <w:spacing w:after="60" w:line="360" w:lineRule="auto"/>
              <w:contextualSpacing/>
              <w:jc w:val="both"/>
            </w:pPr>
            <w:r w:rsidRPr="0036414F">
              <w:rPr>
                <w:sz w:val="18"/>
              </w:rPr>
              <w:t>On a product detail page (UC-07), the user clicks the "Add to Cart" button.</w:t>
            </w:r>
          </w:p>
          <w:p w14:paraId="0B701D52" w14:textId="77777777" w:rsidR="00DA6E9A" w:rsidRPr="0036414F" w:rsidRDefault="00DA6E9A" w:rsidP="00DA6E9A">
            <w:pPr>
              <w:pStyle w:val="ListParagraph"/>
              <w:numPr>
                <w:ilvl w:val="0"/>
                <w:numId w:val="30"/>
              </w:numPr>
              <w:spacing w:after="60" w:line="360" w:lineRule="auto"/>
              <w:contextualSpacing/>
              <w:jc w:val="both"/>
            </w:pPr>
            <w:r w:rsidRPr="0036414F">
              <w:rPr>
                <w:sz w:val="18"/>
              </w:rPr>
              <w:t>The system adds the selected product and its quantity to the user's shopping cart.</w:t>
            </w:r>
          </w:p>
          <w:p w14:paraId="67217E9F" w14:textId="77777777" w:rsidR="00DA6E9A" w:rsidRDefault="00DA6E9A" w:rsidP="00DA6E9A">
            <w:pPr>
              <w:pStyle w:val="ListParagraph"/>
              <w:numPr>
                <w:ilvl w:val="0"/>
                <w:numId w:val="30"/>
              </w:numPr>
              <w:spacing w:after="60" w:line="360" w:lineRule="auto"/>
              <w:contextualSpacing/>
              <w:jc w:val="both"/>
            </w:pPr>
            <w:r w:rsidRPr="0036414F">
              <w:rPr>
                <w:sz w:val="18"/>
              </w:rPr>
              <w:t>The system displays a confirmation message showing the item has been added.</w:t>
            </w:r>
          </w:p>
        </w:tc>
      </w:tr>
      <w:tr w:rsidR="00DA6E9A" w14:paraId="438DCB63" w14:textId="77777777" w:rsidTr="00AB6FF0">
        <w:trPr>
          <w:jc w:val="center"/>
        </w:trPr>
        <w:tc>
          <w:tcPr>
            <w:tcW w:w="1668" w:type="dxa"/>
            <w:vAlign w:val="center"/>
          </w:tcPr>
          <w:p w14:paraId="1FF4FB6B" w14:textId="77777777" w:rsidR="00DA6E9A" w:rsidRDefault="00DA6E9A" w:rsidP="00AB6FF0">
            <w:pPr>
              <w:spacing w:after="60" w:line="360" w:lineRule="auto"/>
              <w:jc w:val="both"/>
            </w:pPr>
            <w:r>
              <w:rPr>
                <w:b/>
                <w:sz w:val="18"/>
              </w:rPr>
              <w:t>Alternatives</w:t>
            </w:r>
          </w:p>
        </w:tc>
        <w:tc>
          <w:tcPr>
            <w:tcW w:w="7454" w:type="dxa"/>
            <w:vAlign w:val="center"/>
          </w:tcPr>
          <w:p w14:paraId="145E0640" w14:textId="77777777" w:rsidR="00DA6E9A" w:rsidRPr="0048710C" w:rsidRDefault="00DA6E9A" w:rsidP="00AB6FF0">
            <w:pPr>
              <w:spacing w:after="60" w:line="360" w:lineRule="auto"/>
              <w:jc w:val="both"/>
              <w:rPr>
                <w:lang w:val="en-GB"/>
              </w:rPr>
            </w:pPr>
            <w:r w:rsidRPr="0048710C">
              <w:rPr>
                <w:b/>
                <w:bCs/>
                <w:sz w:val="18"/>
                <w:lang w:val="en-GB"/>
              </w:rPr>
              <w:t>A1: Item out of stock</w:t>
            </w:r>
          </w:p>
          <w:p w14:paraId="76227893" w14:textId="77777777" w:rsidR="00DA6E9A" w:rsidRPr="0048710C" w:rsidRDefault="00DA6E9A" w:rsidP="00DA6E9A">
            <w:pPr>
              <w:pStyle w:val="ListParagraph"/>
              <w:numPr>
                <w:ilvl w:val="0"/>
                <w:numId w:val="82"/>
              </w:numPr>
              <w:spacing w:after="60" w:line="360" w:lineRule="auto"/>
              <w:contextualSpacing/>
              <w:jc w:val="both"/>
              <w:rPr>
                <w:sz w:val="20"/>
                <w:szCs w:val="20"/>
                <w:lang w:val="en-GB"/>
              </w:rPr>
            </w:pPr>
            <w:r w:rsidRPr="0048710C">
              <w:rPr>
                <w:sz w:val="18"/>
                <w:szCs w:val="20"/>
                <w:lang w:val="en-GB"/>
              </w:rPr>
              <w:t>The user clicks "Add to Cart" on a product detail page.</w:t>
            </w:r>
          </w:p>
          <w:p w14:paraId="23788981" w14:textId="77777777" w:rsidR="00DA6E9A" w:rsidRPr="0048710C" w:rsidRDefault="00DA6E9A" w:rsidP="00DA6E9A">
            <w:pPr>
              <w:pStyle w:val="ListParagraph"/>
              <w:numPr>
                <w:ilvl w:val="0"/>
                <w:numId w:val="82"/>
              </w:numPr>
              <w:spacing w:after="60" w:line="360" w:lineRule="auto"/>
              <w:contextualSpacing/>
              <w:jc w:val="both"/>
              <w:rPr>
                <w:sz w:val="20"/>
                <w:szCs w:val="20"/>
                <w:lang w:val="en-GB"/>
              </w:rPr>
            </w:pPr>
            <w:r w:rsidRPr="0048710C">
              <w:rPr>
                <w:sz w:val="18"/>
                <w:szCs w:val="20"/>
                <w:lang w:val="en-GB"/>
              </w:rPr>
              <w:lastRenderedPageBreak/>
              <w:t>The system checks the current stock level of the selected product.</w:t>
            </w:r>
          </w:p>
          <w:p w14:paraId="623FD521" w14:textId="77777777" w:rsidR="00DA6E9A" w:rsidRPr="0048710C" w:rsidRDefault="00DA6E9A" w:rsidP="00DA6E9A">
            <w:pPr>
              <w:pStyle w:val="ListParagraph"/>
              <w:numPr>
                <w:ilvl w:val="0"/>
                <w:numId w:val="82"/>
              </w:numPr>
              <w:spacing w:after="60" w:line="360" w:lineRule="auto"/>
              <w:contextualSpacing/>
              <w:jc w:val="both"/>
              <w:rPr>
                <w:sz w:val="20"/>
                <w:szCs w:val="20"/>
                <w:lang w:val="en-GB"/>
              </w:rPr>
            </w:pPr>
            <w:r w:rsidRPr="0048710C">
              <w:rPr>
                <w:sz w:val="18"/>
                <w:szCs w:val="20"/>
                <w:lang w:val="en-GB"/>
              </w:rPr>
              <w:t>The system detects the item is out of stock.</w:t>
            </w:r>
          </w:p>
          <w:p w14:paraId="45E046D4" w14:textId="77777777" w:rsidR="00DA6E9A" w:rsidRPr="0048710C" w:rsidRDefault="00DA6E9A" w:rsidP="00DA6E9A">
            <w:pPr>
              <w:pStyle w:val="ListParagraph"/>
              <w:numPr>
                <w:ilvl w:val="0"/>
                <w:numId w:val="82"/>
              </w:numPr>
              <w:spacing w:after="60" w:line="360" w:lineRule="auto"/>
              <w:contextualSpacing/>
              <w:jc w:val="both"/>
              <w:rPr>
                <w:sz w:val="20"/>
                <w:szCs w:val="20"/>
                <w:lang w:val="en-GB"/>
              </w:rPr>
            </w:pPr>
            <w:r w:rsidRPr="0048710C">
              <w:rPr>
                <w:sz w:val="18"/>
                <w:szCs w:val="20"/>
                <w:lang w:val="en-GB"/>
              </w:rPr>
              <w:t>The system does not add the item to the cart.</w:t>
            </w:r>
          </w:p>
          <w:p w14:paraId="480A05D0" w14:textId="77777777" w:rsidR="00DA6E9A" w:rsidRPr="005D1312" w:rsidRDefault="00DA6E9A" w:rsidP="00DA6E9A">
            <w:pPr>
              <w:pStyle w:val="ListParagraph"/>
              <w:numPr>
                <w:ilvl w:val="0"/>
                <w:numId w:val="82"/>
              </w:numPr>
              <w:spacing w:after="60" w:line="360" w:lineRule="auto"/>
              <w:contextualSpacing/>
              <w:jc w:val="both"/>
              <w:rPr>
                <w:sz w:val="20"/>
                <w:szCs w:val="20"/>
                <w:lang w:val="en-GB"/>
              </w:rPr>
            </w:pPr>
            <w:r w:rsidRPr="0048710C">
              <w:rPr>
                <w:sz w:val="18"/>
                <w:szCs w:val="20"/>
                <w:lang w:val="en-GB"/>
              </w:rPr>
              <w:t>The system displays an "Out of Stock" message and disables the "Add to Cart" button.</w:t>
            </w:r>
          </w:p>
        </w:tc>
      </w:tr>
    </w:tbl>
    <w:p w14:paraId="31C0721A" w14:textId="77777777" w:rsidR="00DA6E9A" w:rsidRDefault="00DA6E9A" w:rsidP="00DA6E9A">
      <w:pPr>
        <w:spacing w:after="120" w:line="360" w:lineRule="auto"/>
        <w:jc w:val="both"/>
      </w:pPr>
    </w:p>
    <w:p w14:paraId="3EE620D1" w14:textId="77777777" w:rsidR="00DA6E9A" w:rsidRPr="00216258" w:rsidRDefault="00DA6E9A" w:rsidP="00DA6E9A">
      <w:pPr>
        <w:pStyle w:val="Heading4"/>
        <w:spacing w:before="200" w:after="120" w:line="360" w:lineRule="auto"/>
        <w:jc w:val="both"/>
      </w:pPr>
      <w:r w:rsidRPr="00216258">
        <w:t>UC-</w:t>
      </w:r>
      <w:r>
        <w:t>0</w:t>
      </w:r>
      <w:r w:rsidRPr="00216258">
        <w:t>9: Update/Remove Cart Items</w:t>
      </w:r>
    </w:p>
    <w:tbl>
      <w:tblPr>
        <w:tblStyle w:val="TableGridLight"/>
        <w:tblW w:w="0" w:type="auto"/>
        <w:jc w:val="center"/>
        <w:tblLook w:val="04A0" w:firstRow="1" w:lastRow="0" w:firstColumn="1" w:lastColumn="0" w:noHBand="0" w:noVBand="1"/>
      </w:tblPr>
      <w:tblGrid>
        <w:gridCol w:w="1668"/>
        <w:gridCol w:w="7454"/>
      </w:tblGrid>
      <w:tr w:rsidR="00DA6E9A" w14:paraId="5F68AB1D" w14:textId="77777777" w:rsidTr="00AB6FF0">
        <w:trPr>
          <w:jc w:val="center"/>
        </w:trPr>
        <w:tc>
          <w:tcPr>
            <w:tcW w:w="1668" w:type="dxa"/>
            <w:shd w:val="clear" w:color="auto" w:fill="0F4761" w:themeFill="accent1" w:themeFillShade="BF"/>
            <w:vAlign w:val="center"/>
          </w:tcPr>
          <w:p w14:paraId="1D85D5CF"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ID</w:t>
            </w:r>
          </w:p>
        </w:tc>
        <w:tc>
          <w:tcPr>
            <w:tcW w:w="7454" w:type="dxa"/>
            <w:shd w:val="clear" w:color="auto" w:fill="0F4761" w:themeFill="accent1" w:themeFillShade="BF"/>
            <w:vAlign w:val="center"/>
          </w:tcPr>
          <w:p w14:paraId="32681E8C"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szCs w:val="20"/>
              </w:rPr>
              <w:t>UC-09</w:t>
            </w:r>
          </w:p>
        </w:tc>
      </w:tr>
      <w:tr w:rsidR="00DA6E9A" w14:paraId="1C9C8EEC" w14:textId="77777777" w:rsidTr="00AB6FF0">
        <w:trPr>
          <w:jc w:val="center"/>
        </w:trPr>
        <w:tc>
          <w:tcPr>
            <w:tcW w:w="1668" w:type="dxa"/>
            <w:shd w:val="clear" w:color="auto" w:fill="0F4761" w:themeFill="accent1" w:themeFillShade="BF"/>
            <w:vAlign w:val="center"/>
          </w:tcPr>
          <w:p w14:paraId="4D795199" w14:textId="77777777" w:rsidR="00DA6E9A" w:rsidRPr="00124A18" w:rsidRDefault="00DA6E9A" w:rsidP="00AB6FF0">
            <w:pPr>
              <w:spacing w:after="60" w:line="360" w:lineRule="auto"/>
              <w:jc w:val="both"/>
              <w:rPr>
                <w:color w:val="FFFFFF" w:themeColor="background1"/>
              </w:rPr>
            </w:pPr>
            <w:r w:rsidRPr="00124A18">
              <w:rPr>
                <w:b/>
                <w:color w:val="FFFFFF" w:themeColor="background1"/>
                <w:sz w:val="18"/>
              </w:rPr>
              <w:t>Name</w:t>
            </w:r>
          </w:p>
        </w:tc>
        <w:tc>
          <w:tcPr>
            <w:tcW w:w="7454" w:type="dxa"/>
            <w:shd w:val="clear" w:color="auto" w:fill="0F4761" w:themeFill="accent1" w:themeFillShade="BF"/>
            <w:vAlign w:val="center"/>
          </w:tcPr>
          <w:p w14:paraId="423C4129" w14:textId="77777777" w:rsidR="00DA6E9A" w:rsidRPr="00124A18" w:rsidRDefault="00DA6E9A" w:rsidP="00AB6FF0">
            <w:pPr>
              <w:spacing w:after="60" w:line="360" w:lineRule="auto"/>
              <w:jc w:val="both"/>
              <w:rPr>
                <w:color w:val="FFFFFF" w:themeColor="background1"/>
              </w:rPr>
            </w:pPr>
            <w:r w:rsidRPr="00124A18">
              <w:rPr>
                <w:color w:val="FFFFFF" w:themeColor="background1"/>
                <w:sz w:val="18"/>
              </w:rPr>
              <w:t>Update/Remove Cart Items</w:t>
            </w:r>
          </w:p>
        </w:tc>
      </w:tr>
      <w:tr w:rsidR="00DA6E9A" w14:paraId="36E1939A" w14:textId="77777777" w:rsidTr="00AB6FF0">
        <w:trPr>
          <w:jc w:val="center"/>
        </w:trPr>
        <w:tc>
          <w:tcPr>
            <w:tcW w:w="1668" w:type="dxa"/>
            <w:vAlign w:val="center"/>
          </w:tcPr>
          <w:p w14:paraId="3D23C315" w14:textId="77777777" w:rsidR="00DA6E9A" w:rsidRDefault="00DA6E9A" w:rsidP="00AB6FF0">
            <w:pPr>
              <w:spacing w:after="60" w:line="360" w:lineRule="auto"/>
              <w:jc w:val="both"/>
            </w:pPr>
            <w:r>
              <w:rPr>
                <w:b/>
                <w:sz w:val="18"/>
              </w:rPr>
              <w:t>Description</w:t>
            </w:r>
          </w:p>
        </w:tc>
        <w:tc>
          <w:tcPr>
            <w:tcW w:w="7454" w:type="dxa"/>
            <w:vAlign w:val="center"/>
          </w:tcPr>
          <w:p w14:paraId="1FFFE42F" w14:textId="77777777" w:rsidR="00DA6E9A" w:rsidRDefault="00DA6E9A" w:rsidP="00AB6FF0">
            <w:pPr>
              <w:spacing w:after="60" w:line="360" w:lineRule="auto"/>
              <w:jc w:val="both"/>
            </w:pPr>
            <w:r>
              <w:rPr>
                <w:sz w:val="18"/>
              </w:rPr>
              <w:t>Allows a user to change the quantity of items in their shopping cart or remove items completely.</w:t>
            </w:r>
          </w:p>
        </w:tc>
      </w:tr>
      <w:tr w:rsidR="00DA6E9A" w14:paraId="3776A332" w14:textId="77777777" w:rsidTr="00AB6FF0">
        <w:trPr>
          <w:jc w:val="center"/>
        </w:trPr>
        <w:tc>
          <w:tcPr>
            <w:tcW w:w="1668" w:type="dxa"/>
            <w:vAlign w:val="center"/>
          </w:tcPr>
          <w:p w14:paraId="06E83B16" w14:textId="77777777" w:rsidR="00DA6E9A" w:rsidRDefault="00DA6E9A" w:rsidP="00AB6FF0">
            <w:pPr>
              <w:spacing w:after="60" w:line="360" w:lineRule="auto"/>
              <w:jc w:val="both"/>
            </w:pPr>
            <w:r>
              <w:rPr>
                <w:b/>
                <w:sz w:val="18"/>
              </w:rPr>
              <w:t>Actors</w:t>
            </w:r>
          </w:p>
        </w:tc>
        <w:tc>
          <w:tcPr>
            <w:tcW w:w="7454" w:type="dxa"/>
            <w:vAlign w:val="center"/>
          </w:tcPr>
          <w:p w14:paraId="162F810E" w14:textId="77777777" w:rsidR="00DA6E9A" w:rsidRDefault="00DA6E9A" w:rsidP="00AB6FF0">
            <w:pPr>
              <w:spacing w:after="60" w:line="360" w:lineRule="auto"/>
              <w:jc w:val="both"/>
            </w:pPr>
            <w:r>
              <w:rPr>
                <w:sz w:val="18"/>
              </w:rPr>
              <w:t>Guest Visitor, Customer</w:t>
            </w:r>
          </w:p>
        </w:tc>
      </w:tr>
      <w:tr w:rsidR="00DA6E9A" w14:paraId="70CDFB9F" w14:textId="77777777" w:rsidTr="00AB6FF0">
        <w:trPr>
          <w:jc w:val="center"/>
        </w:trPr>
        <w:tc>
          <w:tcPr>
            <w:tcW w:w="1668" w:type="dxa"/>
            <w:vAlign w:val="center"/>
          </w:tcPr>
          <w:p w14:paraId="5D5F75FA" w14:textId="77777777" w:rsidR="00DA6E9A" w:rsidRDefault="00DA6E9A" w:rsidP="00AB6FF0">
            <w:pPr>
              <w:spacing w:after="60" w:line="360" w:lineRule="auto"/>
              <w:jc w:val="both"/>
            </w:pPr>
            <w:r>
              <w:rPr>
                <w:b/>
                <w:sz w:val="18"/>
              </w:rPr>
              <w:t>Main Flow</w:t>
            </w:r>
          </w:p>
        </w:tc>
        <w:tc>
          <w:tcPr>
            <w:tcW w:w="7454" w:type="dxa"/>
            <w:vAlign w:val="center"/>
          </w:tcPr>
          <w:p w14:paraId="323DD63B" w14:textId="77777777" w:rsidR="00DA6E9A" w:rsidRPr="00D71592" w:rsidRDefault="00DA6E9A" w:rsidP="00DA6E9A">
            <w:pPr>
              <w:pStyle w:val="ListParagraph"/>
              <w:numPr>
                <w:ilvl w:val="0"/>
                <w:numId w:val="45"/>
              </w:numPr>
              <w:spacing w:after="60" w:line="360" w:lineRule="auto"/>
              <w:contextualSpacing/>
              <w:jc w:val="both"/>
              <w:rPr>
                <w:sz w:val="20"/>
                <w:szCs w:val="20"/>
              </w:rPr>
            </w:pPr>
            <w:r w:rsidRPr="00D71592">
              <w:rPr>
                <w:sz w:val="18"/>
                <w:szCs w:val="20"/>
              </w:rPr>
              <w:t>The system retrieves and displays all items currently in the cart, including their quantity, unit price, and subtotal.</w:t>
            </w:r>
          </w:p>
          <w:p w14:paraId="09506A2E" w14:textId="77777777" w:rsidR="00DA6E9A" w:rsidRPr="00D71592" w:rsidRDefault="00DA6E9A" w:rsidP="00DA6E9A">
            <w:pPr>
              <w:pStyle w:val="ListParagraph"/>
              <w:numPr>
                <w:ilvl w:val="0"/>
                <w:numId w:val="45"/>
              </w:numPr>
              <w:spacing w:after="60" w:line="360" w:lineRule="auto"/>
              <w:contextualSpacing/>
              <w:jc w:val="both"/>
              <w:rPr>
                <w:sz w:val="20"/>
                <w:szCs w:val="20"/>
              </w:rPr>
            </w:pPr>
            <w:r w:rsidRPr="00D71592">
              <w:rPr>
                <w:sz w:val="18"/>
                <w:szCs w:val="20"/>
              </w:rPr>
              <w:t>The user selects an item and updates its quantity or clicks the “Remove” button.</w:t>
            </w:r>
          </w:p>
          <w:p w14:paraId="6D062AE5" w14:textId="77777777" w:rsidR="00DA6E9A" w:rsidRPr="00D71592" w:rsidRDefault="00DA6E9A" w:rsidP="00DA6E9A">
            <w:pPr>
              <w:pStyle w:val="ListParagraph"/>
              <w:numPr>
                <w:ilvl w:val="0"/>
                <w:numId w:val="45"/>
              </w:numPr>
              <w:spacing w:after="60" w:line="360" w:lineRule="auto"/>
              <w:contextualSpacing/>
              <w:jc w:val="both"/>
              <w:rPr>
                <w:sz w:val="20"/>
                <w:szCs w:val="20"/>
              </w:rPr>
            </w:pPr>
            <w:r w:rsidRPr="00D71592">
              <w:rPr>
                <w:sz w:val="18"/>
                <w:szCs w:val="20"/>
              </w:rPr>
              <w:t>The system validates the requested modification (e.g., quantity is valid and within available stock).</w:t>
            </w:r>
          </w:p>
          <w:p w14:paraId="20A87846" w14:textId="77777777" w:rsidR="00DA6E9A" w:rsidRPr="00D71592" w:rsidRDefault="00DA6E9A" w:rsidP="00DA6E9A">
            <w:pPr>
              <w:pStyle w:val="ListParagraph"/>
              <w:numPr>
                <w:ilvl w:val="0"/>
                <w:numId w:val="45"/>
              </w:numPr>
              <w:spacing w:after="60" w:line="360" w:lineRule="auto"/>
              <w:contextualSpacing/>
              <w:jc w:val="both"/>
              <w:rPr>
                <w:sz w:val="20"/>
                <w:szCs w:val="20"/>
              </w:rPr>
            </w:pPr>
            <w:r w:rsidRPr="00D71592">
              <w:rPr>
                <w:sz w:val="18"/>
                <w:szCs w:val="20"/>
              </w:rPr>
              <w:t>The system updates the cart accordingly.</w:t>
            </w:r>
          </w:p>
          <w:p w14:paraId="7A1ACA40" w14:textId="77777777" w:rsidR="00DA6E9A" w:rsidRPr="00D71592" w:rsidRDefault="00DA6E9A" w:rsidP="00DA6E9A">
            <w:pPr>
              <w:pStyle w:val="ListParagraph"/>
              <w:numPr>
                <w:ilvl w:val="0"/>
                <w:numId w:val="45"/>
              </w:numPr>
              <w:spacing w:after="60" w:line="360" w:lineRule="auto"/>
              <w:contextualSpacing/>
              <w:jc w:val="both"/>
              <w:rPr>
                <w:sz w:val="20"/>
                <w:szCs w:val="20"/>
              </w:rPr>
            </w:pPr>
            <w:r w:rsidRPr="00D71592">
              <w:rPr>
                <w:sz w:val="18"/>
                <w:szCs w:val="20"/>
              </w:rPr>
              <w:t>The system recalculates and displays the updated cart totals.</w:t>
            </w:r>
          </w:p>
        </w:tc>
      </w:tr>
      <w:tr w:rsidR="00DA6E9A" w14:paraId="0BDD406D" w14:textId="77777777" w:rsidTr="00AB6FF0">
        <w:trPr>
          <w:jc w:val="center"/>
        </w:trPr>
        <w:tc>
          <w:tcPr>
            <w:tcW w:w="1668" w:type="dxa"/>
            <w:vAlign w:val="center"/>
          </w:tcPr>
          <w:p w14:paraId="293B0510" w14:textId="77777777" w:rsidR="00DA6E9A" w:rsidRDefault="00DA6E9A" w:rsidP="00AB6FF0">
            <w:pPr>
              <w:spacing w:after="60" w:line="360" w:lineRule="auto"/>
              <w:jc w:val="both"/>
            </w:pPr>
            <w:r>
              <w:rPr>
                <w:b/>
                <w:sz w:val="18"/>
              </w:rPr>
              <w:t>Alternatives</w:t>
            </w:r>
          </w:p>
        </w:tc>
        <w:tc>
          <w:tcPr>
            <w:tcW w:w="7454" w:type="dxa"/>
            <w:vAlign w:val="center"/>
          </w:tcPr>
          <w:p w14:paraId="583E0BDB" w14:textId="77777777" w:rsidR="00DA6E9A" w:rsidRPr="00D71592" w:rsidRDefault="00DA6E9A" w:rsidP="00AB6FF0">
            <w:pPr>
              <w:spacing w:after="60" w:line="360" w:lineRule="auto"/>
              <w:jc w:val="both"/>
              <w:rPr>
                <w:b/>
                <w:bCs/>
                <w:sz w:val="20"/>
                <w:szCs w:val="20"/>
              </w:rPr>
            </w:pPr>
            <w:r w:rsidRPr="00D71592">
              <w:rPr>
                <w:b/>
                <w:bCs/>
                <w:sz w:val="18"/>
                <w:szCs w:val="20"/>
              </w:rPr>
              <w:t>A1: Quantity set to zero</w:t>
            </w:r>
          </w:p>
          <w:p w14:paraId="5F59B09D" w14:textId="77777777" w:rsidR="00DA6E9A" w:rsidRPr="00D71592" w:rsidRDefault="00DA6E9A" w:rsidP="00DA6E9A">
            <w:pPr>
              <w:pStyle w:val="ListParagraph"/>
              <w:numPr>
                <w:ilvl w:val="0"/>
                <w:numId w:val="46"/>
              </w:numPr>
              <w:spacing w:after="60" w:line="360" w:lineRule="auto"/>
              <w:contextualSpacing/>
              <w:jc w:val="both"/>
              <w:rPr>
                <w:sz w:val="20"/>
                <w:szCs w:val="20"/>
              </w:rPr>
            </w:pPr>
            <w:r w:rsidRPr="00D71592">
              <w:rPr>
                <w:sz w:val="18"/>
                <w:szCs w:val="20"/>
              </w:rPr>
              <w:t>The user changes the quantity of an item to 0.</w:t>
            </w:r>
          </w:p>
          <w:p w14:paraId="0ED971FF" w14:textId="77777777" w:rsidR="00DA6E9A" w:rsidRPr="00D71592" w:rsidRDefault="00DA6E9A" w:rsidP="00DA6E9A">
            <w:pPr>
              <w:pStyle w:val="ListParagraph"/>
              <w:numPr>
                <w:ilvl w:val="0"/>
                <w:numId w:val="46"/>
              </w:numPr>
              <w:spacing w:after="60" w:line="360" w:lineRule="auto"/>
              <w:contextualSpacing/>
              <w:jc w:val="both"/>
              <w:rPr>
                <w:sz w:val="20"/>
                <w:szCs w:val="20"/>
              </w:rPr>
            </w:pPr>
            <w:r w:rsidRPr="00D71592">
              <w:rPr>
                <w:sz w:val="18"/>
                <w:szCs w:val="20"/>
              </w:rPr>
              <w:t>The system interprets the quantity value of 0 as a removal request.</w:t>
            </w:r>
          </w:p>
          <w:p w14:paraId="46F6F9E2" w14:textId="77777777" w:rsidR="00DA6E9A" w:rsidRPr="00D71592" w:rsidRDefault="00DA6E9A" w:rsidP="00DA6E9A">
            <w:pPr>
              <w:pStyle w:val="ListParagraph"/>
              <w:numPr>
                <w:ilvl w:val="0"/>
                <w:numId w:val="46"/>
              </w:numPr>
              <w:spacing w:after="60" w:line="360" w:lineRule="auto"/>
              <w:contextualSpacing/>
              <w:jc w:val="both"/>
              <w:rPr>
                <w:sz w:val="20"/>
                <w:szCs w:val="20"/>
                <w:lang w:val="en-GB"/>
              </w:rPr>
            </w:pPr>
            <w:r w:rsidRPr="00D71592">
              <w:rPr>
                <w:sz w:val="18"/>
                <w:szCs w:val="20"/>
              </w:rPr>
              <w:t>The system removes the item from the cart.</w:t>
            </w:r>
          </w:p>
        </w:tc>
      </w:tr>
    </w:tbl>
    <w:p w14:paraId="41FD4999" w14:textId="77777777" w:rsidR="00DA6E9A" w:rsidRDefault="00DA6E9A" w:rsidP="00DA6E9A">
      <w:pPr>
        <w:spacing w:after="120" w:line="360" w:lineRule="auto"/>
        <w:jc w:val="both"/>
      </w:pPr>
    </w:p>
    <w:p w14:paraId="2CFD4EAC" w14:textId="77777777" w:rsidR="00DA6E9A" w:rsidRPr="001C1B77" w:rsidRDefault="00DA6E9A" w:rsidP="00DA6E9A">
      <w:pPr>
        <w:pStyle w:val="Heading4"/>
        <w:spacing w:before="200" w:after="120" w:line="360" w:lineRule="auto"/>
        <w:jc w:val="both"/>
      </w:pPr>
      <w:r w:rsidRPr="001C1B77">
        <w:t>UC-10: Add Wishlist Items</w:t>
      </w:r>
    </w:p>
    <w:tbl>
      <w:tblPr>
        <w:tblStyle w:val="TableGridLight"/>
        <w:tblW w:w="0" w:type="auto"/>
        <w:jc w:val="center"/>
        <w:tblLook w:val="04A0" w:firstRow="1" w:lastRow="0" w:firstColumn="1" w:lastColumn="0" w:noHBand="0" w:noVBand="1"/>
      </w:tblPr>
      <w:tblGrid>
        <w:gridCol w:w="1668"/>
        <w:gridCol w:w="7454"/>
      </w:tblGrid>
      <w:tr w:rsidR="00DA6E9A" w:rsidRPr="001C1B77" w14:paraId="0AC97FCC" w14:textId="77777777" w:rsidTr="00AB6FF0">
        <w:trPr>
          <w:jc w:val="center"/>
        </w:trPr>
        <w:tc>
          <w:tcPr>
            <w:tcW w:w="1668" w:type="dxa"/>
            <w:shd w:val="clear" w:color="auto" w:fill="0F4761" w:themeFill="accent1" w:themeFillShade="BF"/>
            <w:vAlign w:val="center"/>
          </w:tcPr>
          <w:p w14:paraId="0CBFD908" w14:textId="77777777" w:rsidR="00DA6E9A" w:rsidRPr="001C1B77" w:rsidRDefault="00DA6E9A" w:rsidP="00AB6FF0">
            <w:pPr>
              <w:spacing w:after="60" w:line="360" w:lineRule="auto"/>
              <w:jc w:val="both"/>
              <w:rPr>
                <w:color w:val="FFFFFF" w:themeColor="background1"/>
              </w:rPr>
            </w:pPr>
            <w:r w:rsidRPr="001C1B77">
              <w:rPr>
                <w:b/>
                <w:color w:val="FFFFFF" w:themeColor="background1"/>
                <w:sz w:val="18"/>
              </w:rPr>
              <w:t>ID</w:t>
            </w:r>
          </w:p>
        </w:tc>
        <w:tc>
          <w:tcPr>
            <w:tcW w:w="7454" w:type="dxa"/>
            <w:shd w:val="clear" w:color="auto" w:fill="0F4761" w:themeFill="accent1" w:themeFillShade="BF"/>
            <w:vAlign w:val="center"/>
          </w:tcPr>
          <w:p w14:paraId="36F5B264" w14:textId="77777777" w:rsidR="00DA6E9A" w:rsidRPr="001C1B77" w:rsidRDefault="00DA6E9A" w:rsidP="00AB6FF0">
            <w:pPr>
              <w:spacing w:after="60" w:line="360" w:lineRule="auto"/>
              <w:jc w:val="both"/>
              <w:rPr>
                <w:color w:val="FFFFFF" w:themeColor="background1"/>
              </w:rPr>
            </w:pPr>
            <w:r w:rsidRPr="001C1B77">
              <w:rPr>
                <w:b/>
                <w:color w:val="FFFFFF" w:themeColor="background1"/>
                <w:sz w:val="18"/>
                <w:szCs w:val="20"/>
              </w:rPr>
              <w:t>UC-10</w:t>
            </w:r>
          </w:p>
        </w:tc>
      </w:tr>
      <w:tr w:rsidR="00DA6E9A" w:rsidRPr="001C1B77" w14:paraId="0F31C36E" w14:textId="77777777" w:rsidTr="00AB6FF0">
        <w:trPr>
          <w:jc w:val="center"/>
        </w:trPr>
        <w:tc>
          <w:tcPr>
            <w:tcW w:w="1668" w:type="dxa"/>
            <w:shd w:val="clear" w:color="auto" w:fill="0F4761" w:themeFill="accent1" w:themeFillShade="BF"/>
            <w:vAlign w:val="center"/>
          </w:tcPr>
          <w:p w14:paraId="6F3863F0" w14:textId="77777777" w:rsidR="00DA6E9A" w:rsidRPr="001C1B77" w:rsidRDefault="00DA6E9A" w:rsidP="00AB6FF0">
            <w:pPr>
              <w:spacing w:after="60" w:line="360" w:lineRule="auto"/>
              <w:jc w:val="both"/>
              <w:rPr>
                <w:color w:val="FFFFFF" w:themeColor="background1"/>
              </w:rPr>
            </w:pPr>
            <w:r w:rsidRPr="001C1B77">
              <w:rPr>
                <w:b/>
                <w:color w:val="FFFFFF" w:themeColor="background1"/>
                <w:sz w:val="18"/>
              </w:rPr>
              <w:t>Name</w:t>
            </w:r>
          </w:p>
        </w:tc>
        <w:tc>
          <w:tcPr>
            <w:tcW w:w="7454" w:type="dxa"/>
            <w:shd w:val="clear" w:color="auto" w:fill="0F4761" w:themeFill="accent1" w:themeFillShade="BF"/>
            <w:vAlign w:val="center"/>
          </w:tcPr>
          <w:p w14:paraId="615EDC2E" w14:textId="77777777" w:rsidR="00DA6E9A" w:rsidRPr="001C1B77" w:rsidRDefault="00DA6E9A" w:rsidP="00AB6FF0">
            <w:pPr>
              <w:spacing w:after="60" w:line="360" w:lineRule="auto"/>
              <w:jc w:val="both"/>
              <w:rPr>
                <w:color w:val="FFFFFF" w:themeColor="background1"/>
              </w:rPr>
            </w:pPr>
            <w:r w:rsidRPr="001C1B77">
              <w:rPr>
                <w:color w:val="FFFFFF" w:themeColor="background1"/>
                <w:sz w:val="18"/>
              </w:rPr>
              <w:t>Add Wishlist Items</w:t>
            </w:r>
          </w:p>
        </w:tc>
      </w:tr>
      <w:tr w:rsidR="00DA6E9A" w:rsidRPr="001C1B77" w14:paraId="6492BBAC" w14:textId="77777777" w:rsidTr="00AB6FF0">
        <w:trPr>
          <w:jc w:val="center"/>
        </w:trPr>
        <w:tc>
          <w:tcPr>
            <w:tcW w:w="1668" w:type="dxa"/>
            <w:vAlign w:val="center"/>
          </w:tcPr>
          <w:p w14:paraId="032309F6" w14:textId="77777777" w:rsidR="00DA6E9A" w:rsidRPr="001C1B77" w:rsidRDefault="00DA6E9A" w:rsidP="00AB6FF0">
            <w:pPr>
              <w:spacing w:after="60" w:line="360" w:lineRule="auto"/>
              <w:jc w:val="both"/>
            </w:pPr>
            <w:r w:rsidRPr="001C1B77">
              <w:rPr>
                <w:b/>
                <w:sz w:val="18"/>
              </w:rPr>
              <w:t>Description</w:t>
            </w:r>
          </w:p>
        </w:tc>
        <w:tc>
          <w:tcPr>
            <w:tcW w:w="7454" w:type="dxa"/>
            <w:vAlign w:val="center"/>
          </w:tcPr>
          <w:p w14:paraId="7241E247" w14:textId="77777777" w:rsidR="00DA6E9A" w:rsidRPr="001C1B77" w:rsidRDefault="00DA6E9A" w:rsidP="00AB6FF0">
            <w:pPr>
              <w:spacing w:after="60" w:line="360" w:lineRule="auto"/>
              <w:jc w:val="both"/>
            </w:pPr>
            <w:proofErr w:type="gramStart"/>
            <w:r w:rsidRPr="001C1B77">
              <w:rPr>
                <w:sz w:val="18"/>
              </w:rPr>
              <w:t>Allows</w:t>
            </w:r>
            <w:proofErr w:type="gramEnd"/>
            <w:r w:rsidRPr="001C1B77">
              <w:rPr>
                <w:sz w:val="18"/>
              </w:rPr>
              <w:t xml:space="preserve"> a logged-in customer to add products to a personal </w:t>
            </w:r>
            <w:proofErr w:type="spellStart"/>
            <w:r w:rsidRPr="001C1B77">
              <w:rPr>
                <w:sz w:val="18"/>
              </w:rPr>
              <w:t>wishlist</w:t>
            </w:r>
            <w:proofErr w:type="spellEnd"/>
            <w:r w:rsidRPr="001C1B77">
              <w:rPr>
                <w:sz w:val="18"/>
              </w:rPr>
              <w:t xml:space="preserve"> for future reference.</w:t>
            </w:r>
          </w:p>
        </w:tc>
      </w:tr>
      <w:tr w:rsidR="00DA6E9A" w:rsidRPr="001C1B77" w14:paraId="4520D9C5" w14:textId="77777777" w:rsidTr="00AB6FF0">
        <w:trPr>
          <w:jc w:val="center"/>
        </w:trPr>
        <w:tc>
          <w:tcPr>
            <w:tcW w:w="1668" w:type="dxa"/>
            <w:vAlign w:val="center"/>
          </w:tcPr>
          <w:p w14:paraId="6C36AC65" w14:textId="77777777" w:rsidR="00DA6E9A" w:rsidRPr="001C1B77" w:rsidRDefault="00DA6E9A" w:rsidP="00AB6FF0">
            <w:pPr>
              <w:spacing w:after="60" w:line="360" w:lineRule="auto"/>
              <w:jc w:val="both"/>
            </w:pPr>
            <w:r w:rsidRPr="001C1B77">
              <w:rPr>
                <w:b/>
                <w:sz w:val="18"/>
              </w:rPr>
              <w:t>Actors</w:t>
            </w:r>
          </w:p>
        </w:tc>
        <w:tc>
          <w:tcPr>
            <w:tcW w:w="7454" w:type="dxa"/>
            <w:vAlign w:val="center"/>
          </w:tcPr>
          <w:p w14:paraId="088082A6" w14:textId="77777777" w:rsidR="00DA6E9A" w:rsidRPr="001C1B77" w:rsidRDefault="00DA6E9A" w:rsidP="00AB6FF0">
            <w:pPr>
              <w:spacing w:after="60" w:line="360" w:lineRule="auto"/>
              <w:jc w:val="both"/>
            </w:pPr>
            <w:r w:rsidRPr="001C1B77">
              <w:rPr>
                <w:sz w:val="18"/>
              </w:rPr>
              <w:t>Customer</w:t>
            </w:r>
          </w:p>
        </w:tc>
      </w:tr>
      <w:tr w:rsidR="00DA6E9A" w:rsidRPr="001C1B77" w14:paraId="7AEDDA81" w14:textId="77777777" w:rsidTr="00AB6FF0">
        <w:trPr>
          <w:trHeight w:val="1648"/>
          <w:jc w:val="center"/>
        </w:trPr>
        <w:tc>
          <w:tcPr>
            <w:tcW w:w="1668" w:type="dxa"/>
            <w:vAlign w:val="center"/>
          </w:tcPr>
          <w:p w14:paraId="184F2EA4" w14:textId="77777777" w:rsidR="00DA6E9A" w:rsidRPr="001C1B77" w:rsidRDefault="00DA6E9A" w:rsidP="00AB6FF0">
            <w:pPr>
              <w:spacing w:after="60" w:line="360" w:lineRule="auto"/>
              <w:jc w:val="both"/>
            </w:pPr>
            <w:r w:rsidRPr="001C1B77">
              <w:rPr>
                <w:b/>
                <w:sz w:val="18"/>
              </w:rPr>
              <w:t>Main Flow</w:t>
            </w:r>
          </w:p>
        </w:tc>
        <w:tc>
          <w:tcPr>
            <w:tcW w:w="7454" w:type="dxa"/>
            <w:vAlign w:val="center"/>
          </w:tcPr>
          <w:p w14:paraId="30BCF56A" w14:textId="77777777" w:rsidR="00DA6E9A" w:rsidRPr="00E367E1" w:rsidRDefault="00DA6E9A" w:rsidP="00DA6E9A">
            <w:pPr>
              <w:pStyle w:val="ListParagraph"/>
              <w:numPr>
                <w:ilvl w:val="0"/>
                <w:numId w:val="47"/>
              </w:numPr>
              <w:spacing w:after="60" w:line="360" w:lineRule="auto"/>
              <w:contextualSpacing/>
              <w:jc w:val="both"/>
              <w:rPr>
                <w:sz w:val="20"/>
                <w:szCs w:val="20"/>
                <w:lang w:val="en-GB"/>
              </w:rPr>
            </w:pPr>
            <w:r w:rsidRPr="00E367E1">
              <w:rPr>
                <w:sz w:val="18"/>
                <w:lang w:val="en-GB"/>
              </w:rPr>
              <w:t xml:space="preserve">The </w:t>
            </w:r>
            <w:r w:rsidRPr="00E367E1">
              <w:rPr>
                <w:sz w:val="18"/>
                <w:szCs w:val="20"/>
                <w:lang w:val="en-GB"/>
              </w:rPr>
              <w:t xml:space="preserve">customer views a product from the </w:t>
            </w:r>
            <w:proofErr w:type="spellStart"/>
            <w:r w:rsidRPr="00E367E1">
              <w:rPr>
                <w:sz w:val="18"/>
                <w:szCs w:val="20"/>
                <w:lang w:val="en-GB"/>
              </w:rPr>
              <w:t>catalog</w:t>
            </w:r>
            <w:proofErr w:type="spellEnd"/>
            <w:r w:rsidRPr="00E367E1">
              <w:rPr>
                <w:sz w:val="18"/>
                <w:szCs w:val="20"/>
                <w:lang w:val="en-GB"/>
              </w:rPr>
              <w:t xml:space="preserve"> (UC-05)</w:t>
            </w:r>
          </w:p>
          <w:p w14:paraId="5C1FA0F3" w14:textId="77777777" w:rsidR="00DA6E9A" w:rsidRPr="00E367E1" w:rsidRDefault="00DA6E9A" w:rsidP="00DA6E9A">
            <w:pPr>
              <w:pStyle w:val="ListParagraph"/>
              <w:numPr>
                <w:ilvl w:val="0"/>
                <w:numId w:val="47"/>
              </w:numPr>
              <w:spacing w:after="60" w:line="360" w:lineRule="auto"/>
              <w:contextualSpacing/>
              <w:jc w:val="both"/>
              <w:rPr>
                <w:sz w:val="20"/>
                <w:szCs w:val="20"/>
                <w:lang w:val="en-GB"/>
              </w:rPr>
            </w:pPr>
            <w:r w:rsidRPr="00E367E1">
              <w:rPr>
                <w:sz w:val="18"/>
                <w:szCs w:val="20"/>
                <w:lang w:val="en-GB"/>
              </w:rPr>
              <w:t>The customer clicks the “Add to Wishlist” button.</w:t>
            </w:r>
          </w:p>
          <w:p w14:paraId="446E6205" w14:textId="77777777" w:rsidR="00DA6E9A" w:rsidRPr="00E367E1" w:rsidRDefault="00DA6E9A" w:rsidP="00DA6E9A">
            <w:pPr>
              <w:pStyle w:val="ListParagraph"/>
              <w:numPr>
                <w:ilvl w:val="0"/>
                <w:numId w:val="47"/>
              </w:numPr>
              <w:spacing w:after="60" w:line="360" w:lineRule="auto"/>
              <w:contextualSpacing/>
              <w:jc w:val="both"/>
              <w:rPr>
                <w:sz w:val="20"/>
                <w:szCs w:val="20"/>
                <w:lang w:val="en-GB"/>
              </w:rPr>
            </w:pPr>
            <w:r w:rsidRPr="00E367E1">
              <w:rPr>
                <w:sz w:val="18"/>
                <w:szCs w:val="20"/>
                <w:lang w:val="en-GB"/>
              </w:rPr>
              <w:t>The system verifies that the customer is authenticated</w:t>
            </w:r>
          </w:p>
          <w:p w14:paraId="59B32831" w14:textId="77777777" w:rsidR="00DA6E9A" w:rsidRPr="00E367E1" w:rsidRDefault="00DA6E9A" w:rsidP="00DA6E9A">
            <w:pPr>
              <w:pStyle w:val="ListParagraph"/>
              <w:numPr>
                <w:ilvl w:val="0"/>
                <w:numId w:val="47"/>
              </w:numPr>
              <w:spacing w:after="60" w:line="360" w:lineRule="auto"/>
              <w:contextualSpacing/>
              <w:jc w:val="both"/>
              <w:rPr>
                <w:sz w:val="20"/>
                <w:szCs w:val="20"/>
                <w:lang w:val="en-GB"/>
              </w:rPr>
            </w:pPr>
            <w:r w:rsidRPr="00E367E1">
              <w:rPr>
                <w:sz w:val="18"/>
                <w:szCs w:val="20"/>
                <w:lang w:val="en-GB"/>
              </w:rPr>
              <w:t xml:space="preserve">The system stores the selected product in the customer’s </w:t>
            </w:r>
            <w:proofErr w:type="spellStart"/>
            <w:r w:rsidRPr="00E367E1">
              <w:rPr>
                <w:sz w:val="18"/>
                <w:szCs w:val="20"/>
                <w:lang w:val="en-GB"/>
              </w:rPr>
              <w:t>wishlist</w:t>
            </w:r>
            <w:proofErr w:type="spellEnd"/>
            <w:r w:rsidRPr="00E367E1">
              <w:rPr>
                <w:sz w:val="18"/>
                <w:szCs w:val="20"/>
                <w:lang w:val="en-GB"/>
              </w:rPr>
              <w:t>.</w:t>
            </w:r>
          </w:p>
          <w:p w14:paraId="4919B97D" w14:textId="77777777" w:rsidR="00DA6E9A" w:rsidRPr="00E367E1" w:rsidRDefault="00DA6E9A" w:rsidP="00DA6E9A">
            <w:pPr>
              <w:pStyle w:val="ListParagraph"/>
              <w:numPr>
                <w:ilvl w:val="0"/>
                <w:numId w:val="47"/>
              </w:numPr>
              <w:spacing w:after="60" w:line="360" w:lineRule="auto"/>
              <w:contextualSpacing/>
              <w:jc w:val="both"/>
              <w:rPr>
                <w:sz w:val="20"/>
                <w:szCs w:val="20"/>
                <w:lang w:val="en-GB"/>
              </w:rPr>
            </w:pPr>
            <w:r w:rsidRPr="00E367E1">
              <w:rPr>
                <w:sz w:val="18"/>
                <w:szCs w:val="20"/>
                <w:lang w:val="en-GB"/>
              </w:rPr>
              <w:lastRenderedPageBreak/>
              <w:t>The system updates the interface to indicate the item has been added (e.g., button changes to “In Wishlist”).</w:t>
            </w:r>
          </w:p>
        </w:tc>
      </w:tr>
      <w:tr w:rsidR="00DA6E9A" w14:paraId="318A6F1C" w14:textId="77777777" w:rsidTr="00AB6FF0">
        <w:trPr>
          <w:jc w:val="center"/>
        </w:trPr>
        <w:tc>
          <w:tcPr>
            <w:tcW w:w="1668" w:type="dxa"/>
            <w:vAlign w:val="center"/>
          </w:tcPr>
          <w:p w14:paraId="11E48EDC" w14:textId="77777777" w:rsidR="00DA6E9A" w:rsidRPr="001C1B77" w:rsidRDefault="00DA6E9A" w:rsidP="00AB6FF0">
            <w:pPr>
              <w:spacing w:after="60" w:line="360" w:lineRule="auto"/>
              <w:jc w:val="both"/>
            </w:pPr>
            <w:r w:rsidRPr="001C1B77">
              <w:rPr>
                <w:b/>
                <w:sz w:val="18"/>
              </w:rPr>
              <w:lastRenderedPageBreak/>
              <w:t>Alternatives</w:t>
            </w:r>
          </w:p>
        </w:tc>
        <w:tc>
          <w:tcPr>
            <w:tcW w:w="7454" w:type="dxa"/>
            <w:vAlign w:val="center"/>
          </w:tcPr>
          <w:p w14:paraId="08495B7A" w14:textId="77777777" w:rsidR="00DA6E9A" w:rsidRPr="006B528D" w:rsidRDefault="00DA6E9A" w:rsidP="00AB6FF0">
            <w:pPr>
              <w:spacing w:after="60" w:line="360" w:lineRule="auto"/>
              <w:jc w:val="both"/>
              <w:rPr>
                <w:sz w:val="20"/>
                <w:szCs w:val="20"/>
                <w:lang w:val="en-GB"/>
              </w:rPr>
            </w:pPr>
            <w:r w:rsidRPr="006B528D">
              <w:rPr>
                <w:b/>
                <w:bCs/>
                <w:sz w:val="18"/>
                <w:szCs w:val="20"/>
                <w:lang w:val="en-GB"/>
              </w:rPr>
              <w:t>A1: Remove from Wishlist</w:t>
            </w:r>
          </w:p>
          <w:p w14:paraId="01470ABA" w14:textId="77777777" w:rsidR="00DA6E9A" w:rsidRPr="004C40E3" w:rsidRDefault="00DA6E9A" w:rsidP="00DA6E9A">
            <w:pPr>
              <w:pStyle w:val="ListParagraph"/>
              <w:numPr>
                <w:ilvl w:val="0"/>
                <w:numId w:val="48"/>
              </w:numPr>
              <w:spacing w:after="60" w:line="360" w:lineRule="auto"/>
              <w:contextualSpacing/>
              <w:jc w:val="both"/>
              <w:rPr>
                <w:sz w:val="20"/>
                <w:szCs w:val="20"/>
                <w:lang w:val="en-GB"/>
              </w:rPr>
            </w:pPr>
            <w:r w:rsidRPr="004C40E3">
              <w:rPr>
                <w:sz w:val="18"/>
                <w:szCs w:val="20"/>
                <w:lang w:val="en-GB"/>
              </w:rPr>
              <w:t>The customer navigates to the “Wishlist” page.</w:t>
            </w:r>
          </w:p>
          <w:p w14:paraId="1D7325EA" w14:textId="77777777" w:rsidR="00DA6E9A" w:rsidRPr="004C40E3" w:rsidRDefault="00DA6E9A" w:rsidP="00DA6E9A">
            <w:pPr>
              <w:pStyle w:val="ListParagraph"/>
              <w:numPr>
                <w:ilvl w:val="0"/>
                <w:numId w:val="48"/>
              </w:numPr>
              <w:spacing w:after="60" w:line="360" w:lineRule="auto"/>
              <w:contextualSpacing/>
              <w:jc w:val="both"/>
              <w:rPr>
                <w:sz w:val="20"/>
                <w:szCs w:val="20"/>
                <w:lang w:val="en-GB"/>
              </w:rPr>
            </w:pPr>
            <w:r w:rsidRPr="004C40E3">
              <w:rPr>
                <w:sz w:val="18"/>
                <w:szCs w:val="20"/>
                <w:lang w:val="en-GB"/>
              </w:rPr>
              <w:t xml:space="preserve">The system displays all saved </w:t>
            </w:r>
            <w:proofErr w:type="spellStart"/>
            <w:r w:rsidRPr="004C40E3">
              <w:rPr>
                <w:sz w:val="18"/>
                <w:szCs w:val="20"/>
                <w:lang w:val="en-GB"/>
              </w:rPr>
              <w:t>wishlist</w:t>
            </w:r>
            <w:proofErr w:type="spellEnd"/>
            <w:r w:rsidRPr="004C40E3">
              <w:rPr>
                <w:sz w:val="18"/>
                <w:szCs w:val="20"/>
                <w:lang w:val="en-GB"/>
              </w:rPr>
              <w:t xml:space="preserve"> items.</w:t>
            </w:r>
          </w:p>
          <w:p w14:paraId="65823927" w14:textId="77777777" w:rsidR="00DA6E9A" w:rsidRPr="004C40E3" w:rsidRDefault="00DA6E9A" w:rsidP="00DA6E9A">
            <w:pPr>
              <w:pStyle w:val="ListParagraph"/>
              <w:numPr>
                <w:ilvl w:val="0"/>
                <w:numId w:val="48"/>
              </w:numPr>
              <w:spacing w:after="60" w:line="360" w:lineRule="auto"/>
              <w:contextualSpacing/>
              <w:jc w:val="both"/>
              <w:rPr>
                <w:sz w:val="20"/>
                <w:szCs w:val="20"/>
                <w:lang w:val="en-GB"/>
              </w:rPr>
            </w:pPr>
            <w:r w:rsidRPr="004C40E3">
              <w:rPr>
                <w:sz w:val="18"/>
                <w:szCs w:val="20"/>
                <w:lang w:val="en-GB"/>
              </w:rPr>
              <w:t>The customer selects an item and clicks the “Remove” button.</w:t>
            </w:r>
          </w:p>
          <w:p w14:paraId="4FD78CE2" w14:textId="77777777" w:rsidR="00DA6E9A" w:rsidRPr="004C40E3" w:rsidRDefault="00DA6E9A" w:rsidP="00DA6E9A">
            <w:pPr>
              <w:pStyle w:val="ListParagraph"/>
              <w:numPr>
                <w:ilvl w:val="0"/>
                <w:numId w:val="48"/>
              </w:numPr>
              <w:spacing w:after="60" w:line="360" w:lineRule="auto"/>
              <w:contextualSpacing/>
              <w:jc w:val="both"/>
              <w:rPr>
                <w:sz w:val="20"/>
                <w:szCs w:val="20"/>
                <w:lang w:val="en-GB"/>
              </w:rPr>
            </w:pPr>
            <w:r w:rsidRPr="004C40E3">
              <w:rPr>
                <w:sz w:val="18"/>
                <w:szCs w:val="20"/>
                <w:lang w:val="en-GB"/>
              </w:rPr>
              <w:t xml:space="preserve">The system deletes the item from the </w:t>
            </w:r>
            <w:proofErr w:type="spellStart"/>
            <w:r w:rsidRPr="004C40E3">
              <w:rPr>
                <w:sz w:val="18"/>
                <w:szCs w:val="20"/>
                <w:lang w:val="en-GB"/>
              </w:rPr>
              <w:t>wishlist</w:t>
            </w:r>
            <w:proofErr w:type="spellEnd"/>
            <w:r w:rsidRPr="004C40E3">
              <w:rPr>
                <w:sz w:val="18"/>
                <w:szCs w:val="20"/>
                <w:lang w:val="en-GB"/>
              </w:rPr>
              <w:t>.</w:t>
            </w:r>
          </w:p>
          <w:p w14:paraId="1B449810" w14:textId="77777777" w:rsidR="00DA6E9A" w:rsidRPr="00271FEB" w:rsidRDefault="00DA6E9A" w:rsidP="00DA6E9A">
            <w:pPr>
              <w:pStyle w:val="ListParagraph"/>
              <w:numPr>
                <w:ilvl w:val="0"/>
                <w:numId w:val="48"/>
              </w:numPr>
              <w:spacing w:after="60" w:line="360" w:lineRule="auto"/>
              <w:contextualSpacing/>
              <w:jc w:val="both"/>
              <w:rPr>
                <w:sz w:val="20"/>
                <w:szCs w:val="20"/>
                <w:lang w:val="en-GB"/>
              </w:rPr>
            </w:pPr>
            <w:r w:rsidRPr="004C40E3">
              <w:rPr>
                <w:sz w:val="18"/>
                <w:szCs w:val="20"/>
                <w:lang w:val="en-GB"/>
              </w:rPr>
              <w:t xml:space="preserve">The system refreshes the </w:t>
            </w:r>
            <w:proofErr w:type="spellStart"/>
            <w:r w:rsidRPr="004C40E3">
              <w:rPr>
                <w:sz w:val="18"/>
                <w:szCs w:val="20"/>
                <w:lang w:val="en-GB"/>
              </w:rPr>
              <w:t>wishlist</w:t>
            </w:r>
            <w:proofErr w:type="spellEnd"/>
            <w:r w:rsidRPr="004C40E3">
              <w:rPr>
                <w:sz w:val="18"/>
                <w:szCs w:val="20"/>
                <w:lang w:val="en-GB"/>
              </w:rPr>
              <w:t xml:space="preserve"> page to reflect the change.</w:t>
            </w:r>
          </w:p>
        </w:tc>
      </w:tr>
    </w:tbl>
    <w:p w14:paraId="26D56216" w14:textId="77777777" w:rsidR="00DA6E9A" w:rsidRDefault="00DA6E9A" w:rsidP="00DA6E9A">
      <w:pPr>
        <w:spacing w:after="120" w:line="360" w:lineRule="auto"/>
        <w:jc w:val="both"/>
      </w:pPr>
    </w:p>
    <w:p w14:paraId="6320A275" w14:textId="77777777" w:rsidR="00DA6E9A" w:rsidRPr="00160D7E" w:rsidRDefault="00DA6E9A" w:rsidP="00DA6E9A">
      <w:pPr>
        <w:pStyle w:val="Heading4"/>
        <w:spacing w:before="200" w:after="120" w:line="360" w:lineRule="auto"/>
        <w:jc w:val="both"/>
      </w:pPr>
      <w:r w:rsidRPr="00160D7E">
        <w:t>UC-11: Checkout</w:t>
      </w:r>
    </w:p>
    <w:tbl>
      <w:tblPr>
        <w:tblStyle w:val="TableGridLight"/>
        <w:tblW w:w="0" w:type="auto"/>
        <w:jc w:val="center"/>
        <w:tblLook w:val="04A0" w:firstRow="1" w:lastRow="0" w:firstColumn="1" w:lastColumn="0" w:noHBand="0" w:noVBand="1"/>
      </w:tblPr>
      <w:tblGrid>
        <w:gridCol w:w="1668"/>
        <w:gridCol w:w="7454"/>
      </w:tblGrid>
      <w:tr w:rsidR="00DA6E9A" w14:paraId="67639359" w14:textId="77777777" w:rsidTr="00AB6FF0">
        <w:trPr>
          <w:jc w:val="center"/>
        </w:trPr>
        <w:tc>
          <w:tcPr>
            <w:tcW w:w="1668" w:type="dxa"/>
            <w:shd w:val="clear" w:color="auto" w:fill="0F4761" w:themeFill="accent1" w:themeFillShade="BF"/>
            <w:vAlign w:val="center"/>
          </w:tcPr>
          <w:p w14:paraId="760552BE"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454446F9"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UC-11</w:t>
            </w:r>
          </w:p>
        </w:tc>
      </w:tr>
      <w:tr w:rsidR="00DA6E9A" w14:paraId="6711E7C6" w14:textId="77777777" w:rsidTr="00AB6FF0">
        <w:trPr>
          <w:jc w:val="center"/>
        </w:trPr>
        <w:tc>
          <w:tcPr>
            <w:tcW w:w="1668" w:type="dxa"/>
            <w:shd w:val="clear" w:color="auto" w:fill="0F4761" w:themeFill="accent1" w:themeFillShade="BF"/>
            <w:vAlign w:val="center"/>
          </w:tcPr>
          <w:p w14:paraId="7218B5D0"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3903EFC3" w14:textId="77777777" w:rsidR="00DA6E9A" w:rsidRPr="003E2093" w:rsidRDefault="00DA6E9A" w:rsidP="00AB6FF0">
            <w:pPr>
              <w:spacing w:after="60" w:line="360" w:lineRule="auto"/>
              <w:jc w:val="both"/>
              <w:rPr>
                <w:color w:val="FFFFFF" w:themeColor="background1"/>
              </w:rPr>
            </w:pPr>
            <w:r w:rsidRPr="003E2093">
              <w:rPr>
                <w:color w:val="FFFFFF" w:themeColor="background1"/>
                <w:sz w:val="18"/>
              </w:rPr>
              <w:t>Checkout</w:t>
            </w:r>
          </w:p>
        </w:tc>
      </w:tr>
      <w:tr w:rsidR="00DA6E9A" w14:paraId="27B96DAE" w14:textId="77777777" w:rsidTr="00AB6FF0">
        <w:trPr>
          <w:jc w:val="center"/>
        </w:trPr>
        <w:tc>
          <w:tcPr>
            <w:tcW w:w="1668" w:type="dxa"/>
            <w:vAlign w:val="center"/>
          </w:tcPr>
          <w:p w14:paraId="34F59243" w14:textId="77777777" w:rsidR="00DA6E9A" w:rsidRDefault="00DA6E9A" w:rsidP="00AB6FF0">
            <w:pPr>
              <w:spacing w:after="60" w:line="360" w:lineRule="auto"/>
              <w:jc w:val="both"/>
            </w:pPr>
            <w:r>
              <w:rPr>
                <w:b/>
                <w:sz w:val="18"/>
              </w:rPr>
              <w:t>Description</w:t>
            </w:r>
          </w:p>
        </w:tc>
        <w:tc>
          <w:tcPr>
            <w:tcW w:w="7454" w:type="dxa"/>
            <w:vAlign w:val="center"/>
          </w:tcPr>
          <w:p w14:paraId="4BF8ED6E" w14:textId="77777777" w:rsidR="00DA6E9A" w:rsidRDefault="00DA6E9A" w:rsidP="00AB6FF0">
            <w:pPr>
              <w:spacing w:after="60" w:line="360" w:lineRule="auto"/>
              <w:jc w:val="both"/>
            </w:pPr>
            <w:proofErr w:type="gramStart"/>
            <w:r>
              <w:rPr>
                <w:sz w:val="18"/>
              </w:rPr>
              <w:t>Allows</w:t>
            </w:r>
            <w:proofErr w:type="gramEnd"/>
            <w:r>
              <w:rPr>
                <w:sz w:val="18"/>
              </w:rPr>
              <w:t xml:space="preserve"> a customer to initiate the checkout process by providing delivery details and selecting a time slot.</w:t>
            </w:r>
          </w:p>
        </w:tc>
      </w:tr>
      <w:tr w:rsidR="00DA6E9A" w14:paraId="38DADA90" w14:textId="77777777" w:rsidTr="00AB6FF0">
        <w:trPr>
          <w:jc w:val="center"/>
        </w:trPr>
        <w:tc>
          <w:tcPr>
            <w:tcW w:w="1668" w:type="dxa"/>
            <w:vAlign w:val="center"/>
          </w:tcPr>
          <w:p w14:paraId="0FB16216" w14:textId="77777777" w:rsidR="00DA6E9A" w:rsidRDefault="00DA6E9A" w:rsidP="00AB6FF0">
            <w:pPr>
              <w:spacing w:after="60" w:line="360" w:lineRule="auto"/>
              <w:jc w:val="both"/>
            </w:pPr>
            <w:r>
              <w:rPr>
                <w:b/>
                <w:sz w:val="18"/>
              </w:rPr>
              <w:t>Actors</w:t>
            </w:r>
          </w:p>
        </w:tc>
        <w:tc>
          <w:tcPr>
            <w:tcW w:w="7454" w:type="dxa"/>
            <w:vAlign w:val="center"/>
          </w:tcPr>
          <w:p w14:paraId="230CB079" w14:textId="77777777" w:rsidR="00DA6E9A" w:rsidRDefault="00DA6E9A" w:rsidP="00AB6FF0">
            <w:pPr>
              <w:spacing w:after="60" w:line="360" w:lineRule="auto"/>
              <w:jc w:val="both"/>
            </w:pPr>
            <w:r>
              <w:rPr>
                <w:sz w:val="18"/>
              </w:rPr>
              <w:t>Customer</w:t>
            </w:r>
          </w:p>
        </w:tc>
      </w:tr>
      <w:tr w:rsidR="00DA6E9A" w14:paraId="33BF1EFF" w14:textId="77777777" w:rsidTr="00AB6FF0">
        <w:trPr>
          <w:jc w:val="center"/>
        </w:trPr>
        <w:tc>
          <w:tcPr>
            <w:tcW w:w="1668" w:type="dxa"/>
            <w:vAlign w:val="center"/>
          </w:tcPr>
          <w:p w14:paraId="3EFFA087" w14:textId="77777777" w:rsidR="00DA6E9A" w:rsidRDefault="00DA6E9A" w:rsidP="00AB6FF0">
            <w:pPr>
              <w:spacing w:after="60" w:line="360" w:lineRule="auto"/>
              <w:jc w:val="both"/>
            </w:pPr>
            <w:r>
              <w:rPr>
                <w:b/>
                <w:sz w:val="18"/>
              </w:rPr>
              <w:t>Main Flow</w:t>
            </w:r>
          </w:p>
        </w:tc>
        <w:tc>
          <w:tcPr>
            <w:tcW w:w="7454" w:type="dxa"/>
            <w:vAlign w:val="center"/>
          </w:tcPr>
          <w:p w14:paraId="6FBE2931"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The customer clicks the “Checkout” button from the shopping cart.</w:t>
            </w:r>
          </w:p>
          <w:p w14:paraId="6D3F27F2"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 xml:space="preserve">The system </w:t>
            </w:r>
            <w:r w:rsidRPr="00C013FF">
              <w:rPr>
                <w:sz w:val="18"/>
                <w:szCs w:val="20"/>
              </w:rPr>
              <w:t>prompts</w:t>
            </w:r>
            <w:r w:rsidRPr="00C013FF">
              <w:rPr>
                <w:sz w:val="18"/>
                <w:szCs w:val="20"/>
                <w:lang w:val="en-GB"/>
              </w:rPr>
              <w:t xml:space="preserve"> the customer to conf</w:t>
            </w:r>
            <w:proofErr w:type="spellStart"/>
            <w:r w:rsidRPr="00C013FF">
              <w:rPr>
                <w:sz w:val="18"/>
                <w:szCs w:val="20"/>
              </w:rPr>
              <w:t>irm</w:t>
            </w:r>
            <w:proofErr w:type="spellEnd"/>
            <w:r w:rsidRPr="00C013FF">
              <w:rPr>
                <w:sz w:val="18"/>
                <w:szCs w:val="20"/>
              </w:rPr>
              <w:t>/</w:t>
            </w:r>
            <w:r w:rsidRPr="00C013FF">
              <w:rPr>
                <w:sz w:val="18"/>
                <w:szCs w:val="20"/>
                <w:lang w:val="en-GB"/>
              </w:rPr>
              <w:t>select a delivery address.</w:t>
            </w:r>
          </w:p>
          <w:p w14:paraId="2AEC6587"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The customer selects</w:t>
            </w:r>
            <w:r w:rsidRPr="00C013FF">
              <w:rPr>
                <w:sz w:val="18"/>
                <w:szCs w:val="20"/>
              </w:rPr>
              <w:t>/</w:t>
            </w:r>
            <w:r w:rsidRPr="00C013FF">
              <w:rPr>
                <w:sz w:val="18"/>
                <w:szCs w:val="20"/>
                <w:lang w:val="en-GB"/>
              </w:rPr>
              <w:t>confirms the address.</w:t>
            </w:r>
          </w:p>
          <w:p w14:paraId="49FFB433"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The system displays available delivery time slots.</w:t>
            </w:r>
          </w:p>
          <w:p w14:paraId="71B0DF4B"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The customer selects a preferred time slot.</w:t>
            </w:r>
          </w:p>
          <w:p w14:paraId="29732720" w14:textId="77777777" w:rsidR="00DA6E9A" w:rsidRPr="00C013FF" w:rsidRDefault="00DA6E9A" w:rsidP="00DA6E9A">
            <w:pPr>
              <w:pStyle w:val="ListParagraph"/>
              <w:numPr>
                <w:ilvl w:val="0"/>
                <w:numId w:val="49"/>
              </w:numPr>
              <w:spacing w:after="60" w:line="360" w:lineRule="auto"/>
              <w:contextualSpacing/>
              <w:jc w:val="both"/>
              <w:rPr>
                <w:sz w:val="20"/>
                <w:szCs w:val="20"/>
                <w:lang w:val="en-GB"/>
              </w:rPr>
            </w:pPr>
            <w:r w:rsidRPr="00C013FF">
              <w:rPr>
                <w:sz w:val="18"/>
                <w:szCs w:val="20"/>
                <w:lang w:val="en-GB"/>
              </w:rPr>
              <w:t>The customer proceeds to the payment step (UC-12).</w:t>
            </w:r>
          </w:p>
          <w:p w14:paraId="41B0B93D" w14:textId="77777777" w:rsidR="00DA6E9A" w:rsidRPr="00095E2F" w:rsidRDefault="00DA6E9A" w:rsidP="00AB6FF0">
            <w:pPr>
              <w:spacing w:after="60" w:line="360" w:lineRule="auto"/>
              <w:jc w:val="both"/>
              <w:rPr>
                <w:lang w:val="en-GB"/>
              </w:rPr>
            </w:pPr>
          </w:p>
        </w:tc>
      </w:tr>
      <w:tr w:rsidR="00DA6E9A" w14:paraId="512F4192" w14:textId="77777777" w:rsidTr="00AB6FF0">
        <w:trPr>
          <w:jc w:val="center"/>
        </w:trPr>
        <w:tc>
          <w:tcPr>
            <w:tcW w:w="1668" w:type="dxa"/>
            <w:vAlign w:val="center"/>
          </w:tcPr>
          <w:p w14:paraId="4614DB34" w14:textId="77777777" w:rsidR="00DA6E9A" w:rsidRDefault="00DA6E9A" w:rsidP="00AB6FF0">
            <w:pPr>
              <w:spacing w:after="60" w:line="360" w:lineRule="auto"/>
              <w:jc w:val="both"/>
            </w:pPr>
            <w:r>
              <w:rPr>
                <w:b/>
                <w:sz w:val="18"/>
              </w:rPr>
              <w:t>Alternatives</w:t>
            </w:r>
          </w:p>
        </w:tc>
        <w:tc>
          <w:tcPr>
            <w:tcW w:w="7454" w:type="dxa"/>
            <w:vAlign w:val="center"/>
          </w:tcPr>
          <w:p w14:paraId="292A2712" w14:textId="77777777" w:rsidR="00DA6E9A" w:rsidRPr="00085D98" w:rsidRDefault="00DA6E9A" w:rsidP="00AB6FF0">
            <w:pPr>
              <w:spacing w:after="60" w:line="360" w:lineRule="auto"/>
              <w:jc w:val="both"/>
              <w:rPr>
                <w:b/>
                <w:bCs/>
                <w:sz w:val="20"/>
              </w:rPr>
            </w:pPr>
            <w:r w:rsidRPr="00085D98">
              <w:rPr>
                <w:b/>
                <w:bCs/>
                <w:sz w:val="18"/>
              </w:rPr>
              <w:t xml:space="preserve">A1: User not logged in: </w:t>
            </w:r>
          </w:p>
          <w:p w14:paraId="51299476" w14:textId="77777777" w:rsidR="00DA6E9A" w:rsidRPr="006668D8" w:rsidRDefault="00DA6E9A" w:rsidP="00DA6E9A">
            <w:pPr>
              <w:pStyle w:val="ListParagraph"/>
              <w:numPr>
                <w:ilvl w:val="0"/>
                <w:numId w:val="36"/>
              </w:numPr>
              <w:spacing w:after="60" w:line="360" w:lineRule="auto"/>
              <w:ind w:left="360"/>
              <w:contextualSpacing/>
              <w:jc w:val="both"/>
              <w:rPr>
                <w:sz w:val="20"/>
                <w:szCs w:val="20"/>
                <w:lang w:val="en-GB"/>
              </w:rPr>
            </w:pPr>
            <w:r w:rsidRPr="006668D8">
              <w:rPr>
                <w:sz w:val="18"/>
                <w:szCs w:val="20"/>
                <w:lang w:val="en-GB"/>
              </w:rPr>
              <w:t>User clicks “Checkout”.</w:t>
            </w:r>
          </w:p>
          <w:p w14:paraId="4331522D" w14:textId="77777777" w:rsidR="00DA6E9A" w:rsidRPr="006668D8" w:rsidRDefault="00DA6E9A" w:rsidP="00DA6E9A">
            <w:pPr>
              <w:pStyle w:val="ListParagraph"/>
              <w:numPr>
                <w:ilvl w:val="0"/>
                <w:numId w:val="36"/>
              </w:numPr>
              <w:spacing w:after="60" w:line="360" w:lineRule="auto"/>
              <w:ind w:left="360"/>
              <w:contextualSpacing/>
              <w:jc w:val="both"/>
              <w:rPr>
                <w:sz w:val="20"/>
                <w:szCs w:val="20"/>
                <w:lang w:val="en-GB"/>
              </w:rPr>
            </w:pPr>
            <w:r w:rsidRPr="006668D8">
              <w:rPr>
                <w:sz w:val="18"/>
                <w:szCs w:val="20"/>
                <w:lang w:val="en-GB"/>
              </w:rPr>
              <w:t>System detects user not authenticated.</w:t>
            </w:r>
          </w:p>
          <w:p w14:paraId="562A63FC" w14:textId="77777777" w:rsidR="00DA6E9A" w:rsidRPr="006668D8" w:rsidRDefault="00DA6E9A" w:rsidP="00DA6E9A">
            <w:pPr>
              <w:pStyle w:val="ListParagraph"/>
              <w:numPr>
                <w:ilvl w:val="0"/>
                <w:numId w:val="36"/>
              </w:numPr>
              <w:spacing w:after="60" w:line="360" w:lineRule="auto"/>
              <w:ind w:left="360"/>
              <w:contextualSpacing/>
              <w:jc w:val="both"/>
              <w:rPr>
                <w:sz w:val="20"/>
                <w:szCs w:val="20"/>
                <w:lang w:val="en-GB"/>
              </w:rPr>
            </w:pPr>
            <w:r w:rsidRPr="006668D8">
              <w:rPr>
                <w:sz w:val="18"/>
                <w:szCs w:val="20"/>
                <w:lang w:val="en-GB"/>
              </w:rPr>
              <w:t>System prompts login (UC-02) or register (UC-01).</w:t>
            </w:r>
          </w:p>
          <w:p w14:paraId="334A9A02" w14:textId="77777777" w:rsidR="00DA6E9A" w:rsidRPr="006668D8" w:rsidRDefault="00DA6E9A" w:rsidP="00DA6E9A">
            <w:pPr>
              <w:pStyle w:val="ListParagraph"/>
              <w:numPr>
                <w:ilvl w:val="0"/>
                <w:numId w:val="36"/>
              </w:numPr>
              <w:spacing w:after="60" w:line="360" w:lineRule="auto"/>
              <w:ind w:left="360"/>
              <w:contextualSpacing/>
              <w:jc w:val="both"/>
              <w:rPr>
                <w:sz w:val="20"/>
                <w:szCs w:val="20"/>
                <w:lang w:val="en-GB"/>
              </w:rPr>
            </w:pPr>
            <w:r w:rsidRPr="006668D8">
              <w:rPr>
                <w:sz w:val="18"/>
                <w:szCs w:val="20"/>
                <w:lang w:val="en-GB"/>
              </w:rPr>
              <w:t>After login/register, system returns user to checkout step.</w:t>
            </w:r>
          </w:p>
          <w:p w14:paraId="500301F0" w14:textId="77777777" w:rsidR="00DA6E9A" w:rsidRPr="00085D98" w:rsidRDefault="00DA6E9A" w:rsidP="00AB6FF0">
            <w:pPr>
              <w:spacing w:after="60" w:line="360" w:lineRule="auto"/>
              <w:jc w:val="both"/>
              <w:rPr>
                <w:b/>
                <w:bCs/>
                <w:sz w:val="20"/>
              </w:rPr>
            </w:pPr>
            <w:r w:rsidRPr="00085D98">
              <w:rPr>
                <w:b/>
                <w:bCs/>
                <w:sz w:val="18"/>
              </w:rPr>
              <w:t>A2: Cart is empty</w:t>
            </w:r>
          </w:p>
          <w:p w14:paraId="1E6E2B68" w14:textId="77777777" w:rsidR="00DA6E9A" w:rsidRPr="00A527E0" w:rsidRDefault="00DA6E9A" w:rsidP="00DA6E9A">
            <w:pPr>
              <w:pStyle w:val="ListParagraph"/>
              <w:numPr>
                <w:ilvl w:val="0"/>
                <w:numId w:val="50"/>
              </w:numPr>
              <w:spacing w:after="60" w:line="360" w:lineRule="auto"/>
              <w:contextualSpacing/>
              <w:jc w:val="both"/>
              <w:rPr>
                <w:sz w:val="20"/>
                <w:szCs w:val="20"/>
                <w:lang w:val="en-GB"/>
              </w:rPr>
            </w:pPr>
            <w:r w:rsidRPr="00A527E0">
              <w:rPr>
                <w:sz w:val="18"/>
                <w:szCs w:val="20"/>
                <w:lang w:val="en-GB"/>
              </w:rPr>
              <w:t>The user clicks “Checkout”.</w:t>
            </w:r>
          </w:p>
          <w:p w14:paraId="0383F8BF" w14:textId="77777777" w:rsidR="00DA6E9A" w:rsidRPr="00A527E0" w:rsidRDefault="00DA6E9A" w:rsidP="00DA6E9A">
            <w:pPr>
              <w:pStyle w:val="ListParagraph"/>
              <w:numPr>
                <w:ilvl w:val="0"/>
                <w:numId w:val="50"/>
              </w:numPr>
              <w:spacing w:after="60" w:line="360" w:lineRule="auto"/>
              <w:contextualSpacing/>
              <w:jc w:val="both"/>
              <w:rPr>
                <w:sz w:val="20"/>
                <w:szCs w:val="20"/>
                <w:lang w:val="en-GB"/>
              </w:rPr>
            </w:pPr>
            <w:r w:rsidRPr="00A527E0">
              <w:rPr>
                <w:sz w:val="18"/>
                <w:szCs w:val="20"/>
                <w:lang w:val="en-GB"/>
              </w:rPr>
              <w:t>The system detects the cart is empty.</w:t>
            </w:r>
          </w:p>
          <w:p w14:paraId="78EA6132" w14:textId="77777777" w:rsidR="00DA6E9A" w:rsidRPr="00A527E0" w:rsidRDefault="00DA6E9A" w:rsidP="00DA6E9A">
            <w:pPr>
              <w:pStyle w:val="ListParagraph"/>
              <w:numPr>
                <w:ilvl w:val="0"/>
                <w:numId w:val="50"/>
              </w:numPr>
              <w:spacing w:after="60" w:line="360" w:lineRule="auto"/>
              <w:contextualSpacing/>
              <w:jc w:val="both"/>
              <w:rPr>
                <w:sz w:val="20"/>
                <w:szCs w:val="20"/>
                <w:lang w:val="en-GB"/>
              </w:rPr>
            </w:pPr>
            <w:r w:rsidRPr="00A527E0">
              <w:rPr>
                <w:sz w:val="18"/>
                <w:szCs w:val="20"/>
                <w:lang w:val="en-GB"/>
              </w:rPr>
              <w:t>The system displays a message: “Your cart is empty.”</w:t>
            </w:r>
          </w:p>
          <w:p w14:paraId="529FA2A4" w14:textId="77777777" w:rsidR="00DA6E9A" w:rsidRPr="00E16267" w:rsidRDefault="00DA6E9A" w:rsidP="00DA6E9A">
            <w:pPr>
              <w:pStyle w:val="ListParagraph"/>
              <w:numPr>
                <w:ilvl w:val="0"/>
                <w:numId w:val="50"/>
              </w:numPr>
              <w:spacing w:after="60" w:line="360" w:lineRule="auto"/>
              <w:contextualSpacing/>
              <w:jc w:val="both"/>
              <w:rPr>
                <w:sz w:val="20"/>
                <w:szCs w:val="20"/>
                <w:lang w:val="en-GB"/>
              </w:rPr>
            </w:pPr>
            <w:r w:rsidRPr="00A527E0">
              <w:rPr>
                <w:sz w:val="18"/>
                <w:szCs w:val="20"/>
                <w:lang w:val="en-GB"/>
              </w:rPr>
              <w:lastRenderedPageBreak/>
              <w:t>The system prevents the user from continuing.</w:t>
            </w:r>
          </w:p>
        </w:tc>
      </w:tr>
    </w:tbl>
    <w:p w14:paraId="1CF36FA2" w14:textId="77777777" w:rsidR="00DA6E9A" w:rsidRDefault="00DA6E9A" w:rsidP="00DA6E9A">
      <w:pPr>
        <w:spacing w:after="120" w:line="360" w:lineRule="auto"/>
        <w:jc w:val="both"/>
      </w:pPr>
    </w:p>
    <w:p w14:paraId="420E5B6A" w14:textId="77777777" w:rsidR="00DA6E9A" w:rsidRPr="00160D7E" w:rsidRDefault="00DA6E9A" w:rsidP="00DA6E9A">
      <w:pPr>
        <w:pStyle w:val="Heading4"/>
        <w:spacing w:before="200" w:after="120" w:line="360" w:lineRule="auto"/>
        <w:jc w:val="both"/>
      </w:pPr>
      <w:r w:rsidRPr="00160D7E">
        <w:t>UC-12: Make Payment</w:t>
      </w:r>
    </w:p>
    <w:tbl>
      <w:tblPr>
        <w:tblStyle w:val="TableGridLight"/>
        <w:tblW w:w="0" w:type="auto"/>
        <w:jc w:val="center"/>
        <w:tblLook w:val="04A0" w:firstRow="1" w:lastRow="0" w:firstColumn="1" w:lastColumn="0" w:noHBand="0" w:noVBand="1"/>
      </w:tblPr>
      <w:tblGrid>
        <w:gridCol w:w="1668"/>
        <w:gridCol w:w="7454"/>
      </w:tblGrid>
      <w:tr w:rsidR="00DA6E9A" w14:paraId="6525445C" w14:textId="77777777" w:rsidTr="00AB6FF0">
        <w:trPr>
          <w:jc w:val="center"/>
        </w:trPr>
        <w:tc>
          <w:tcPr>
            <w:tcW w:w="1668" w:type="dxa"/>
            <w:shd w:val="clear" w:color="auto" w:fill="0F4761" w:themeFill="accent1" w:themeFillShade="BF"/>
            <w:vAlign w:val="center"/>
          </w:tcPr>
          <w:p w14:paraId="3BD5C8E0"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13880B46"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UC-12</w:t>
            </w:r>
          </w:p>
        </w:tc>
      </w:tr>
      <w:tr w:rsidR="00DA6E9A" w14:paraId="3DEDF27D" w14:textId="77777777" w:rsidTr="00AB6FF0">
        <w:trPr>
          <w:jc w:val="center"/>
        </w:trPr>
        <w:tc>
          <w:tcPr>
            <w:tcW w:w="1668" w:type="dxa"/>
            <w:shd w:val="clear" w:color="auto" w:fill="0F4761" w:themeFill="accent1" w:themeFillShade="BF"/>
            <w:vAlign w:val="center"/>
          </w:tcPr>
          <w:p w14:paraId="61BC65A5"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13945E2F" w14:textId="77777777" w:rsidR="00DA6E9A" w:rsidRPr="003E2093" w:rsidRDefault="00DA6E9A" w:rsidP="00AB6FF0">
            <w:pPr>
              <w:spacing w:after="60" w:line="360" w:lineRule="auto"/>
              <w:jc w:val="both"/>
              <w:rPr>
                <w:color w:val="FFFFFF" w:themeColor="background1"/>
              </w:rPr>
            </w:pPr>
            <w:r w:rsidRPr="003E2093">
              <w:rPr>
                <w:color w:val="FFFFFF" w:themeColor="background1"/>
                <w:sz w:val="18"/>
              </w:rPr>
              <w:t>Make Payment</w:t>
            </w:r>
          </w:p>
        </w:tc>
      </w:tr>
      <w:tr w:rsidR="00DA6E9A" w14:paraId="480A2025" w14:textId="77777777" w:rsidTr="00AB6FF0">
        <w:trPr>
          <w:jc w:val="center"/>
        </w:trPr>
        <w:tc>
          <w:tcPr>
            <w:tcW w:w="1668" w:type="dxa"/>
            <w:vAlign w:val="center"/>
          </w:tcPr>
          <w:p w14:paraId="6C7C6ED6" w14:textId="77777777" w:rsidR="00DA6E9A" w:rsidRDefault="00DA6E9A" w:rsidP="00AB6FF0">
            <w:pPr>
              <w:spacing w:after="60" w:line="360" w:lineRule="auto"/>
              <w:jc w:val="both"/>
            </w:pPr>
            <w:r>
              <w:rPr>
                <w:b/>
                <w:sz w:val="18"/>
              </w:rPr>
              <w:t>Description</w:t>
            </w:r>
          </w:p>
        </w:tc>
        <w:tc>
          <w:tcPr>
            <w:tcW w:w="7454" w:type="dxa"/>
            <w:vAlign w:val="center"/>
          </w:tcPr>
          <w:p w14:paraId="7CB5083E" w14:textId="77777777" w:rsidR="00DA6E9A" w:rsidRDefault="00DA6E9A" w:rsidP="00AB6FF0">
            <w:pPr>
              <w:spacing w:after="60" w:line="360" w:lineRule="auto"/>
              <w:jc w:val="both"/>
            </w:pPr>
            <w:proofErr w:type="gramStart"/>
            <w:r>
              <w:rPr>
                <w:sz w:val="18"/>
              </w:rPr>
              <w:t>Allows</w:t>
            </w:r>
            <w:proofErr w:type="gramEnd"/>
            <w:r>
              <w:rPr>
                <w:sz w:val="18"/>
              </w:rPr>
              <w:t xml:space="preserve"> the customer to securely pay for their order using a credit card or Mada through an external payment gateway.</w:t>
            </w:r>
          </w:p>
        </w:tc>
      </w:tr>
      <w:tr w:rsidR="00DA6E9A" w14:paraId="79A840D6" w14:textId="77777777" w:rsidTr="00AB6FF0">
        <w:trPr>
          <w:jc w:val="center"/>
        </w:trPr>
        <w:tc>
          <w:tcPr>
            <w:tcW w:w="1668" w:type="dxa"/>
            <w:vAlign w:val="center"/>
          </w:tcPr>
          <w:p w14:paraId="477FFB64" w14:textId="77777777" w:rsidR="00DA6E9A" w:rsidRDefault="00DA6E9A" w:rsidP="00AB6FF0">
            <w:pPr>
              <w:spacing w:after="60" w:line="360" w:lineRule="auto"/>
              <w:jc w:val="both"/>
            </w:pPr>
            <w:r>
              <w:rPr>
                <w:b/>
                <w:sz w:val="18"/>
              </w:rPr>
              <w:t>Actors</w:t>
            </w:r>
          </w:p>
        </w:tc>
        <w:tc>
          <w:tcPr>
            <w:tcW w:w="7454" w:type="dxa"/>
            <w:vAlign w:val="center"/>
          </w:tcPr>
          <w:p w14:paraId="13DBFDE7" w14:textId="77777777" w:rsidR="00DA6E9A" w:rsidRDefault="00DA6E9A" w:rsidP="00AB6FF0">
            <w:pPr>
              <w:spacing w:after="60" w:line="360" w:lineRule="auto"/>
              <w:jc w:val="both"/>
            </w:pPr>
            <w:r>
              <w:rPr>
                <w:sz w:val="18"/>
              </w:rPr>
              <w:t>Customer, Bank/</w:t>
            </w:r>
            <w:r w:rsidRPr="00D20FE5">
              <w:rPr>
                <w:sz w:val="18"/>
              </w:rPr>
              <w:t>Financial Institutions</w:t>
            </w:r>
          </w:p>
        </w:tc>
      </w:tr>
      <w:tr w:rsidR="00DA6E9A" w14:paraId="196EE88F" w14:textId="77777777" w:rsidTr="00AB6FF0">
        <w:trPr>
          <w:trHeight w:val="1680"/>
          <w:jc w:val="center"/>
        </w:trPr>
        <w:tc>
          <w:tcPr>
            <w:tcW w:w="1668" w:type="dxa"/>
            <w:vAlign w:val="center"/>
          </w:tcPr>
          <w:p w14:paraId="46CC3B3E" w14:textId="77777777" w:rsidR="00DA6E9A" w:rsidRDefault="00DA6E9A" w:rsidP="00AB6FF0">
            <w:pPr>
              <w:spacing w:after="60" w:line="360" w:lineRule="auto"/>
              <w:jc w:val="both"/>
            </w:pPr>
            <w:r>
              <w:rPr>
                <w:b/>
                <w:sz w:val="18"/>
              </w:rPr>
              <w:t>Main Flow</w:t>
            </w:r>
          </w:p>
        </w:tc>
        <w:tc>
          <w:tcPr>
            <w:tcW w:w="7454" w:type="dxa"/>
            <w:vAlign w:val="center"/>
          </w:tcPr>
          <w:p w14:paraId="240989C6" w14:textId="77777777" w:rsidR="00DA6E9A" w:rsidRPr="00E90219" w:rsidRDefault="00DA6E9A" w:rsidP="00DA6E9A">
            <w:pPr>
              <w:pStyle w:val="ListParagraph"/>
              <w:numPr>
                <w:ilvl w:val="0"/>
                <w:numId w:val="51"/>
              </w:numPr>
              <w:spacing w:after="60" w:line="360" w:lineRule="auto"/>
              <w:contextualSpacing/>
              <w:jc w:val="both"/>
              <w:rPr>
                <w:sz w:val="20"/>
                <w:szCs w:val="20"/>
                <w:lang w:val="en-GB"/>
              </w:rPr>
            </w:pPr>
            <w:r w:rsidRPr="00E90219">
              <w:rPr>
                <w:sz w:val="18"/>
                <w:lang w:val="en-GB"/>
              </w:rPr>
              <w:t xml:space="preserve">After </w:t>
            </w:r>
            <w:r w:rsidRPr="00E90219">
              <w:rPr>
                <w:sz w:val="18"/>
                <w:szCs w:val="20"/>
                <w:lang w:val="en-GB"/>
              </w:rPr>
              <w:t>confirming the order (UC-11), the customer selects a payment method.</w:t>
            </w:r>
          </w:p>
          <w:p w14:paraId="1CF73903" w14:textId="77777777" w:rsidR="00DA6E9A" w:rsidRPr="00E90219" w:rsidRDefault="00DA6E9A" w:rsidP="00DA6E9A">
            <w:pPr>
              <w:pStyle w:val="ListParagraph"/>
              <w:numPr>
                <w:ilvl w:val="0"/>
                <w:numId w:val="51"/>
              </w:numPr>
              <w:spacing w:after="60" w:line="360" w:lineRule="auto"/>
              <w:contextualSpacing/>
              <w:jc w:val="both"/>
              <w:rPr>
                <w:sz w:val="20"/>
                <w:szCs w:val="20"/>
                <w:lang w:val="en-GB"/>
              </w:rPr>
            </w:pPr>
            <w:r w:rsidRPr="00E90219">
              <w:rPr>
                <w:sz w:val="18"/>
                <w:szCs w:val="20"/>
                <w:lang w:val="en-GB"/>
              </w:rPr>
              <w:t>The system redirects the customer to the secure payment gateway page.</w:t>
            </w:r>
          </w:p>
          <w:p w14:paraId="5352F7E3" w14:textId="77777777" w:rsidR="00DA6E9A" w:rsidRPr="00E90219" w:rsidRDefault="00DA6E9A" w:rsidP="00DA6E9A">
            <w:pPr>
              <w:pStyle w:val="ListParagraph"/>
              <w:numPr>
                <w:ilvl w:val="0"/>
                <w:numId w:val="51"/>
              </w:numPr>
              <w:spacing w:after="60" w:line="360" w:lineRule="auto"/>
              <w:contextualSpacing/>
              <w:jc w:val="both"/>
              <w:rPr>
                <w:sz w:val="20"/>
                <w:szCs w:val="20"/>
                <w:lang w:val="en-GB"/>
              </w:rPr>
            </w:pPr>
            <w:r w:rsidRPr="00E90219">
              <w:rPr>
                <w:sz w:val="18"/>
                <w:szCs w:val="20"/>
                <w:lang w:val="en-GB"/>
              </w:rPr>
              <w:t>The customer enters their card details.</w:t>
            </w:r>
          </w:p>
          <w:p w14:paraId="30FCAA77" w14:textId="77777777" w:rsidR="00DA6E9A" w:rsidRPr="00E90219" w:rsidRDefault="00DA6E9A" w:rsidP="00DA6E9A">
            <w:pPr>
              <w:pStyle w:val="ListParagraph"/>
              <w:numPr>
                <w:ilvl w:val="0"/>
                <w:numId w:val="51"/>
              </w:numPr>
              <w:spacing w:after="60" w:line="360" w:lineRule="auto"/>
              <w:contextualSpacing/>
              <w:jc w:val="both"/>
              <w:rPr>
                <w:sz w:val="20"/>
                <w:szCs w:val="20"/>
                <w:lang w:val="en-GB"/>
              </w:rPr>
            </w:pPr>
            <w:r w:rsidRPr="00E90219">
              <w:rPr>
                <w:sz w:val="18"/>
                <w:szCs w:val="20"/>
                <w:lang w:val="en-GB"/>
              </w:rPr>
              <w:t>The payment gateway processes the payment.</w:t>
            </w:r>
          </w:p>
          <w:p w14:paraId="68245964" w14:textId="77777777" w:rsidR="00DA6E9A" w:rsidRPr="00E90219" w:rsidRDefault="00DA6E9A" w:rsidP="00DA6E9A">
            <w:pPr>
              <w:pStyle w:val="ListParagraph"/>
              <w:numPr>
                <w:ilvl w:val="0"/>
                <w:numId w:val="51"/>
              </w:numPr>
              <w:spacing w:after="60" w:line="360" w:lineRule="auto"/>
              <w:contextualSpacing/>
              <w:jc w:val="both"/>
              <w:rPr>
                <w:sz w:val="20"/>
                <w:szCs w:val="20"/>
                <w:lang w:val="en-GB"/>
              </w:rPr>
            </w:pPr>
            <w:r w:rsidRPr="00E90219">
              <w:rPr>
                <w:sz w:val="18"/>
                <w:szCs w:val="20"/>
                <w:lang w:val="en-GB"/>
              </w:rPr>
              <w:t>The payment gateway sends a success response to the system.</w:t>
            </w:r>
          </w:p>
          <w:p w14:paraId="55863A14" w14:textId="77777777" w:rsidR="00DA6E9A" w:rsidRPr="00F35A0E" w:rsidRDefault="00DA6E9A" w:rsidP="00DA6E9A">
            <w:pPr>
              <w:pStyle w:val="ListParagraph"/>
              <w:numPr>
                <w:ilvl w:val="0"/>
                <w:numId w:val="51"/>
              </w:numPr>
              <w:spacing w:after="60" w:line="360" w:lineRule="auto"/>
              <w:contextualSpacing/>
              <w:jc w:val="both"/>
              <w:rPr>
                <w:sz w:val="20"/>
                <w:szCs w:val="20"/>
                <w:lang w:val="en-GB"/>
              </w:rPr>
            </w:pPr>
            <w:r w:rsidRPr="00E90219">
              <w:rPr>
                <w:sz w:val="18"/>
                <w:szCs w:val="20"/>
                <w:lang w:val="en-GB"/>
              </w:rPr>
              <w:t>The system marks the order as “Paid”</w:t>
            </w:r>
            <w:r w:rsidRPr="00E90219">
              <w:rPr>
                <w:sz w:val="18"/>
                <w:szCs w:val="20"/>
              </w:rPr>
              <w:t xml:space="preserve"> and </w:t>
            </w:r>
            <w:r w:rsidRPr="00E90219">
              <w:rPr>
                <w:sz w:val="18"/>
                <w:szCs w:val="20"/>
                <w:lang w:val="en-GB"/>
              </w:rPr>
              <w:t>displays the order confirmation page.</w:t>
            </w:r>
          </w:p>
        </w:tc>
      </w:tr>
      <w:tr w:rsidR="00DA6E9A" w14:paraId="0A9E4065" w14:textId="77777777" w:rsidTr="00AB6FF0">
        <w:trPr>
          <w:trHeight w:val="2838"/>
          <w:jc w:val="center"/>
        </w:trPr>
        <w:tc>
          <w:tcPr>
            <w:tcW w:w="1668" w:type="dxa"/>
            <w:vAlign w:val="center"/>
          </w:tcPr>
          <w:p w14:paraId="4EDC80E0" w14:textId="77777777" w:rsidR="00DA6E9A" w:rsidRDefault="00DA6E9A" w:rsidP="00AB6FF0">
            <w:pPr>
              <w:spacing w:after="60" w:line="360" w:lineRule="auto"/>
              <w:jc w:val="both"/>
            </w:pPr>
            <w:r>
              <w:rPr>
                <w:b/>
                <w:sz w:val="18"/>
              </w:rPr>
              <w:t>Alternatives</w:t>
            </w:r>
          </w:p>
        </w:tc>
        <w:tc>
          <w:tcPr>
            <w:tcW w:w="7454" w:type="dxa"/>
            <w:vAlign w:val="center"/>
          </w:tcPr>
          <w:p w14:paraId="7C4903CA" w14:textId="77777777" w:rsidR="00DA6E9A" w:rsidRPr="001D1702" w:rsidRDefault="00DA6E9A" w:rsidP="00AB6FF0">
            <w:pPr>
              <w:spacing w:after="60" w:line="360" w:lineRule="auto"/>
              <w:jc w:val="both"/>
              <w:rPr>
                <w:sz w:val="20"/>
              </w:rPr>
            </w:pPr>
            <w:r w:rsidRPr="00670A03">
              <w:rPr>
                <w:b/>
                <w:bCs/>
                <w:sz w:val="18"/>
                <w:szCs w:val="20"/>
                <w:lang w:val="en-GB"/>
              </w:rPr>
              <w:t>A1: Payment Declined</w:t>
            </w:r>
          </w:p>
          <w:p w14:paraId="1823443C" w14:textId="77777777" w:rsidR="00DA6E9A" w:rsidRPr="00670A03" w:rsidRDefault="00DA6E9A" w:rsidP="00DA6E9A">
            <w:pPr>
              <w:pStyle w:val="ListParagraph"/>
              <w:numPr>
                <w:ilvl w:val="0"/>
                <w:numId w:val="52"/>
              </w:numPr>
              <w:spacing w:after="60" w:line="360" w:lineRule="auto"/>
              <w:contextualSpacing/>
              <w:jc w:val="both"/>
              <w:rPr>
                <w:sz w:val="20"/>
                <w:szCs w:val="20"/>
                <w:lang w:val="en-GB"/>
              </w:rPr>
            </w:pPr>
            <w:r w:rsidRPr="00670A03">
              <w:rPr>
                <w:sz w:val="18"/>
                <w:szCs w:val="20"/>
                <w:lang w:val="en-GB"/>
              </w:rPr>
              <w:t>The customer enters payment details.</w:t>
            </w:r>
          </w:p>
          <w:p w14:paraId="1BFD8259" w14:textId="77777777" w:rsidR="00DA6E9A" w:rsidRPr="00670A03" w:rsidRDefault="00DA6E9A" w:rsidP="00DA6E9A">
            <w:pPr>
              <w:pStyle w:val="ListParagraph"/>
              <w:numPr>
                <w:ilvl w:val="0"/>
                <w:numId w:val="52"/>
              </w:numPr>
              <w:spacing w:after="60" w:line="360" w:lineRule="auto"/>
              <w:contextualSpacing/>
              <w:jc w:val="both"/>
              <w:rPr>
                <w:sz w:val="20"/>
                <w:szCs w:val="20"/>
                <w:lang w:val="en-GB"/>
              </w:rPr>
            </w:pPr>
            <w:r w:rsidRPr="00670A03">
              <w:rPr>
                <w:sz w:val="18"/>
                <w:szCs w:val="20"/>
                <w:lang w:val="en-GB"/>
              </w:rPr>
              <w:t>The payment gateway processes the transaction.</w:t>
            </w:r>
          </w:p>
          <w:p w14:paraId="677E4DEC" w14:textId="77777777" w:rsidR="00DA6E9A" w:rsidRPr="00670A03" w:rsidRDefault="00DA6E9A" w:rsidP="00DA6E9A">
            <w:pPr>
              <w:pStyle w:val="ListParagraph"/>
              <w:numPr>
                <w:ilvl w:val="0"/>
                <w:numId w:val="52"/>
              </w:numPr>
              <w:spacing w:after="60" w:line="360" w:lineRule="auto"/>
              <w:contextualSpacing/>
              <w:jc w:val="both"/>
              <w:rPr>
                <w:sz w:val="20"/>
                <w:szCs w:val="20"/>
                <w:lang w:val="en-GB"/>
              </w:rPr>
            </w:pPr>
            <w:r w:rsidRPr="00670A03">
              <w:rPr>
                <w:sz w:val="18"/>
                <w:szCs w:val="20"/>
                <w:lang w:val="en-GB"/>
              </w:rPr>
              <w:t>The payment is declined.</w:t>
            </w:r>
          </w:p>
          <w:p w14:paraId="73803C69" w14:textId="77777777" w:rsidR="00DA6E9A" w:rsidRPr="00670A03" w:rsidRDefault="00DA6E9A" w:rsidP="00DA6E9A">
            <w:pPr>
              <w:pStyle w:val="ListParagraph"/>
              <w:numPr>
                <w:ilvl w:val="0"/>
                <w:numId w:val="52"/>
              </w:numPr>
              <w:spacing w:after="60" w:line="360" w:lineRule="auto"/>
              <w:contextualSpacing/>
              <w:jc w:val="both"/>
              <w:rPr>
                <w:sz w:val="20"/>
                <w:szCs w:val="20"/>
                <w:lang w:val="en-GB"/>
              </w:rPr>
            </w:pPr>
            <w:r w:rsidRPr="00670A03">
              <w:rPr>
                <w:sz w:val="18"/>
                <w:szCs w:val="20"/>
                <w:lang w:val="en-GB"/>
              </w:rPr>
              <w:t>The system displays a “Payment Failed” message.</w:t>
            </w:r>
          </w:p>
          <w:p w14:paraId="199A74A5" w14:textId="77777777" w:rsidR="00DA6E9A" w:rsidRPr="001D1702" w:rsidRDefault="00DA6E9A" w:rsidP="00DA6E9A">
            <w:pPr>
              <w:pStyle w:val="ListParagraph"/>
              <w:numPr>
                <w:ilvl w:val="0"/>
                <w:numId w:val="52"/>
              </w:numPr>
              <w:spacing w:after="60" w:line="360" w:lineRule="auto"/>
              <w:contextualSpacing/>
              <w:jc w:val="both"/>
              <w:rPr>
                <w:sz w:val="20"/>
                <w:szCs w:val="20"/>
                <w:lang w:val="en-GB"/>
              </w:rPr>
            </w:pPr>
            <w:r w:rsidRPr="00670A03">
              <w:rPr>
                <w:sz w:val="18"/>
                <w:szCs w:val="20"/>
                <w:lang w:val="en-GB"/>
              </w:rPr>
              <w:t>The customer can try again or choose another payment method.</w:t>
            </w:r>
          </w:p>
          <w:p w14:paraId="55799204" w14:textId="77777777" w:rsidR="00DA6E9A" w:rsidRPr="001D1702" w:rsidRDefault="00DA6E9A" w:rsidP="00AB6FF0">
            <w:pPr>
              <w:spacing w:after="60" w:line="360" w:lineRule="auto"/>
              <w:jc w:val="both"/>
              <w:rPr>
                <w:b/>
                <w:bCs/>
                <w:sz w:val="20"/>
                <w:szCs w:val="20"/>
                <w:lang w:val="en-GB"/>
              </w:rPr>
            </w:pPr>
            <w:r w:rsidRPr="001D1702">
              <w:rPr>
                <w:b/>
                <w:bCs/>
                <w:sz w:val="18"/>
                <w:szCs w:val="20"/>
                <w:lang w:val="en-GB"/>
              </w:rPr>
              <w:t>A2: Payment Gateway Timeout</w:t>
            </w:r>
          </w:p>
          <w:p w14:paraId="33E38682" w14:textId="77777777" w:rsidR="00DA6E9A" w:rsidRPr="001D1702" w:rsidRDefault="00DA6E9A" w:rsidP="00DA6E9A">
            <w:pPr>
              <w:pStyle w:val="ListParagraph"/>
              <w:numPr>
                <w:ilvl w:val="0"/>
                <w:numId w:val="53"/>
              </w:numPr>
              <w:spacing w:after="60" w:line="360" w:lineRule="auto"/>
              <w:contextualSpacing/>
              <w:jc w:val="both"/>
              <w:rPr>
                <w:sz w:val="20"/>
                <w:szCs w:val="20"/>
                <w:lang w:val="en-GB"/>
              </w:rPr>
            </w:pPr>
            <w:r w:rsidRPr="001D1702">
              <w:rPr>
                <w:sz w:val="18"/>
                <w:szCs w:val="20"/>
                <w:lang w:val="en-GB"/>
              </w:rPr>
              <w:t>The customer submits payment details.</w:t>
            </w:r>
          </w:p>
          <w:p w14:paraId="3AAC0803" w14:textId="77777777" w:rsidR="00DA6E9A" w:rsidRPr="001D1702" w:rsidRDefault="00DA6E9A" w:rsidP="00DA6E9A">
            <w:pPr>
              <w:pStyle w:val="ListParagraph"/>
              <w:numPr>
                <w:ilvl w:val="0"/>
                <w:numId w:val="53"/>
              </w:numPr>
              <w:spacing w:after="60" w:line="360" w:lineRule="auto"/>
              <w:contextualSpacing/>
              <w:jc w:val="both"/>
              <w:rPr>
                <w:sz w:val="20"/>
                <w:szCs w:val="20"/>
                <w:lang w:val="en-GB"/>
              </w:rPr>
            </w:pPr>
            <w:r w:rsidRPr="001D1702">
              <w:rPr>
                <w:sz w:val="18"/>
                <w:szCs w:val="20"/>
                <w:lang w:val="en-GB"/>
              </w:rPr>
              <w:t>The system does not receive a response from the gateway.</w:t>
            </w:r>
          </w:p>
          <w:p w14:paraId="74BC2C4F" w14:textId="77777777" w:rsidR="00DA6E9A" w:rsidRPr="001D1702" w:rsidRDefault="00DA6E9A" w:rsidP="00DA6E9A">
            <w:pPr>
              <w:pStyle w:val="ListParagraph"/>
              <w:numPr>
                <w:ilvl w:val="0"/>
                <w:numId w:val="53"/>
              </w:numPr>
              <w:spacing w:after="60" w:line="360" w:lineRule="auto"/>
              <w:contextualSpacing/>
              <w:jc w:val="both"/>
              <w:rPr>
                <w:sz w:val="20"/>
                <w:szCs w:val="20"/>
                <w:lang w:val="en-GB"/>
              </w:rPr>
            </w:pPr>
            <w:r w:rsidRPr="001D1702">
              <w:rPr>
                <w:sz w:val="18"/>
                <w:szCs w:val="20"/>
                <w:lang w:val="en-GB"/>
              </w:rPr>
              <w:t>The system displays a message that payment could not be processed.</w:t>
            </w:r>
          </w:p>
          <w:p w14:paraId="71FCCF01" w14:textId="77777777" w:rsidR="00DA6E9A" w:rsidRPr="00036A12" w:rsidRDefault="00DA6E9A" w:rsidP="00DA6E9A">
            <w:pPr>
              <w:pStyle w:val="ListParagraph"/>
              <w:numPr>
                <w:ilvl w:val="0"/>
                <w:numId w:val="53"/>
              </w:numPr>
              <w:spacing w:after="60" w:line="360" w:lineRule="auto"/>
              <w:contextualSpacing/>
              <w:jc w:val="both"/>
              <w:rPr>
                <w:sz w:val="20"/>
                <w:szCs w:val="20"/>
                <w:lang w:val="en-GB"/>
              </w:rPr>
            </w:pPr>
            <w:r w:rsidRPr="001D1702">
              <w:rPr>
                <w:sz w:val="18"/>
                <w:szCs w:val="20"/>
                <w:lang w:val="en-GB"/>
              </w:rPr>
              <w:t>The customer is asked to try again.</w:t>
            </w:r>
          </w:p>
        </w:tc>
      </w:tr>
    </w:tbl>
    <w:p w14:paraId="74190CE0" w14:textId="77777777" w:rsidR="00DA6E9A" w:rsidRDefault="00DA6E9A" w:rsidP="00DA6E9A">
      <w:pPr>
        <w:spacing w:after="120" w:line="360" w:lineRule="auto"/>
        <w:jc w:val="both"/>
      </w:pPr>
    </w:p>
    <w:p w14:paraId="000FD155" w14:textId="77777777" w:rsidR="00DA6E9A" w:rsidRDefault="00DA6E9A" w:rsidP="00DA6E9A">
      <w:pPr>
        <w:spacing w:after="120" w:line="360" w:lineRule="auto"/>
        <w:jc w:val="both"/>
      </w:pPr>
    </w:p>
    <w:p w14:paraId="79DE6957" w14:textId="77777777" w:rsidR="00DA6E9A" w:rsidRPr="00267670" w:rsidRDefault="00DA6E9A" w:rsidP="00DA6E9A">
      <w:pPr>
        <w:pStyle w:val="Heading4"/>
        <w:spacing w:before="200" w:after="120" w:line="360" w:lineRule="auto"/>
        <w:jc w:val="both"/>
      </w:pPr>
      <w:r w:rsidRPr="00267670">
        <w:t>UC-1</w:t>
      </w:r>
      <w:r w:rsidRPr="008D29A7">
        <w:t>3</w:t>
      </w:r>
      <w:r w:rsidRPr="00267670">
        <w:t>: Receive Notifications</w:t>
      </w:r>
    </w:p>
    <w:tbl>
      <w:tblPr>
        <w:tblStyle w:val="TableGridLight"/>
        <w:tblW w:w="0" w:type="auto"/>
        <w:jc w:val="center"/>
        <w:tblLook w:val="04A0" w:firstRow="1" w:lastRow="0" w:firstColumn="1" w:lastColumn="0" w:noHBand="0" w:noVBand="1"/>
      </w:tblPr>
      <w:tblGrid>
        <w:gridCol w:w="1668"/>
        <w:gridCol w:w="7454"/>
      </w:tblGrid>
      <w:tr w:rsidR="00DA6E9A" w14:paraId="38382F06" w14:textId="77777777" w:rsidTr="00AB6FF0">
        <w:trPr>
          <w:jc w:val="center"/>
        </w:trPr>
        <w:tc>
          <w:tcPr>
            <w:tcW w:w="1668" w:type="dxa"/>
            <w:shd w:val="clear" w:color="auto" w:fill="0F4761" w:themeFill="accent1" w:themeFillShade="BF"/>
            <w:vAlign w:val="center"/>
          </w:tcPr>
          <w:p w14:paraId="647C290A"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0A3F449F"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w:t>
            </w:r>
            <w:r>
              <w:rPr>
                <w:b/>
                <w:color w:val="FFFFFF" w:themeColor="background1"/>
                <w:sz w:val="18"/>
                <w:szCs w:val="20"/>
              </w:rPr>
              <w:t>3</w:t>
            </w:r>
          </w:p>
        </w:tc>
      </w:tr>
      <w:tr w:rsidR="00DA6E9A" w14:paraId="733DFABD" w14:textId="77777777" w:rsidTr="00AB6FF0">
        <w:trPr>
          <w:jc w:val="center"/>
        </w:trPr>
        <w:tc>
          <w:tcPr>
            <w:tcW w:w="1668" w:type="dxa"/>
            <w:shd w:val="clear" w:color="auto" w:fill="0F4761" w:themeFill="accent1" w:themeFillShade="BF"/>
            <w:vAlign w:val="center"/>
          </w:tcPr>
          <w:p w14:paraId="5E70D9E9"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2A64AC98" w14:textId="77777777" w:rsidR="00DA6E9A" w:rsidRPr="003E2093" w:rsidRDefault="00DA6E9A" w:rsidP="00AB6FF0">
            <w:pPr>
              <w:spacing w:after="60" w:line="360" w:lineRule="auto"/>
              <w:jc w:val="both"/>
              <w:rPr>
                <w:color w:val="FFFFFF" w:themeColor="background1"/>
              </w:rPr>
            </w:pPr>
            <w:r>
              <w:rPr>
                <w:color w:val="FFFFFF" w:themeColor="background1"/>
                <w:sz w:val="18"/>
              </w:rPr>
              <w:t>Receive Notifications</w:t>
            </w:r>
          </w:p>
        </w:tc>
      </w:tr>
      <w:tr w:rsidR="00DA6E9A" w14:paraId="5DED0806" w14:textId="77777777" w:rsidTr="00AB6FF0">
        <w:trPr>
          <w:jc w:val="center"/>
        </w:trPr>
        <w:tc>
          <w:tcPr>
            <w:tcW w:w="1668" w:type="dxa"/>
            <w:vAlign w:val="center"/>
          </w:tcPr>
          <w:p w14:paraId="2BC9155B" w14:textId="77777777" w:rsidR="00DA6E9A" w:rsidRDefault="00DA6E9A" w:rsidP="00AB6FF0">
            <w:pPr>
              <w:spacing w:after="60" w:line="360" w:lineRule="auto"/>
              <w:jc w:val="both"/>
            </w:pPr>
            <w:r>
              <w:rPr>
                <w:b/>
                <w:sz w:val="18"/>
              </w:rPr>
              <w:t>Description</w:t>
            </w:r>
          </w:p>
        </w:tc>
        <w:tc>
          <w:tcPr>
            <w:tcW w:w="7454" w:type="dxa"/>
            <w:vAlign w:val="center"/>
          </w:tcPr>
          <w:p w14:paraId="5C44FEBA" w14:textId="77777777" w:rsidR="00DA6E9A" w:rsidRDefault="00DA6E9A" w:rsidP="00AB6FF0">
            <w:pPr>
              <w:spacing w:after="60" w:line="360" w:lineRule="auto"/>
              <w:jc w:val="both"/>
            </w:pPr>
            <w:r w:rsidRPr="00267670">
              <w:rPr>
                <w:sz w:val="18"/>
              </w:rPr>
              <w:t>The system sends notifications (Email/SMS) for order confirmation, status updates, and security alerts.</w:t>
            </w:r>
          </w:p>
        </w:tc>
      </w:tr>
      <w:tr w:rsidR="00DA6E9A" w14:paraId="3E2B47F8" w14:textId="77777777" w:rsidTr="00AB6FF0">
        <w:trPr>
          <w:jc w:val="center"/>
        </w:trPr>
        <w:tc>
          <w:tcPr>
            <w:tcW w:w="1668" w:type="dxa"/>
            <w:vAlign w:val="center"/>
          </w:tcPr>
          <w:p w14:paraId="6959C1F1" w14:textId="77777777" w:rsidR="00DA6E9A" w:rsidRDefault="00DA6E9A" w:rsidP="00AB6FF0">
            <w:pPr>
              <w:spacing w:after="60" w:line="360" w:lineRule="auto"/>
              <w:jc w:val="both"/>
            </w:pPr>
            <w:r>
              <w:rPr>
                <w:b/>
                <w:sz w:val="18"/>
              </w:rPr>
              <w:lastRenderedPageBreak/>
              <w:t>Actors</w:t>
            </w:r>
          </w:p>
        </w:tc>
        <w:tc>
          <w:tcPr>
            <w:tcW w:w="7454" w:type="dxa"/>
            <w:vAlign w:val="center"/>
          </w:tcPr>
          <w:p w14:paraId="33722CBE" w14:textId="77777777" w:rsidR="00DA6E9A" w:rsidRPr="007E1923" w:rsidRDefault="00DA6E9A" w:rsidP="00AB6FF0">
            <w:pPr>
              <w:spacing w:after="60" w:line="360" w:lineRule="auto"/>
              <w:jc w:val="both"/>
              <w:rPr>
                <w:sz w:val="20"/>
              </w:rPr>
            </w:pPr>
            <w:proofErr w:type="gramStart"/>
            <w:r w:rsidRPr="00267670">
              <w:rPr>
                <w:sz w:val="18"/>
              </w:rPr>
              <w:t>Customer</w:t>
            </w:r>
            <w:r>
              <w:rPr>
                <w:sz w:val="18"/>
              </w:rPr>
              <w:t>,</w:t>
            </w:r>
            <w:proofErr w:type="gramEnd"/>
            <w:r>
              <w:rPr>
                <w:sz w:val="18"/>
              </w:rPr>
              <w:t xml:space="preserve"> </w:t>
            </w:r>
            <w:r w:rsidRPr="00267670">
              <w:rPr>
                <w:sz w:val="18"/>
              </w:rPr>
              <w:t>Notification Service</w:t>
            </w:r>
          </w:p>
        </w:tc>
      </w:tr>
      <w:tr w:rsidR="00DA6E9A" w14:paraId="477D3DC4" w14:textId="77777777" w:rsidTr="00AB6FF0">
        <w:trPr>
          <w:jc w:val="center"/>
        </w:trPr>
        <w:tc>
          <w:tcPr>
            <w:tcW w:w="1668" w:type="dxa"/>
            <w:vAlign w:val="center"/>
          </w:tcPr>
          <w:p w14:paraId="1D74D1DB" w14:textId="77777777" w:rsidR="00DA6E9A" w:rsidRDefault="00DA6E9A" w:rsidP="00AB6FF0">
            <w:pPr>
              <w:spacing w:after="60" w:line="360" w:lineRule="auto"/>
              <w:jc w:val="both"/>
            </w:pPr>
            <w:r>
              <w:rPr>
                <w:b/>
                <w:sz w:val="18"/>
              </w:rPr>
              <w:t>Main Flow</w:t>
            </w:r>
          </w:p>
        </w:tc>
        <w:tc>
          <w:tcPr>
            <w:tcW w:w="7454" w:type="dxa"/>
            <w:vAlign w:val="center"/>
          </w:tcPr>
          <w:p w14:paraId="25A39374" w14:textId="77777777" w:rsidR="00DA6E9A" w:rsidRDefault="00DA6E9A" w:rsidP="00DA6E9A">
            <w:pPr>
              <w:pStyle w:val="ListParagraph"/>
              <w:numPr>
                <w:ilvl w:val="0"/>
                <w:numId w:val="31"/>
              </w:numPr>
              <w:spacing w:after="60" w:line="360" w:lineRule="auto"/>
              <w:contextualSpacing/>
              <w:jc w:val="both"/>
              <w:rPr>
                <w:sz w:val="20"/>
              </w:rPr>
            </w:pPr>
            <w:r w:rsidRPr="00267670">
              <w:rPr>
                <w:sz w:val="18"/>
              </w:rPr>
              <w:t xml:space="preserve">A triggering event occurs (order </w:t>
            </w:r>
            <w:r>
              <w:rPr>
                <w:sz w:val="18"/>
              </w:rPr>
              <w:t>placed</w:t>
            </w:r>
            <w:r w:rsidRPr="00267670">
              <w:rPr>
                <w:sz w:val="18"/>
              </w:rPr>
              <w:t>/payment/status update).</w:t>
            </w:r>
          </w:p>
          <w:p w14:paraId="0F5C9B44" w14:textId="77777777" w:rsidR="00DA6E9A" w:rsidRPr="005565BB" w:rsidRDefault="00DA6E9A" w:rsidP="00DA6E9A">
            <w:pPr>
              <w:pStyle w:val="ListParagraph"/>
              <w:numPr>
                <w:ilvl w:val="0"/>
                <w:numId w:val="31"/>
              </w:numPr>
              <w:spacing w:after="60" w:line="360" w:lineRule="auto"/>
              <w:contextualSpacing/>
              <w:jc w:val="both"/>
              <w:rPr>
                <w:sz w:val="20"/>
              </w:rPr>
            </w:pPr>
            <w:r w:rsidRPr="005565BB">
              <w:rPr>
                <w:sz w:val="18"/>
                <w:lang w:val="en-GB"/>
              </w:rPr>
              <w:t>The system sends the notification to the external Notification Service.</w:t>
            </w:r>
          </w:p>
          <w:p w14:paraId="6EBD362C" w14:textId="77777777" w:rsidR="00DA6E9A" w:rsidRPr="00B65868" w:rsidRDefault="00DA6E9A" w:rsidP="00DA6E9A">
            <w:pPr>
              <w:pStyle w:val="ListParagraph"/>
              <w:numPr>
                <w:ilvl w:val="0"/>
                <w:numId w:val="31"/>
              </w:numPr>
              <w:spacing w:after="60" w:line="360" w:lineRule="auto"/>
              <w:contextualSpacing/>
              <w:jc w:val="both"/>
              <w:rPr>
                <w:sz w:val="20"/>
                <w:lang w:val="en-GB"/>
              </w:rPr>
            </w:pPr>
            <w:r w:rsidRPr="00B65868">
              <w:rPr>
                <w:sz w:val="18"/>
                <w:lang w:val="en-GB"/>
              </w:rPr>
              <w:t>The Notification Service delivers the message to the customer (Email/SMS).</w:t>
            </w:r>
          </w:p>
          <w:p w14:paraId="6BD43835" w14:textId="77777777" w:rsidR="00DA6E9A" w:rsidRPr="005565BB" w:rsidRDefault="00DA6E9A" w:rsidP="00DA6E9A">
            <w:pPr>
              <w:pStyle w:val="ListParagraph"/>
              <w:numPr>
                <w:ilvl w:val="0"/>
                <w:numId w:val="31"/>
              </w:numPr>
              <w:spacing w:after="60" w:line="360" w:lineRule="auto"/>
              <w:contextualSpacing/>
              <w:jc w:val="both"/>
              <w:rPr>
                <w:sz w:val="20"/>
                <w:lang w:val="en-GB"/>
              </w:rPr>
            </w:pPr>
            <w:r w:rsidRPr="00B65868">
              <w:rPr>
                <w:sz w:val="18"/>
                <w:lang w:val="en-GB"/>
              </w:rPr>
              <w:t>The system logs the notification status.</w:t>
            </w:r>
          </w:p>
        </w:tc>
      </w:tr>
      <w:tr w:rsidR="00DA6E9A" w14:paraId="15E9AF28" w14:textId="77777777" w:rsidTr="00AB6FF0">
        <w:trPr>
          <w:jc w:val="center"/>
        </w:trPr>
        <w:tc>
          <w:tcPr>
            <w:tcW w:w="1668" w:type="dxa"/>
            <w:vAlign w:val="center"/>
          </w:tcPr>
          <w:p w14:paraId="2AB7736D" w14:textId="77777777" w:rsidR="00DA6E9A" w:rsidRDefault="00DA6E9A" w:rsidP="00AB6FF0">
            <w:pPr>
              <w:spacing w:after="60" w:line="360" w:lineRule="auto"/>
              <w:jc w:val="both"/>
            </w:pPr>
            <w:r>
              <w:rPr>
                <w:b/>
                <w:sz w:val="18"/>
              </w:rPr>
              <w:t>Alternatives</w:t>
            </w:r>
          </w:p>
        </w:tc>
        <w:tc>
          <w:tcPr>
            <w:tcW w:w="7454" w:type="dxa"/>
            <w:vAlign w:val="center"/>
          </w:tcPr>
          <w:p w14:paraId="5AD3F3AA" w14:textId="77777777" w:rsidR="00DA6E9A" w:rsidRPr="001150BA" w:rsidRDefault="00DA6E9A" w:rsidP="00AB6FF0">
            <w:pPr>
              <w:spacing w:after="60" w:line="360" w:lineRule="auto"/>
              <w:jc w:val="both"/>
              <w:rPr>
                <w:b/>
                <w:bCs/>
                <w:sz w:val="20"/>
                <w:lang w:val="en-GB"/>
              </w:rPr>
            </w:pPr>
            <w:r w:rsidRPr="001150BA">
              <w:rPr>
                <w:b/>
                <w:bCs/>
                <w:sz w:val="18"/>
                <w:lang w:val="en-GB"/>
              </w:rPr>
              <w:t>A1: Notification delivery fails</w:t>
            </w:r>
          </w:p>
          <w:p w14:paraId="10379D26" w14:textId="77777777" w:rsidR="00DA6E9A" w:rsidRPr="001150BA" w:rsidRDefault="00DA6E9A" w:rsidP="00DA6E9A">
            <w:pPr>
              <w:pStyle w:val="ListParagraph"/>
              <w:numPr>
                <w:ilvl w:val="0"/>
                <w:numId w:val="54"/>
              </w:numPr>
              <w:spacing w:after="60" w:line="360" w:lineRule="auto"/>
              <w:contextualSpacing/>
              <w:jc w:val="both"/>
              <w:rPr>
                <w:sz w:val="20"/>
                <w:szCs w:val="20"/>
                <w:lang w:val="en-GB"/>
              </w:rPr>
            </w:pPr>
            <w:r w:rsidRPr="001150BA">
              <w:rPr>
                <w:sz w:val="18"/>
                <w:szCs w:val="20"/>
                <w:lang w:val="en-GB"/>
              </w:rPr>
              <w:t xml:space="preserve">The system sends the notification to the </w:t>
            </w:r>
            <w:r w:rsidRPr="001150BA">
              <w:rPr>
                <w:sz w:val="18"/>
                <w:szCs w:val="20"/>
              </w:rPr>
              <w:t xml:space="preserve">external </w:t>
            </w:r>
            <w:r w:rsidRPr="001150BA">
              <w:rPr>
                <w:sz w:val="18"/>
                <w:szCs w:val="20"/>
                <w:lang w:val="en-GB"/>
              </w:rPr>
              <w:t>Notification Service.</w:t>
            </w:r>
          </w:p>
          <w:p w14:paraId="40946CDB" w14:textId="77777777" w:rsidR="00DA6E9A" w:rsidRPr="001150BA" w:rsidRDefault="00DA6E9A" w:rsidP="00DA6E9A">
            <w:pPr>
              <w:pStyle w:val="ListParagraph"/>
              <w:numPr>
                <w:ilvl w:val="0"/>
                <w:numId w:val="54"/>
              </w:numPr>
              <w:spacing w:after="60" w:line="360" w:lineRule="auto"/>
              <w:contextualSpacing/>
              <w:jc w:val="both"/>
              <w:rPr>
                <w:sz w:val="20"/>
                <w:szCs w:val="20"/>
                <w:lang w:val="en-GB"/>
              </w:rPr>
            </w:pPr>
            <w:r w:rsidRPr="001150BA">
              <w:rPr>
                <w:sz w:val="18"/>
                <w:szCs w:val="20"/>
                <w:lang w:val="en-GB"/>
              </w:rPr>
              <w:t>The Notification Service fails to deliver the message.</w:t>
            </w:r>
          </w:p>
          <w:p w14:paraId="1920F44A" w14:textId="77777777" w:rsidR="00DA6E9A" w:rsidRPr="001150BA" w:rsidRDefault="00DA6E9A" w:rsidP="00DA6E9A">
            <w:pPr>
              <w:pStyle w:val="ListParagraph"/>
              <w:numPr>
                <w:ilvl w:val="0"/>
                <w:numId w:val="54"/>
              </w:numPr>
              <w:spacing w:after="60" w:line="360" w:lineRule="auto"/>
              <w:contextualSpacing/>
              <w:jc w:val="both"/>
              <w:rPr>
                <w:sz w:val="20"/>
                <w:szCs w:val="20"/>
                <w:lang w:val="en-GB"/>
              </w:rPr>
            </w:pPr>
            <w:r w:rsidRPr="001150BA">
              <w:rPr>
                <w:sz w:val="18"/>
                <w:szCs w:val="20"/>
                <w:lang w:val="en-GB"/>
              </w:rPr>
              <w:t>The system records the failure.</w:t>
            </w:r>
          </w:p>
          <w:p w14:paraId="20486F7C" w14:textId="77777777" w:rsidR="00DA6E9A" w:rsidRPr="001150BA" w:rsidRDefault="00DA6E9A" w:rsidP="00DA6E9A">
            <w:pPr>
              <w:pStyle w:val="ListParagraph"/>
              <w:numPr>
                <w:ilvl w:val="0"/>
                <w:numId w:val="54"/>
              </w:numPr>
              <w:spacing w:after="60" w:line="360" w:lineRule="auto"/>
              <w:contextualSpacing/>
              <w:jc w:val="both"/>
              <w:rPr>
                <w:sz w:val="20"/>
                <w:lang w:val="en-GB"/>
              </w:rPr>
            </w:pPr>
            <w:r w:rsidRPr="001150BA">
              <w:rPr>
                <w:sz w:val="18"/>
                <w:szCs w:val="20"/>
                <w:lang w:val="en-GB"/>
              </w:rPr>
              <w:t>The system may retry sending the notification.</w:t>
            </w:r>
          </w:p>
        </w:tc>
      </w:tr>
    </w:tbl>
    <w:p w14:paraId="40F15378" w14:textId="77777777" w:rsidR="00DA6E9A" w:rsidRPr="00267670" w:rsidRDefault="00DA6E9A" w:rsidP="00DA6E9A">
      <w:pPr>
        <w:spacing w:after="120" w:line="360" w:lineRule="auto"/>
        <w:jc w:val="both"/>
        <w:rPr>
          <w:lang w:val="en-GB"/>
        </w:rPr>
      </w:pPr>
    </w:p>
    <w:p w14:paraId="051BF671" w14:textId="77777777" w:rsidR="00DA6E9A" w:rsidRPr="00160D7E" w:rsidRDefault="00DA6E9A" w:rsidP="00DA6E9A">
      <w:pPr>
        <w:pStyle w:val="Heading4"/>
        <w:spacing w:before="200" w:after="120" w:line="360" w:lineRule="auto"/>
        <w:jc w:val="both"/>
      </w:pPr>
      <w:r w:rsidRPr="00160D7E">
        <w:t>UC-1</w:t>
      </w:r>
      <w:r>
        <w:t>4</w:t>
      </w:r>
      <w:r w:rsidRPr="00160D7E">
        <w:t>: Track Order Status</w:t>
      </w:r>
    </w:p>
    <w:tbl>
      <w:tblPr>
        <w:tblStyle w:val="TableGridLight"/>
        <w:tblW w:w="0" w:type="auto"/>
        <w:jc w:val="center"/>
        <w:tblLook w:val="04A0" w:firstRow="1" w:lastRow="0" w:firstColumn="1" w:lastColumn="0" w:noHBand="0" w:noVBand="1"/>
      </w:tblPr>
      <w:tblGrid>
        <w:gridCol w:w="1668"/>
        <w:gridCol w:w="7454"/>
      </w:tblGrid>
      <w:tr w:rsidR="00DA6E9A" w14:paraId="0893D18D" w14:textId="77777777" w:rsidTr="00AB6FF0">
        <w:trPr>
          <w:jc w:val="center"/>
        </w:trPr>
        <w:tc>
          <w:tcPr>
            <w:tcW w:w="1668" w:type="dxa"/>
            <w:shd w:val="clear" w:color="auto" w:fill="0F4761" w:themeFill="accent1" w:themeFillShade="BF"/>
            <w:vAlign w:val="center"/>
          </w:tcPr>
          <w:p w14:paraId="1CCA0A58"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0DFB9BC7"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w:t>
            </w:r>
            <w:r>
              <w:rPr>
                <w:b/>
                <w:color w:val="FFFFFF" w:themeColor="background1"/>
                <w:sz w:val="18"/>
                <w:szCs w:val="20"/>
              </w:rPr>
              <w:t>4</w:t>
            </w:r>
          </w:p>
        </w:tc>
      </w:tr>
      <w:tr w:rsidR="00DA6E9A" w14:paraId="0BD7D2BB" w14:textId="77777777" w:rsidTr="00AB6FF0">
        <w:trPr>
          <w:jc w:val="center"/>
        </w:trPr>
        <w:tc>
          <w:tcPr>
            <w:tcW w:w="1668" w:type="dxa"/>
            <w:shd w:val="clear" w:color="auto" w:fill="0F4761" w:themeFill="accent1" w:themeFillShade="BF"/>
            <w:vAlign w:val="center"/>
          </w:tcPr>
          <w:p w14:paraId="29DAC0CD"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48234340" w14:textId="77777777" w:rsidR="00DA6E9A" w:rsidRPr="003E2093" w:rsidRDefault="00DA6E9A" w:rsidP="00AB6FF0">
            <w:pPr>
              <w:spacing w:after="60" w:line="360" w:lineRule="auto"/>
              <w:jc w:val="both"/>
              <w:rPr>
                <w:color w:val="FFFFFF" w:themeColor="background1"/>
              </w:rPr>
            </w:pPr>
            <w:r w:rsidRPr="003E2093">
              <w:rPr>
                <w:color w:val="FFFFFF" w:themeColor="background1"/>
                <w:sz w:val="18"/>
              </w:rPr>
              <w:t>Track Order Status</w:t>
            </w:r>
          </w:p>
        </w:tc>
      </w:tr>
      <w:tr w:rsidR="00DA6E9A" w14:paraId="78FF98EA" w14:textId="77777777" w:rsidTr="00AB6FF0">
        <w:trPr>
          <w:jc w:val="center"/>
        </w:trPr>
        <w:tc>
          <w:tcPr>
            <w:tcW w:w="1668" w:type="dxa"/>
            <w:vAlign w:val="center"/>
          </w:tcPr>
          <w:p w14:paraId="71BC19A9" w14:textId="77777777" w:rsidR="00DA6E9A" w:rsidRDefault="00DA6E9A" w:rsidP="00AB6FF0">
            <w:pPr>
              <w:spacing w:after="60" w:line="360" w:lineRule="auto"/>
              <w:jc w:val="both"/>
            </w:pPr>
            <w:r>
              <w:rPr>
                <w:b/>
                <w:sz w:val="18"/>
              </w:rPr>
              <w:t>Description</w:t>
            </w:r>
          </w:p>
        </w:tc>
        <w:tc>
          <w:tcPr>
            <w:tcW w:w="7454" w:type="dxa"/>
            <w:vAlign w:val="center"/>
          </w:tcPr>
          <w:p w14:paraId="58315E68" w14:textId="77777777" w:rsidR="00DA6E9A" w:rsidRDefault="00DA6E9A" w:rsidP="00AB6FF0">
            <w:pPr>
              <w:spacing w:after="60" w:line="360" w:lineRule="auto"/>
              <w:jc w:val="both"/>
            </w:pPr>
            <w:proofErr w:type="gramStart"/>
            <w:r>
              <w:rPr>
                <w:sz w:val="18"/>
              </w:rPr>
              <w:t>Allows</w:t>
            </w:r>
            <w:proofErr w:type="gramEnd"/>
            <w:r>
              <w:rPr>
                <w:sz w:val="18"/>
              </w:rPr>
              <w:t xml:space="preserve"> a customer to </w:t>
            </w:r>
            <w:proofErr w:type="gramStart"/>
            <w:r>
              <w:rPr>
                <w:sz w:val="18"/>
              </w:rPr>
              <w:t>view</w:t>
            </w:r>
            <w:proofErr w:type="gramEnd"/>
            <w:r>
              <w:rPr>
                <w:sz w:val="18"/>
              </w:rPr>
              <w:t xml:space="preserve"> the real-time status of their current and past orders.</w:t>
            </w:r>
          </w:p>
        </w:tc>
      </w:tr>
      <w:tr w:rsidR="00DA6E9A" w14:paraId="373FE85F" w14:textId="77777777" w:rsidTr="00AB6FF0">
        <w:trPr>
          <w:jc w:val="center"/>
        </w:trPr>
        <w:tc>
          <w:tcPr>
            <w:tcW w:w="1668" w:type="dxa"/>
            <w:vAlign w:val="center"/>
          </w:tcPr>
          <w:p w14:paraId="009A40BF" w14:textId="77777777" w:rsidR="00DA6E9A" w:rsidRDefault="00DA6E9A" w:rsidP="00AB6FF0">
            <w:pPr>
              <w:spacing w:after="60" w:line="360" w:lineRule="auto"/>
              <w:jc w:val="both"/>
            </w:pPr>
            <w:r>
              <w:rPr>
                <w:b/>
                <w:sz w:val="18"/>
              </w:rPr>
              <w:t>Actors</w:t>
            </w:r>
          </w:p>
        </w:tc>
        <w:tc>
          <w:tcPr>
            <w:tcW w:w="7454" w:type="dxa"/>
            <w:vAlign w:val="center"/>
          </w:tcPr>
          <w:p w14:paraId="38B29D0E" w14:textId="77777777" w:rsidR="00DA6E9A" w:rsidRDefault="00DA6E9A" w:rsidP="00AB6FF0">
            <w:pPr>
              <w:spacing w:after="60" w:line="360" w:lineRule="auto"/>
              <w:jc w:val="both"/>
            </w:pPr>
            <w:r>
              <w:rPr>
                <w:sz w:val="18"/>
              </w:rPr>
              <w:t>Customer</w:t>
            </w:r>
          </w:p>
        </w:tc>
      </w:tr>
      <w:tr w:rsidR="00DA6E9A" w14:paraId="14DA46C4" w14:textId="77777777" w:rsidTr="00AB6FF0">
        <w:trPr>
          <w:jc w:val="center"/>
        </w:trPr>
        <w:tc>
          <w:tcPr>
            <w:tcW w:w="1668" w:type="dxa"/>
            <w:vAlign w:val="center"/>
          </w:tcPr>
          <w:p w14:paraId="29C251FD" w14:textId="77777777" w:rsidR="00DA6E9A" w:rsidRDefault="00DA6E9A" w:rsidP="00AB6FF0">
            <w:pPr>
              <w:spacing w:after="60" w:line="360" w:lineRule="auto"/>
              <w:jc w:val="both"/>
            </w:pPr>
            <w:r>
              <w:rPr>
                <w:b/>
                <w:sz w:val="18"/>
              </w:rPr>
              <w:t>Main Flow</w:t>
            </w:r>
          </w:p>
        </w:tc>
        <w:tc>
          <w:tcPr>
            <w:tcW w:w="7454" w:type="dxa"/>
            <w:vAlign w:val="center"/>
          </w:tcPr>
          <w:p w14:paraId="1ED029B5" w14:textId="77777777" w:rsidR="00DA6E9A" w:rsidRPr="00067053" w:rsidRDefault="00DA6E9A" w:rsidP="00DA6E9A">
            <w:pPr>
              <w:pStyle w:val="ListParagraph"/>
              <w:numPr>
                <w:ilvl w:val="0"/>
                <w:numId w:val="55"/>
              </w:numPr>
              <w:spacing w:after="60" w:line="360" w:lineRule="auto"/>
              <w:contextualSpacing/>
              <w:jc w:val="both"/>
            </w:pPr>
            <w:r w:rsidRPr="00067053">
              <w:rPr>
                <w:sz w:val="18"/>
              </w:rPr>
              <w:t>The customer logs in and navigates to the "My Orders" page.</w:t>
            </w:r>
          </w:p>
          <w:p w14:paraId="32DCD394" w14:textId="77777777" w:rsidR="00DA6E9A" w:rsidRPr="00EB3F5F" w:rsidRDefault="00DA6E9A" w:rsidP="00DA6E9A">
            <w:pPr>
              <w:pStyle w:val="ListParagraph"/>
              <w:numPr>
                <w:ilvl w:val="0"/>
                <w:numId w:val="55"/>
              </w:numPr>
              <w:spacing w:after="60" w:line="360" w:lineRule="auto"/>
              <w:contextualSpacing/>
              <w:jc w:val="both"/>
            </w:pPr>
            <w:r w:rsidRPr="00067053">
              <w:rPr>
                <w:sz w:val="18"/>
              </w:rPr>
              <w:t xml:space="preserve">The system displays a list of </w:t>
            </w:r>
            <w:r>
              <w:rPr>
                <w:sz w:val="18"/>
              </w:rPr>
              <w:t>customers’ orders.</w:t>
            </w:r>
          </w:p>
          <w:p w14:paraId="5CADB1E6" w14:textId="77777777" w:rsidR="00DA6E9A" w:rsidRPr="00EB3F5F" w:rsidRDefault="00DA6E9A" w:rsidP="00DA6E9A">
            <w:pPr>
              <w:pStyle w:val="ListParagraph"/>
              <w:numPr>
                <w:ilvl w:val="0"/>
                <w:numId w:val="55"/>
              </w:numPr>
              <w:spacing w:after="60" w:line="360" w:lineRule="auto"/>
              <w:contextualSpacing/>
              <w:jc w:val="both"/>
            </w:pPr>
            <w:r w:rsidRPr="00EB3F5F">
              <w:rPr>
                <w:sz w:val="18"/>
              </w:rPr>
              <w:t>Each order entry shows the Order ID, date, total amount, and status.</w:t>
            </w:r>
          </w:p>
          <w:p w14:paraId="0E8EBC4B" w14:textId="77777777" w:rsidR="00DA6E9A" w:rsidRPr="00EB3F5F" w:rsidRDefault="00DA6E9A" w:rsidP="00DA6E9A">
            <w:pPr>
              <w:pStyle w:val="ListParagraph"/>
              <w:numPr>
                <w:ilvl w:val="0"/>
                <w:numId w:val="55"/>
              </w:numPr>
              <w:spacing w:after="60" w:line="360" w:lineRule="auto"/>
              <w:contextualSpacing/>
              <w:jc w:val="both"/>
            </w:pPr>
            <w:r w:rsidRPr="00EB3F5F">
              <w:rPr>
                <w:sz w:val="18"/>
              </w:rPr>
              <w:t>The customer can click on an order to see more detailed tracking information.</w:t>
            </w:r>
          </w:p>
        </w:tc>
      </w:tr>
      <w:tr w:rsidR="00DA6E9A" w14:paraId="7FBA046A" w14:textId="77777777" w:rsidTr="00AB6FF0">
        <w:trPr>
          <w:jc w:val="center"/>
        </w:trPr>
        <w:tc>
          <w:tcPr>
            <w:tcW w:w="1668" w:type="dxa"/>
            <w:vAlign w:val="center"/>
          </w:tcPr>
          <w:p w14:paraId="14D9858D" w14:textId="77777777" w:rsidR="00DA6E9A" w:rsidRDefault="00DA6E9A" w:rsidP="00AB6FF0">
            <w:pPr>
              <w:spacing w:after="60" w:line="360" w:lineRule="auto"/>
              <w:jc w:val="both"/>
            </w:pPr>
            <w:r>
              <w:rPr>
                <w:b/>
                <w:sz w:val="18"/>
              </w:rPr>
              <w:t>Alternatives</w:t>
            </w:r>
          </w:p>
        </w:tc>
        <w:tc>
          <w:tcPr>
            <w:tcW w:w="7454" w:type="dxa"/>
            <w:vAlign w:val="center"/>
          </w:tcPr>
          <w:p w14:paraId="77E53C79" w14:textId="77777777" w:rsidR="00DA6E9A" w:rsidRPr="00461B11" w:rsidRDefault="00DA6E9A" w:rsidP="00AB6FF0">
            <w:pPr>
              <w:spacing w:after="60" w:line="360" w:lineRule="auto"/>
              <w:jc w:val="both"/>
              <w:rPr>
                <w:b/>
                <w:bCs/>
                <w:sz w:val="20"/>
                <w:szCs w:val="20"/>
                <w:lang w:val="en-GB"/>
              </w:rPr>
            </w:pPr>
            <w:r>
              <w:rPr>
                <w:b/>
                <w:bCs/>
                <w:sz w:val="18"/>
                <w:szCs w:val="20"/>
                <w:lang w:val="en-GB"/>
              </w:rPr>
              <w:t xml:space="preserve">A1: </w:t>
            </w:r>
            <w:r w:rsidRPr="00461B11">
              <w:rPr>
                <w:b/>
                <w:bCs/>
                <w:sz w:val="18"/>
                <w:szCs w:val="20"/>
                <w:lang w:val="en-GB"/>
              </w:rPr>
              <w:t>No orders placed</w:t>
            </w:r>
          </w:p>
          <w:p w14:paraId="304DEE63" w14:textId="77777777" w:rsidR="00DA6E9A" w:rsidRPr="001F30AC" w:rsidRDefault="00DA6E9A" w:rsidP="00DA6E9A">
            <w:pPr>
              <w:pStyle w:val="ListParagraph"/>
              <w:numPr>
                <w:ilvl w:val="0"/>
                <w:numId w:val="56"/>
              </w:numPr>
              <w:spacing w:after="60" w:line="360" w:lineRule="auto"/>
              <w:contextualSpacing/>
              <w:jc w:val="both"/>
              <w:rPr>
                <w:sz w:val="20"/>
                <w:szCs w:val="20"/>
                <w:lang w:val="en-GB"/>
              </w:rPr>
            </w:pPr>
            <w:r w:rsidRPr="001F30AC">
              <w:rPr>
                <w:sz w:val="18"/>
                <w:szCs w:val="20"/>
                <w:lang w:val="en-GB"/>
              </w:rPr>
              <w:t>The customer navigates to the “My Orders” page.</w:t>
            </w:r>
          </w:p>
          <w:p w14:paraId="38BF0C54" w14:textId="77777777" w:rsidR="00DA6E9A" w:rsidRPr="001F30AC" w:rsidRDefault="00DA6E9A" w:rsidP="00DA6E9A">
            <w:pPr>
              <w:pStyle w:val="ListParagraph"/>
              <w:numPr>
                <w:ilvl w:val="0"/>
                <w:numId w:val="56"/>
              </w:numPr>
              <w:spacing w:after="60" w:line="360" w:lineRule="auto"/>
              <w:contextualSpacing/>
              <w:jc w:val="both"/>
              <w:rPr>
                <w:sz w:val="20"/>
                <w:szCs w:val="20"/>
                <w:lang w:val="en-GB"/>
              </w:rPr>
            </w:pPr>
            <w:r w:rsidRPr="001F30AC">
              <w:rPr>
                <w:sz w:val="18"/>
                <w:szCs w:val="20"/>
                <w:lang w:val="en-GB"/>
              </w:rPr>
              <w:t>The system checks the customer’s order history.</w:t>
            </w:r>
          </w:p>
          <w:p w14:paraId="1448CD7B" w14:textId="77777777" w:rsidR="00DA6E9A" w:rsidRPr="001F30AC" w:rsidRDefault="00DA6E9A" w:rsidP="00DA6E9A">
            <w:pPr>
              <w:pStyle w:val="ListParagraph"/>
              <w:numPr>
                <w:ilvl w:val="0"/>
                <w:numId w:val="56"/>
              </w:numPr>
              <w:spacing w:after="60" w:line="360" w:lineRule="auto"/>
              <w:contextualSpacing/>
              <w:jc w:val="both"/>
              <w:rPr>
                <w:sz w:val="20"/>
                <w:szCs w:val="20"/>
                <w:lang w:val="en-GB"/>
              </w:rPr>
            </w:pPr>
            <w:r w:rsidRPr="001F30AC">
              <w:rPr>
                <w:sz w:val="18"/>
                <w:szCs w:val="20"/>
                <w:lang w:val="en-GB"/>
              </w:rPr>
              <w:t>The system finds no orders.</w:t>
            </w:r>
          </w:p>
          <w:p w14:paraId="47FFAECA" w14:textId="77777777" w:rsidR="00DA6E9A" w:rsidRPr="001F30AC" w:rsidRDefault="00DA6E9A" w:rsidP="00DA6E9A">
            <w:pPr>
              <w:pStyle w:val="ListParagraph"/>
              <w:numPr>
                <w:ilvl w:val="0"/>
                <w:numId w:val="56"/>
              </w:numPr>
              <w:spacing w:after="60" w:line="360" w:lineRule="auto"/>
              <w:contextualSpacing/>
              <w:jc w:val="both"/>
              <w:rPr>
                <w:sz w:val="20"/>
                <w:szCs w:val="20"/>
                <w:lang w:val="en-GB"/>
              </w:rPr>
            </w:pPr>
            <w:r w:rsidRPr="001F30AC">
              <w:rPr>
                <w:sz w:val="18"/>
                <w:szCs w:val="20"/>
                <w:lang w:val="en-GB"/>
              </w:rPr>
              <w:t>The system displays a message such as “You have no orders yet.”</w:t>
            </w:r>
          </w:p>
          <w:p w14:paraId="36E163AF" w14:textId="77777777" w:rsidR="00DA6E9A" w:rsidRPr="001F30AC" w:rsidRDefault="00DA6E9A" w:rsidP="00DA6E9A">
            <w:pPr>
              <w:pStyle w:val="ListParagraph"/>
              <w:numPr>
                <w:ilvl w:val="0"/>
                <w:numId w:val="56"/>
              </w:numPr>
              <w:spacing w:after="60" w:line="360" w:lineRule="auto"/>
              <w:contextualSpacing/>
              <w:jc w:val="both"/>
              <w:rPr>
                <w:lang w:val="en-GB"/>
              </w:rPr>
            </w:pPr>
            <w:r w:rsidRPr="001F30AC">
              <w:rPr>
                <w:sz w:val="18"/>
                <w:szCs w:val="20"/>
                <w:lang w:val="en-GB"/>
              </w:rPr>
              <w:t>The system provides a link to browse products.</w:t>
            </w:r>
          </w:p>
        </w:tc>
      </w:tr>
    </w:tbl>
    <w:p w14:paraId="1E486087" w14:textId="77777777" w:rsidR="00DA6E9A" w:rsidRDefault="00DA6E9A" w:rsidP="00DA6E9A">
      <w:pPr>
        <w:spacing w:after="120" w:line="360" w:lineRule="auto"/>
        <w:jc w:val="both"/>
      </w:pPr>
    </w:p>
    <w:p w14:paraId="59ABE4FF" w14:textId="77777777" w:rsidR="00DA6E9A" w:rsidRPr="00160D7E" w:rsidRDefault="00DA6E9A" w:rsidP="00DA6E9A">
      <w:pPr>
        <w:pStyle w:val="Heading4"/>
        <w:spacing w:before="200" w:after="120" w:line="360" w:lineRule="auto"/>
        <w:jc w:val="both"/>
      </w:pPr>
      <w:r w:rsidRPr="00160D7E">
        <w:t>UC-1</w:t>
      </w:r>
      <w:r>
        <w:t>5</w:t>
      </w:r>
      <w:r w:rsidRPr="00160D7E">
        <w:t>: Cancel Order</w:t>
      </w:r>
    </w:p>
    <w:tbl>
      <w:tblPr>
        <w:tblStyle w:val="TableGridLight"/>
        <w:tblW w:w="0" w:type="auto"/>
        <w:jc w:val="center"/>
        <w:tblLook w:val="04A0" w:firstRow="1" w:lastRow="0" w:firstColumn="1" w:lastColumn="0" w:noHBand="0" w:noVBand="1"/>
      </w:tblPr>
      <w:tblGrid>
        <w:gridCol w:w="1668"/>
        <w:gridCol w:w="7454"/>
      </w:tblGrid>
      <w:tr w:rsidR="00DA6E9A" w14:paraId="20ED2908" w14:textId="77777777" w:rsidTr="00AB6FF0">
        <w:trPr>
          <w:jc w:val="center"/>
        </w:trPr>
        <w:tc>
          <w:tcPr>
            <w:tcW w:w="1668" w:type="dxa"/>
            <w:shd w:val="clear" w:color="auto" w:fill="0F4761" w:themeFill="accent1" w:themeFillShade="BF"/>
            <w:vAlign w:val="center"/>
          </w:tcPr>
          <w:p w14:paraId="327CEF31"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7DF0FB7F"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UC-15</w:t>
            </w:r>
          </w:p>
        </w:tc>
      </w:tr>
      <w:tr w:rsidR="00DA6E9A" w14:paraId="08D07193" w14:textId="77777777" w:rsidTr="00AB6FF0">
        <w:trPr>
          <w:jc w:val="center"/>
        </w:trPr>
        <w:tc>
          <w:tcPr>
            <w:tcW w:w="1668" w:type="dxa"/>
            <w:shd w:val="clear" w:color="auto" w:fill="0F4761" w:themeFill="accent1" w:themeFillShade="BF"/>
            <w:vAlign w:val="center"/>
          </w:tcPr>
          <w:p w14:paraId="454BCEFB"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08503A12" w14:textId="77777777" w:rsidR="00DA6E9A" w:rsidRPr="003E2093" w:rsidRDefault="00DA6E9A" w:rsidP="00AB6FF0">
            <w:pPr>
              <w:spacing w:after="60" w:line="360" w:lineRule="auto"/>
              <w:jc w:val="both"/>
              <w:rPr>
                <w:color w:val="FFFFFF" w:themeColor="background1"/>
              </w:rPr>
            </w:pPr>
            <w:r w:rsidRPr="003E2093">
              <w:rPr>
                <w:color w:val="FFFFFF" w:themeColor="background1"/>
                <w:sz w:val="18"/>
              </w:rPr>
              <w:t>Cancel Order</w:t>
            </w:r>
          </w:p>
        </w:tc>
      </w:tr>
      <w:tr w:rsidR="00DA6E9A" w14:paraId="5FABC23D" w14:textId="77777777" w:rsidTr="00AB6FF0">
        <w:trPr>
          <w:jc w:val="center"/>
        </w:trPr>
        <w:tc>
          <w:tcPr>
            <w:tcW w:w="1668" w:type="dxa"/>
            <w:vAlign w:val="center"/>
          </w:tcPr>
          <w:p w14:paraId="3FA1CE3F" w14:textId="77777777" w:rsidR="00DA6E9A" w:rsidRDefault="00DA6E9A" w:rsidP="00AB6FF0">
            <w:pPr>
              <w:spacing w:after="60" w:line="360" w:lineRule="auto"/>
              <w:jc w:val="both"/>
            </w:pPr>
            <w:r>
              <w:rPr>
                <w:b/>
                <w:sz w:val="18"/>
              </w:rPr>
              <w:t>Description</w:t>
            </w:r>
          </w:p>
        </w:tc>
        <w:tc>
          <w:tcPr>
            <w:tcW w:w="7454" w:type="dxa"/>
            <w:vAlign w:val="center"/>
          </w:tcPr>
          <w:p w14:paraId="3D72296B" w14:textId="77777777" w:rsidR="00DA6E9A" w:rsidRDefault="00DA6E9A" w:rsidP="00AB6FF0">
            <w:pPr>
              <w:spacing w:after="60" w:line="360" w:lineRule="auto"/>
              <w:jc w:val="both"/>
            </w:pPr>
            <w:proofErr w:type="gramStart"/>
            <w:r>
              <w:rPr>
                <w:sz w:val="18"/>
              </w:rPr>
              <w:t>Allows</w:t>
            </w:r>
            <w:proofErr w:type="gramEnd"/>
            <w:r>
              <w:rPr>
                <w:sz w:val="18"/>
              </w:rPr>
              <w:t xml:space="preserve"> a customer to cancel an order if it has not yet been prepared.</w:t>
            </w:r>
          </w:p>
        </w:tc>
      </w:tr>
      <w:tr w:rsidR="00DA6E9A" w14:paraId="1ACD735B" w14:textId="77777777" w:rsidTr="00AB6FF0">
        <w:trPr>
          <w:jc w:val="center"/>
        </w:trPr>
        <w:tc>
          <w:tcPr>
            <w:tcW w:w="1668" w:type="dxa"/>
            <w:vAlign w:val="center"/>
          </w:tcPr>
          <w:p w14:paraId="5B478C3A" w14:textId="77777777" w:rsidR="00DA6E9A" w:rsidRDefault="00DA6E9A" w:rsidP="00AB6FF0">
            <w:pPr>
              <w:spacing w:after="60" w:line="360" w:lineRule="auto"/>
              <w:jc w:val="both"/>
            </w:pPr>
            <w:r>
              <w:rPr>
                <w:b/>
                <w:sz w:val="18"/>
              </w:rPr>
              <w:t>Actors</w:t>
            </w:r>
          </w:p>
        </w:tc>
        <w:tc>
          <w:tcPr>
            <w:tcW w:w="7454" w:type="dxa"/>
            <w:vAlign w:val="center"/>
          </w:tcPr>
          <w:p w14:paraId="62DB86C1" w14:textId="77777777" w:rsidR="00DA6E9A" w:rsidRDefault="00DA6E9A" w:rsidP="00AB6FF0">
            <w:pPr>
              <w:spacing w:after="60" w:line="360" w:lineRule="auto"/>
              <w:jc w:val="both"/>
            </w:pPr>
            <w:r>
              <w:rPr>
                <w:sz w:val="18"/>
              </w:rPr>
              <w:t>Customer</w:t>
            </w:r>
          </w:p>
        </w:tc>
      </w:tr>
      <w:tr w:rsidR="00DA6E9A" w14:paraId="2915950A" w14:textId="77777777" w:rsidTr="00AB6FF0">
        <w:trPr>
          <w:trHeight w:val="416"/>
          <w:jc w:val="center"/>
        </w:trPr>
        <w:tc>
          <w:tcPr>
            <w:tcW w:w="1668" w:type="dxa"/>
            <w:vAlign w:val="center"/>
          </w:tcPr>
          <w:p w14:paraId="56CF2A59" w14:textId="77777777" w:rsidR="00DA6E9A" w:rsidRDefault="00DA6E9A" w:rsidP="00AB6FF0">
            <w:pPr>
              <w:spacing w:after="60" w:line="360" w:lineRule="auto"/>
              <w:jc w:val="both"/>
            </w:pPr>
            <w:r>
              <w:rPr>
                <w:b/>
                <w:sz w:val="18"/>
              </w:rPr>
              <w:lastRenderedPageBreak/>
              <w:t>Main Flow</w:t>
            </w:r>
          </w:p>
        </w:tc>
        <w:tc>
          <w:tcPr>
            <w:tcW w:w="7454" w:type="dxa"/>
            <w:vAlign w:val="center"/>
          </w:tcPr>
          <w:p w14:paraId="64986C53" w14:textId="77777777" w:rsidR="00DA6E9A" w:rsidRPr="00C27B85" w:rsidRDefault="00DA6E9A" w:rsidP="00DA6E9A">
            <w:pPr>
              <w:pStyle w:val="ListParagraph"/>
              <w:numPr>
                <w:ilvl w:val="0"/>
                <w:numId w:val="57"/>
              </w:numPr>
              <w:spacing w:after="60" w:line="360" w:lineRule="auto"/>
              <w:contextualSpacing/>
              <w:jc w:val="both"/>
              <w:rPr>
                <w:sz w:val="20"/>
                <w:szCs w:val="20"/>
                <w:lang w:val="en-GB"/>
              </w:rPr>
            </w:pPr>
            <w:r w:rsidRPr="00C27B85">
              <w:rPr>
                <w:sz w:val="18"/>
                <w:szCs w:val="20"/>
                <w:lang w:val="en-GB"/>
              </w:rPr>
              <w:t>The customer navigates to the “My Orders” page (UC-14).</w:t>
            </w:r>
          </w:p>
          <w:p w14:paraId="46809DBE" w14:textId="77777777" w:rsidR="00DA6E9A" w:rsidRPr="00C27B85" w:rsidRDefault="00DA6E9A" w:rsidP="00DA6E9A">
            <w:pPr>
              <w:pStyle w:val="ListParagraph"/>
              <w:numPr>
                <w:ilvl w:val="0"/>
                <w:numId w:val="57"/>
              </w:numPr>
              <w:spacing w:after="60" w:line="360" w:lineRule="auto"/>
              <w:contextualSpacing/>
              <w:jc w:val="both"/>
              <w:rPr>
                <w:sz w:val="20"/>
                <w:szCs w:val="20"/>
                <w:lang w:val="en-GB"/>
              </w:rPr>
            </w:pPr>
            <w:r w:rsidRPr="00C27B85">
              <w:rPr>
                <w:sz w:val="18"/>
                <w:szCs w:val="20"/>
                <w:lang w:val="en-GB"/>
              </w:rPr>
              <w:t>The customer selects an order that is in “New” or “In Preparation” status.</w:t>
            </w:r>
          </w:p>
          <w:p w14:paraId="4F3069F3" w14:textId="77777777" w:rsidR="00DA6E9A" w:rsidRPr="00C27B85" w:rsidRDefault="00DA6E9A" w:rsidP="00DA6E9A">
            <w:pPr>
              <w:pStyle w:val="ListParagraph"/>
              <w:numPr>
                <w:ilvl w:val="0"/>
                <w:numId w:val="57"/>
              </w:numPr>
              <w:spacing w:after="60" w:line="360" w:lineRule="auto"/>
              <w:contextualSpacing/>
              <w:jc w:val="both"/>
              <w:rPr>
                <w:sz w:val="20"/>
                <w:szCs w:val="20"/>
                <w:lang w:val="en-GB"/>
              </w:rPr>
            </w:pPr>
            <w:r w:rsidRPr="00C27B85">
              <w:rPr>
                <w:sz w:val="18"/>
                <w:szCs w:val="20"/>
                <w:lang w:val="en-GB"/>
              </w:rPr>
              <w:t>The customer clicks the “Cancel Order” button.</w:t>
            </w:r>
          </w:p>
          <w:p w14:paraId="0F5D66A6" w14:textId="77777777" w:rsidR="00DA6E9A" w:rsidRPr="00C27B85" w:rsidRDefault="00DA6E9A" w:rsidP="00DA6E9A">
            <w:pPr>
              <w:pStyle w:val="ListParagraph"/>
              <w:numPr>
                <w:ilvl w:val="0"/>
                <w:numId w:val="57"/>
              </w:numPr>
              <w:spacing w:after="60" w:line="360" w:lineRule="auto"/>
              <w:contextualSpacing/>
              <w:jc w:val="both"/>
              <w:rPr>
                <w:sz w:val="20"/>
                <w:szCs w:val="20"/>
                <w:lang w:val="en-GB"/>
              </w:rPr>
            </w:pPr>
            <w:r w:rsidRPr="00C27B85">
              <w:rPr>
                <w:sz w:val="18"/>
                <w:szCs w:val="20"/>
                <w:lang w:val="en-GB"/>
              </w:rPr>
              <w:t>The system confirms the cancellation request</w:t>
            </w:r>
            <w:r w:rsidRPr="00C27B85">
              <w:rPr>
                <w:sz w:val="18"/>
                <w:szCs w:val="20"/>
              </w:rPr>
              <w:t xml:space="preserve"> and</w:t>
            </w:r>
            <w:r w:rsidRPr="00C27B85">
              <w:rPr>
                <w:sz w:val="18"/>
                <w:szCs w:val="20"/>
                <w:lang w:val="en-GB"/>
              </w:rPr>
              <w:t xml:space="preserve"> updates the order status to “Cancelled”.</w:t>
            </w:r>
          </w:p>
          <w:p w14:paraId="0D3799D7" w14:textId="77777777" w:rsidR="00DA6E9A" w:rsidRPr="00C27B85" w:rsidRDefault="00DA6E9A" w:rsidP="00DA6E9A">
            <w:pPr>
              <w:pStyle w:val="ListParagraph"/>
              <w:numPr>
                <w:ilvl w:val="0"/>
                <w:numId w:val="57"/>
              </w:numPr>
              <w:spacing w:after="60" w:line="360" w:lineRule="auto"/>
              <w:contextualSpacing/>
              <w:jc w:val="both"/>
              <w:rPr>
                <w:sz w:val="20"/>
                <w:szCs w:val="20"/>
                <w:lang w:val="en-GB"/>
              </w:rPr>
            </w:pPr>
            <w:r w:rsidRPr="00C27B85">
              <w:rPr>
                <w:sz w:val="18"/>
                <w:szCs w:val="20"/>
                <w:lang w:val="en-GB"/>
              </w:rPr>
              <w:t>The system initiates the refund process through the Payment Gateway (if payment was already made).</w:t>
            </w:r>
          </w:p>
        </w:tc>
      </w:tr>
      <w:tr w:rsidR="00DA6E9A" w14:paraId="0E991CA4" w14:textId="77777777" w:rsidTr="00AB6FF0">
        <w:trPr>
          <w:jc w:val="center"/>
        </w:trPr>
        <w:tc>
          <w:tcPr>
            <w:tcW w:w="1668" w:type="dxa"/>
            <w:vAlign w:val="center"/>
          </w:tcPr>
          <w:p w14:paraId="3C03627F" w14:textId="77777777" w:rsidR="00DA6E9A" w:rsidRDefault="00DA6E9A" w:rsidP="00AB6FF0">
            <w:pPr>
              <w:spacing w:after="60" w:line="360" w:lineRule="auto"/>
              <w:jc w:val="both"/>
            </w:pPr>
            <w:r>
              <w:rPr>
                <w:b/>
                <w:sz w:val="18"/>
              </w:rPr>
              <w:t>Alternatives</w:t>
            </w:r>
          </w:p>
        </w:tc>
        <w:tc>
          <w:tcPr>
            <w:tcW w:w="7454" w:type="dxa"/>
            <w:vAlign w:val="center"/>
          </w:tcPr>
          <w:p w14:paraId="68E66F03" w14:textId="77777777" w:rsidR="00DA6E9A" w:rsidRPr="00125F65" w:rsidRDefault="00DA6E9A" w:rsidP="00AB6FF0">
            <w:pPr>
              <w:spacing w:after="60" w:line="360" w:lineRule="auto"/>
              <w:jc w:val="both"/>
              <w:rPr>
                <w:b/>
                <w:bCs/>
                <w:lang w:val="en-GB"/>
              </w:rPr>
            </w:pPr>
            <w:r w:rsidRPr="00125F65">
              <w:rPr>
                <w:b/>
                <w:bCs/>
                <w:sz w:val="18"/>
              </w:rPr>
              <w:t>A1: Cancellation not allowed:</w:t>
            </w:r>
          </w:p>
          <w:p w14:paraId="6B3DADDD" w14:textId="77777777" w:rsidR="00DA6E9A" w:rsidRPr="00125F65" w:rsidRDefault="00DA6E9A" w:rsidP="00DA6E9A">
            <w:pPr>
              <w:pStyle w:val="ListParagraph"/>
              <w:numPr>
                <w:ilvl w:val="0"/>
                <w:numId w:val="58"/>
              </w:numPr>
              <w:spacing w:after="60" w:line="360" w:lineRule="auto"/>
              <w:contextualSpacing/>
              <w:jc w:val="both"/>
              <w:rPr>
                <w:sz w:val="20"/>
                <w:szCs w:val="20"/>
                <w:lang w:val="en-GB"/>
              </w:rPr>
            </w:pPr>
            <w:r w:rsidRPr="00125F65">
              <w:rPr>
                <w:sz w:val="18"/>
                <w:szCs w:val="20"/>
                <w:lang w:val="en-GB"/>
              </w:rPr>
              <w:t>The customer selects an order.</w:t>
            </w:r>
          </w:p>
          <w:p w14:paraId="3843E714" w14:textId="77777777" w:rsidR="00DA6E9A" w:rsidRPr="00125F65" w:rsidRDefault="00DA6E9A" w:rsidP="00DA6E9A">
            <w:pPr>
              <w:pStyle w:val="ListParagraph"/>
              <w:numPr>
                <w:ilvl w:val="0"/>
                <w:numId w:val="58"/>
              </w:numPr>
              <w:spacing w:after="60" w:line="360" w:lineRule="auto"/>
              <w:contextualSpacing/>
              <w:jc w:val="both"/>
              <w:rPr>
                <w:sz w:val="20"/>
                <w:szCs w:val="20"/>
                <w:lang w:val="en-GB"/>
              </w:rPr>
            </w:pPr>
            <w:r w:rsidRPr="00125F65">
              <w:rPr>
                <w:sz w:val="18"/>
                <w:szCs w:val="20"/>
                <w:lang w:val="en-GB"/>
              </w:rPr>
              <w:t>The system detects that the order status is “Out for Delivery” or “Delivered”.</w:t>
            </w:r>
          </w:p>
          <w:p w14:paraId="2004C468" w14:textId="77777777" w:rsidR="00DA6E9A" w:rsidRPr="00125F65" w:rsidRDefault="00DA6E9A" w:rsidP="00DA6E9A">
            <w:pPr>
              <w:pStyle w:val="ListParagraph"/>
              <w:numPr>
                <w:ilvl w:val="0"/>
                <w:numId w:val="58"/>
              </w:numPr>
              <w:spacing w:after="60" w:line="360" w:lineRule="auto"/>
              <w:contextualSpacing/>
              <w:jc w:val="both"/>
              <w:rPr>
                <w:sz w:val="20"/>
                <w:szCs w:val="20"/>
                <w:lang w:val="en-GB"/>
              </w:rPr>
            </w:pPr>
            <w:r w:rsidRPr="00125F65">
              <w:rPr>
                <w:sz w:val="18"/>
                <w:szCs w:val="20"/>
                <w:lang w:val="en-GB"/>
              </w:rPr>
              <w:t>The system disables the “Cancel Order” button.</w:t>
            </w:r>
          </w:p>
          <w:p w14:paraId="71EF90F6" w14:textId="77777777" w:rsidR="00DA6E9A" w:rsidRPr="00114FA9" w:rsidRDefault="00DA6E9A" w:rsidP="00DA6E9A">
            <w:pPr>
              <w:pStyle w:val="ListParagraph"/>
              <w:numPr>
                <w:ilvl w:val="0"/>
                <w:numId w:val="58"/>
              </w:numPr>
              <w:spacing w:after="60" w:line="360" w:lineRule="auto"/>
              <w:contextualSpacing/>
              <w:jc w:val="both"/>
              <w:rPr>
                <w:lang w:val="en-GB"/>
              </w:rPr>
            </w:pPr>
            <w:r w:rsidRPr="00125F65">
              <w:rPr>
                <w:sz w:val="18"/>
                <w:szCs w:val="20"/>
                <w:lang w:val="en-GB"/>
              </w:rPr>
              <w:t>The system displays a message that cancellation is not allowed.</w:t>
            </w:r>
          </w:p>
        </w:tc>
      </w:tr>
    </w:tbl>
    <w:p w14:paraId="22EC6904" w14:textId="77777777" w:rsidR="00DA6E9A" w:rsidRDefault="00DA6E9A" w:rsidP="00DA6E9A">
      <w:pPr>
        <w:spacing w:after="120" w:line="360" w:lineRule="auto"/>
        <w:jc w:val="both"/>
      </w:pPr>
    </w:p>
    <w:p w14:paraId="62858316" w14:textId="77777777" w:rsidR="00DA6E9A" w:rsidRPr="00160D7E" w:rsidRDefault="00DA6E9A" w:rsidP="00DA6E9A">
      <w:pPr>
        <w:pStyle w:val="Heading4"/>
        <w:spacing w:before="200" w:after="120" w:line="360" w:lineRule="auto"/>
        <w:jc w:val="both"/>
      </w:pPr>
      <w:r w:rsidRPr="00160D7E">
        <w:t>UC-1</w:t>
      </w:r>
      <w:r>
        <w:t>6:</w:t>
      </w:r>
      <w:r w:rsidRPr="00160D7E">
        <w:t xml:space="preserve"> View Incoming Orders</w:t>
      </w:r>
    </w:p>
    <w:tbl>
      <w:tblPr>
        <w:tblStyle w:val="TableGridLight"/>
        <w:tblW w:w="0" w:type="auto"/>
        <w:jc w:val="center"/>
        <w:tblLook w:val="04A0" w:firstRow="1" w:lastRow="0" w:firstColumn="1" w:lastColumn="0" w:noHBand="0" w:noVBand="1"/>
      </w:tblPr>
      <w:tblGrid>
        <w:gridCol w:w="1668"/>
        <w:gridCol w:w="7454"/>
      </w:tblGrid>
      <w:tr w:rsidR="00DA6E9A" w14:paraId="063823B0" w14:textId="77777777" w:rsidTr="00AB6FF0">
        <w:trPr>
          <w:jc w:val="center"/>
        </w:trPr>
        <w:tc>
          <w:tcPr>
            <w:tcW w:w="1668" w:type="dxa"/>
            <w:shd w:val="clear" w:color="auto" w:fill="0F4761" w:themeFill="accent1" w:themeFillShade="BF"/>
            <w:vAlign w:val="center"/>
          </w:tcPr>
          <w:p w14:paraId="3702CB85"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ID</w:t>
            </w:r>
          </w:p>
        </w:tc>
        <w:tc>
          <w:tcPr>
            <w:tcW w:w="7454" w:type="dxa"/>
            <w:shd w:val="clear" w:color="auto" w:fill="0F4761" w:themeFill="accent1" w:themeFillShade="BF"/>
            <w:vAlign w:val="center"/>
          </w:tcPr>
          <w:p w14:paraId="01466FB5"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szCs w:val="20"/>
              </w:rPr>
              <w:t>UC-16</w:t>
            </w:r>
          </w:p>
        </w:tc>
      </w:tr>
      <w:tr w:rsidR="00DA6E9A" w14:paraId="2B5B7A01" w14:textId="77777777" w:rsidTr="00AB6FF0">
        <w:trPr>
          <w:jc w:val="center"/>
        </w:trPr>
        <w:tc>
          <w:tcPr>
            <w:tcW w:w="1668" w:type="dxa"/>
            <w:shd w:val="clear" w:color="auto" w:fill="0F4761" w:themeFill="accent1" w:themeFillShade="BF"/>
            <w:vAlign w:val="center"/>
          </w:tcPr>
          <w:p w14:paraId="32BDBB81" w14:textId="77777777" w:rsidR="00DA6E9A" w:rsidRPr="003E2093" w:rsidRDefault="00DA6E9A" w:rsidP="00AB6FF0">
            <w:pPr>
              <w:spacing w:after="60" w:line="360" w:lineRule="auto"/>
              <w:jc w:val="both"/>
              <w:rPr>
                <w:color w:val="FFFFFF" w:themeColor="background1"/>
              </w:rPr>
            </w:pPr>
            <w:r w:rsidRPr="003E2093">
              <w:rPr>
                <w:b/>
                <w:color w:val="FFFFFF" w:themeColor="background1"/>
                <w:sz w:val="18"/>
              </w:rPr>
              <w:t>Name</w:t>
            </w:r>
          </w:p>
        </w:tc>
        <w:tc>
          <w:tcPr>
            <w:tcW w:w="7454" w:type="dxa"/>
            <w:shd w:val="clear" w:color="auto" w:fill="0F4761" w:themeFill="accent1" w:themeFillShade="BF"/>
            <w:vAlign w:val="center"/>
          </w:tcPr>
          <w:p w14:paraId="33CF1B6A" w14:textId="77777777" w:rsidR="00DA6E9A" w:rsidRPr="003E2093" w:rsidRDefault="00DA6E9A" w:rsidP="00AB6FF0">
            <w:pPr>
              <w:spacing w:after="60" w:line="360" w:lineRule="auto"/>
              <w:jc w:val="both"/>
              <w:rPr>
                <w:color w:val="FFFFFF" w:themeColor="background1"/>
              </w:rPr>
            </w:pPr>
            <w:r w:rsidRPr="003E2093">
              <w:rPr>
                <w:color w:val="FFFFFF" w:themeColor="background1"/>
                <w:sz w:val="18"/>
              </w:rPr>
              <w:t>View Incoming Orders</w:t>
            </w:r>
          </w:p>
        </w:tc>
      </w:tr>
      <w:tr w:rsidR="00DA6E9A" w14:paraId="7EACF56F" w14:textId="77777777" w:rsidTr="00AB6FF0">
        <w:trPr>
          <w:jc w:val="center"/>
        </w:trPr>
        <w:tc>
          <w:tcPr>
            <w:tcW w:w="1668" w:type="dxa"/>
            <w:vAlign w:val="center"/>
          </w:tcPr>
          <w:p w14:paraId="6F6434F1" w14:textId="77777777" w:rsidR="00DA6E9A" w:rsidRDefault="00DA6E9A" w:rsidP="00AB6FF0">
            <w:pPr>
              <w:spacing w:after="60" w:line="360" w:lineRule="auto"/>
              <w:jc w:val="both"/>
            </w:pPr>
            <w:r>
              <w:rPr>
                <w:b/>
                <w:sz w:val="18"/>
              </w:rPr>
              <w:t>Description</w:t>
            </w:r>
          </w:p>
        </w:tc>
        <w:tc>
          <w:tcPr>
            <w:tcW w:w="7454" w:type="dxa"/>
            <w:vAlign w:val="center"/>
          </w:tcPr>
          <w:p w14:paraId="724FE910" w14:textId="77777777" w:rsidR="00DA6E9A" w:rsidRDefault="00DA6E9A" w:rsidP="00AB6FF0">
            <w:pPr>
              <w:spacing w:after="60" w:line="360" w:lineRule="auto"/>
              <w:jc w:val="both"/>
            </w:pPr>
            <w:proofErr w:type="gramStart"/>
            <w:r>
              <w:rPr>
                <w:sz w:val="18"/>
              </w:rPr>
              <w:t>Allows</w:t>
            </w:r>
            <w:proofErr w:type="gramEnd"/>
            <w:r>
              <w:rPr>
                <w:sz w:val="18"/>
              </w:rPr>
              <w:t xml:space="preserve"> the florist/staff to view a list of new and ongoing customer orders to begin processing.</w:t>
            </w:r>
          </w:p>
        </w:tc>
      </w:tr>
      <w:tr w:rsidR="00DA6E9A" w14:paraId="7CE4A20A" w14:textId="77777777" w:rsidTr="00AB6FF0">
        <w:trPr>
          <w:jc w:val="center"/>
        </w:trPr>
        <w:tc>
          <w:tcPr>
            <w:tcW w:w="1668" w:type="dxa"/>
            <w:vAlign w:val="center"/>
          </w:tcPr>
          <w:p w14:paraId="4C508F72" w14:textId="77777777" w:rsidR="00DA6E9A" w:rsidRDefault="00DA6E9A" w:rsidP="00AB6FF0">
            <w:pPr>
              <w:spacing w:after="60" w:line="360" w:lineRule="auto"/>
              <w:jc w:val="both"/>
            </w:pPr>
            <w:r>
              <w:rPr>
                <w:b/>
                <w:sz w:val="18"/>
              </w:rPr>
              <w:t>Actors</w:t>
            </w:r>
          </w:p>
        </w:tc>
        <w:tc>
          <w:tcPr>
            <w:tcW w:w="7454" w:type="dxa"/>
            <w:vAlign w:val="center"/>
          </w:tcPr>
          <w:p w14:paraId="499BE673" w14:textId="77777777" w:rsidR="00DA6E9A" w:rsidRDefault="00DA6E9A" w:rsidP="00AB6FF0">
            <w:pPr>
              <w:spacing w:after="60" w:line="360" w:lineRule="auto"/>
              <w:jc w:val="both"/>
            </w:pPr>
            <w:r>
              <w:rPr>
                <w:sz w:val="18"/>
              </w:rPr>
              <w:t>Florist/Staff</w:t>
            </w:r>
          </w:p>
        </w:tc>
      </w:tr>
      <w:tr w:rsidR="00DA6E9A" w14:paraId="7A1A76CC" w14:textId="77777777" w:rsidTr="00AB6FF0">
        <w:trPr>
          <w:jc w:val="center"/>
        </w:trPr>
        <w:tc>
          <w:tcPr>
            <w:tcW w:w="1668" w:type="dxa"/>
            <w:vAlign w:val="center"/>
          </w:tcPr>
          <w:p w14:paraId="6A2958C9" w14:textId="77777777" w:rsidR="00DA6E9A" w:rsidRDefault="00DA6E9A" w:rsidP="00AB6FF0">
            <w:pPr>
              <w:spacing w:after="60" w:line="360" w:lineRule="auto"/>
              <w:jc w:val="both"/>
            </w:pPr>
            <w:r>
              <w:rPr>
                <w:b/>
                <w:sz w:val="18"/>
              </w:rPr>
              <w:t>Main Flow</w:t>
            </w:r>
          </w:p>
        </w:tc>
        <w:tc>
          <w:tcPr>
            <w:tcW w:w="7454" w:type="dxa"/>
            <w:vAlign w:val="center"/>
          </w:tcPr>
          <w:p w14:paraId="4F3FFA4D" w14:textId="77777777" w:rsidR="00DA6E9A" w:rsidRDefault="00DA6E9A" w:rsidP="00AB6FF0">
            <w:pPr>
              <w:spacing w:after="60" w:line="360" w:lineRule="auto"/>
              <w:jc w:val="both"/>
            </w:pPr>
            <w:r>
              <w:rPr>
                <w:sz w:val="18"/>
              </w:rPr>
              <w:t>1. The staff member logs into the system.</w:t>
            </w:r>
          </w:p>
          <w:p w14:paraId="6472294C" w14:textId="77777777" w:rsidR="00DA6E9A" w:rsidRDefault="00DA6E9A" w:rsidP="00AB6FF0">
            <w:pPr>
              <w:spacing w:after="60" w:line="360" w:lineRule="auto"/>
              <w:jc w:val="both"/>
            </w:pPr>
            <w:r>
              <w:rPr>
                <w:sz w:val="18"/>
              </w:rPr>
              <w:t>2. The staff member navigates to the Orders dashboard.</w:t>
            </w:r>
          </w:p>
          <w:p w14:paraId="0AA733D6" w14:textId="77777777" w:rsidR="00DA6E9A" w:rsidRDefault="00DA6E9A" w:rsidP="00AB6FF0">
            <w:pPr>
              <w:spacing w:after="60" w:line="360" w:lineRule="auto"/>
              <w:jc w:val="both"/>
            </w:pPr>
            <w:r>
              <w:rPr>
                <w:sz w:val="18"/>
              </w:rPr>
              <w:t xml:space="preserve">3. The system displays a list of all incoming </w:t>
            </w:r>
            <w:proofErr w:type="gramStart"/>
            <w:r>
              <w:rPr>
                <w:sz w:val="18"/>
              </w:rPr>
              <w:t>and in-progress</w:t>
            </w:r>
            <w:proofErr w:type="gramEnd"/>
            <w:r>
              <w:rPr>
                <w:sz w:val="18"/>
              </w:rPr>
              <w:t xml:space="preserve"> orders, sorted by order time (newest first).</w:t>
            </w:r>
          </w:p>
          <w:p w14:paraId="4B7C4972" w14:textId="77777777" w:rsidR="00DA6E9A" w:rsidRDefault="00DA6E9A" w:rsidP="00AB6FF0">
            <w:pPr>
              <w:spacing w:after="60" w:line="360" w:lineRule="auto"/>
              <w:jc w:val="both"/>
            </w:pPr>
            <w:r>
              <w:rPr>
                <w:sz w:val="18"/>
              </w:rPr>
              <w:t>4. The list includes key details: Order ID, Customer Name, Order Date, and Status.</w:t>
            </w:r>
          </w:p>
        </w:tc>
      </w:tr>
      <w:tr w:rsidR="00DA6E9A" w14:paraId="3F62CF59" w14:textId="77777777" w:rsidTr="00AB6FF0">
        <w:trPr>
          <w:jc w:val="center"/>
        </w:trPr>
        <w:tc>
          <w:tcPr>
            <w:tcW w:w="1668" w:type="dxa"/>
            <w:vAlign w:val="center"/>
          </w:tcPr>
          <w:p w14:paraId="644C6EE3" w14:textId="77777777" w:rsidR="00DA6E9A" w:rsidRDefault="00DA6E9A" w:rsidP="00AB6FF0">
            <w:pPr>
              <w:spacing w:after="60" w:line="360" w:lineRule="auto"/>
              <w:jc w:val="both"/>
            </w:pPr>
            <w:r>
              <w:rPr>
                <w:b/>
                <w:sz w:val="18"/>
              </w:rPr>
              <w:t>Alternatives</w:t>
            </w:r>
          </w:p>
        </w:tc>
        <w:tc>
          <w:tcPr>
            <w:tcW w:w="7454" w:type="dxa"/>
            <w:vAlign w:val="center"/>
          </w:tcPr>
          <w:p w14:paraId="6346E131" w14:textId="77777777" w:rsidR="00DA6E9A" w:rsidRPr="00305750" w:rsidRDefault="00DA6E9A" w:rsidP="00AB6FF0">
            <w:pPr>
              <w:spacing w:after="60" w:line="360" w:lineRule="auto"/>
              <w:jc w:val="both"/>
              <w:rPr>
                <w:b/>
                <w:bCs/>
                <w:sz w:val="20"/>
              </w:rPr>
            </w:pPr>
            <w:r w:rsidRPr="00305750">
              <w:rPr>
                <w:b/>
                <w:bCs/>
                <w:sz w:val="18"/>
              </w:rPr>
              <w:t>A1: No new orders</w:t>
            </w:r>
          </w:p>
          <w:p w14:paraId="3139EFC4" w14:textId="77777777" w:rsidR="00DA6E9A" w:rsidRPr="00305750" w:rsidRDefault="00DA6E9A" w:rsidP="00DA6E9A">
            <w:pPr>
              <w:pStyle w:val="ListParagraph"/>
              <w:numPr>
                <w:ilvl w:val="0"/>
                <w:numId w:val="64"/>
              </w:numPr>
              <w:spacing w:after="60" w:line="360" w:lineRule="auto"/>
              <w:contextualSpacing/>
              <w:jc w:val="both"/>
              <w:rPr>
                <w:sz w:val="20"/>
              </w:rPr>
            </w:pPr>
            <w:r w:rsidRPr="00305750">
              <w:rPr>
                <w:sz w:val="18"/>
              </w:rPr>
              <w:t>Staff opens Orders dashboard.</w:t>
            </w:r>
          </w:p>
          <w:p w14:paraId="16AFF950" w14:textId="77777777" w:rsidR="00DA6E9A" w:rsidRPr="00305750" w:rsidRDefault="00DA6E9A" w:rsidP="00DA6E9A">
            <w:pPr>
              <w:pStyle w:val="ListParagraph"/>
              <w:numPr>
                <w:ilvl w:val="0"/>
                <w:numId w:val="64"/>
              </w:numPr>
              <w:spacing w:after="60" w:line="360" w:lineRule="auto"/>
              <w:contextualSpacing/>
              <w:jc w:val="both"/>
              <w:rPr>
                <w:sz w:val="20"/>
              </w:rPr>
            </w:pPr>
            <w:r w:rsidRPr="00305750">
              <w:rPr>
                <w:sz w:val="18"/>
              </w:rPr>
              <w:t>System finds no incoming/in-progress orders.</w:t>
            </w:r>
          </w:p>
          <w:p w14:paraId="77FC33FF" w14:textId="77777777" w:rsidR="00DA6E9A" w:rsidRPr="00305750" w:rsidRDefault="00DA6E9A" w:rsidP="00DA6E9A">
            <w:pPr>
              <w:pStyle w:val="ListParagraph"/>
              <w:numPr>
                <w:ilvl w:val="0"/>
                <w:numId w:val="64"/>
              </w:numPr>
              <w:spacing w:after="60" w:line="360" w:lineRule="auto"/>
              <w:contextualSpacing/>
              <w:jc w:val="both"/>
              <w:rPr>
                <w:sz w:val="20"/>
              </w:rPr>
            </w:pPr>
            <w:r w:rsidRPr="00305750">
              <w:rPr>
                <w:sz w:val="18"/>
              </w:rPr>
              <w:t>System displays “No new orders”.</w:t>
            </w:r>
          </w:p>
          <w:p w14:paraId="2163B7D9" w14:textId="77777777" w:rsidR="00DA6E9A" w:rsidRPr="00305750" w:rsidRDefault="00DA6E9A" w:rsidP="00DA6E9A">
            <w:pPr>
              <w:pStyle w:val="ListParagraph"/>
              <w:numPr>
                <w:ilvl w:val="0"/>
                <w:numId w:val="64"/>
              </w:numPr>
              <w:spacing w:after="60" w:line="360" w:lineRule="auto"/>
              <w:contextualSpacing/>
              <w:jc w:val="both"/>
              <w:rPr>
                <w:sz w:val="20"/>
              </w:rPr>
            </w:pPr>
            <w:r w:rsidRPr="00305750">
              <w:rPr>
                <w:sz w:val="18"/>
              </w:rPr>
              <w:t>Staff may refresh later.</w:t>
            </w:r>
          </w:p>
          <w:p w14:paraId="0990BD34" w14:textId="77777777" w:rsidR="00DA6E9A" w:rsidRPr="00305750" w:rsidRDefault="00DA6E9A" w:rsidP="00AB6FF0">
            <w:pPr>
              <w:spacing w:after="60" w:line="360" w:lineRule="auto"/>
              <w:jc w:val="both"/>
              <w:rPr>
                <w:b/>
                <w:bCs/>
                <w:sz w:val="20"/>
              </w:rPr>
            </w:pPr>
            <w:r w:rsidRPr="00305750">
              <w:rPr>
                <w:b/>
                <w:bCs/>
                <w:sz w:val="18"/>
              </w:rPr>
              <w:t>A2: System error retrieving orders</w:t>
            </w:r>
          </w:p>
          <w:p w14:paraId="10B71E4E" w14:textId="77777777" w:rsidR="00DA6E9A" w:rsidRPr="00305750" w:rsidRDefault="00DA6E9A" w:rsidP="00DA6E9A">
            <w:pPr>
              <w:pStyle w:val="ListParagraph"/>
              <w:numPr>
                <w:ilvl w:val="0"/>
                <w:numId w:val="65"/>
              </w:numPr>
              <w:spacing w:after="60" w:line="360" w:lineRule="auto"/>
              <w:contextualSpacing/>
              <w:jc w:val="both"/>
              <w:rPr>
                <w:sz w:val="20"/>
              </w:rPr>
            </w:pPr>
            <w:r w:rsidRPr="00305750">
              <w:rPr>
                <w:sz w:val="18"/>
              </w:rPr>
              <w:t>Staff opens dashboard.</w:t>
            </w:r>
          </w:p>
          <w:p w14:paraId="5C124278" w14:textId="77777777" w:rsidR="00DA6E9A" w:rsidRPr="00305750" w:rsidRDefault="00DA6E9A" w:rsidP="00DA6E9A">
            <w:pPr>
              <w:pStyle w:val="ListParagraph"/>
              <w:numPr>
                <w:ilvl w:val="0"/>
                <w:numId w:val="65"/>
              </w:numPr>
              <w:spacing w:after="60" w:line="360" w:lineRule="auto"/>
              <w:contextualSpacing/>
              <w:jc w:val="both"/>
              <w:rPr>
                <w:sz w:val="20"/>
              </w:rPr>
            </w:pPr>
            <w:r w:rsidRPr="00305750">
              <w:rPr>
                <w:sz w:val="18"/>
              </w:rPr>
              <w:t>System cannot fetch orders (DB/API error).</w:t>
            </w:r>
          </w:p>
          <w:p w14:paraId="438CCEE9" w14:textId="77777777" w:rsidR="00DA6E9A" w:rsidRPr="00305750" w:rsidRDefault="00DA6E9A" w:rsidP="00DA6E9A">
            <w:pPr>
              <w:pStyle w:val="ListParagraph"/>
              <w:numPr>
                <w:ilvl w:val="0"/>
                <w:numId w:val="65"/>
              </w:numPr>
              <w:spacing w:after="60" w:line="360" w:lineRule="auto"/>
              <w:contextualSpacing/>
              <w:jc w:val="both"/>
              <w:rPr>
                <w:sz w:val="20"/>
              </w:rPr>
            </w:pPr>
            <w:r w:rsidRPr="00305750">
              <w:rPr>
                <w:sz w:val="18"/>
              </w:rPr>
              <w:t>System shows generic error message.</w:t>
            </w:r>
          </w:p>
          <w:p w14:paraId="0BEA87E8" w14:textId="77777777" w:rsidR="00DA6E9A" w:rsidRPr="00305750" w:rsidRDefault="00DA6E9A" w:rsidP="00DA6E9A">
            <w:pPr>
              <w:pStyle w:val="ListParagraph"/>
              <w:numPr>
                <w:ilvl w:val="0"/>
                <w:numId w:val="65"/>
              </w:numPr>
              <w:spacing w:after="60" w:line="360" w:lineRule="auto"/>
              <w:contextualSpacing/>
              <w:jc w:val="both"/>
              <w:rPr>
                <w:sz w:val="20"/>
              </w:rPr>
            </w:pPr>
            <w:r w:rsidRPr="00305750">
              <w:rPr>
                <w:sz w:val="18"/>
              </w:rPr>
              <w:t xml:space="preserve">System logs </w:t>
            </w:r>
            <w:proofErr w:type="gramStart"/>
            <w:r w:rsidRPr="00305750">
              <w:rPr>
                <w:sz w:val="18"/>
              </w:rPr>
              <w:t>error</w:t>
            </w:r>
            <w:proofErr w:type="gramEnd"/>
            <w:r w:rsidRPr="00305750">
              <w:rPr>
                <w:sz w:val="18"/>
              </w:rPr>
              <w:t xml:space="preserve"> for admin review and allows retry.</w:t>
            </w:r>
          </w:p>
          <w:p w14:paraId="3F6C78CB" w14:textId="77777777" w:rsidR="00DA6E9A" w:rsidRDefault="00DA6E9A" w:rsidP="00AB6FF0">
            <w:pPr>
              <w:spacing w:after="60" w:line="360" w:lineRule="auto"/>
              <w:jc w:val="both"/>
            </w:pPr>
          </w:p>
        </w:tc>
      </w:tr>
    </w:tbl>
    <w:p w14:paraId="4CB96DBC" w14:textId="77777777" w:rsidR="00DA6E9A" w:rsidRDefault="00DA6E9A" w:rsidP="00DA6E9A">
      <w:pPr>
        <w:spacing w:after="120" w:line="360" w:lineRule="auto"/>
        <w:jc w:val="both"/>
      </w:pPr>
    </w:p>
    <w:p w14:paraId="00B3AE6D" w14:textId="77777777" w:rsidR="00DA6E9A" w:rsidRDefault="00DA6E9A" w:rsidP="00DA6E9A">
      <w:pPr>
        <w:pStyle w:val="Heading4"/>
        <w:spacing w:before="200" w:after="120" w:line="360" w:lineRule="auto"/>
        <w:jc w:val="both"/>
      </w:pPr>
      <w:r w:rsidRPr="0064544E">
        <w:t>UC-1</w:t>
      </w:r>
      <w:r>
        <w:t>7</w:t>
      </w:r>
      <w:r w:rsidRPr="0064544E">
        <w:t xml:space="preserve">: </w:t>
      </w:r>
      <w:r w:rsidRPr="00455F2A">
        <w:t>Update Preparation Status</w:t>
      </w:r>
    </w:p>
    <w:tbl>
      <w:tblPr>
        <w:tblStyle w:val="TableGridLight"/>
        <w:tblW w:w="0" w:type="auto"/>
        <w:jc w:val="center"/>
        <w:tblLook w:val="04A0" w:firstRow="1" w:lastRow="0" w:firstColumn="1" w:lastColumn="0" w:noHBand="0" w:noVBand="1"/>
      </w:tblPr>
      <w:tblGrid>
        <w:gridCol w:w="1668"/>
        <w:gridCol w:w="7454"/>
      </w:tblGrid>
      <w:tr w:rsidR="00DA6E9A" w14:paraId="1CABA427" w14:textId="77777777" w:rsidTr="00AB6FF0">
        <w:trPr>
          <w:jc w:val="center"/>
        </w:trPr>
        <w:tc>
          <w:tcPr>
            <w:tcW w:w="1668" w:type="dxa"/>
            <w:shd w:val="clear" w:color="auto" w:fill="0F4761" w:themeFill="accent1" w:themeFillShade="BF"/>
            <w:vAlign w:val="center"/>
          </w:tcPr>
          <w:p w14:paraId="08373902"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rPr>
              <w:t>ID</w:t>
            </w:r>
          </w:p>
        </w:tc>
        <w:tc>
          <w:tcPr>
            <w:tcW w:w="7454" w:type="dxa"/>
            <w:shd w:val="clear" w:color="auto" w:fill="0F4761" w:themeFill="accent1" w:themeFillShade="BF"/>
            <w:vAlign w:val="center"/>
          </w:tcPr>
          <w:p w14:paraId="4992B80D"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szCs w:val="20"/>
              </w:rPr>
              <w:t>UC-17</w:t>
            </w:r>
          </w:p>
        </w:tc>
      </w:tr>
      <w:tr w:rsidR="00DA6E9A" w14:paraId="5781046D" w14:textId="77777777" w:rsidTr="00AB6FF0">
        <w:trPr>
          <w:jc w:val="center"/>
        </w:trPr>
        <w:tc>
          <w:tcPr>
            <w:tcW w:w="1668" w:type="dxa"/>
            <w:shd w:val="clear" w:color="auto" w:fill="0F4761" w:themeFill="accent1" w:themeFillShade="BF"/>
            <w:vAlign w:val="center"/>
          </w:tcPr>
          <w:p w14:paraId="7FC52AA8"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rPr>
              <w:t>Name</w:t>
            </w:r>
          </w:p>
        </w:tc>
        <w:tc>
          <w:tcPr>
            <w:tcW w:w="7454" w:type="dxa"/>
            <w:shd w:val="clear" w:color="auto" w:fill="0F4761" w:themeFill="accent1" w:themeFillShade="BF"/>
            <w:vAlign w:val="center"/>
          </w:tcPr>
          <w:p w14:paraId="4A025B9A" w14:textId="77777777" w:rsidR="00DA6E9A" w:rsidRPr="00EB52B0" w:rsidRDefault="00DA6E9A" w:rsidP="00AB6FF0">
            <w:pPr>
              <w:spacing w:after="60" w:line="360" w:lineRule="auto"/>
              <w:jc w:val="both"/>
              <w:rPr>
                <w:color w:val="FFFFFF" w:themeColor="background1"/>
              </w:rPr>
            </w:pPr>
            <w:r w:rsidRPr="002D00F4">
              <w:rPr>
                <w:color w:val="FFFFFF" w:themeColor="background1"/>
                <w:sz w:val="18"/>
              </w:rPr>
              <w:t>Update Preparation Status</w:t>
            </w:r>
          </w:p>
        </w:tc>
      </w:tr>
      <w:tr w:rsidR="00DA6E9A" w14:paraId="67422835" w14:textId="77777777" w:rsidTr="00AB6FF0">
        <w:trPr>
          <w:jc w:val="center"/>
        </w:trPr>
        <w:tc>
          <w:tcPr>
            <w:tcW w:w="1668" w:type="dxa"/>
            <w:vAlign w:val="center"/>
          </w:tcPr>
          <w:p w14:paraId="0B93AF81" w14:textId="77777777" w:rsidR="00DA6E9A" w:rsidRDefault="00DA6E9A" w:rsidP="00AB6FF0">
            <w:pPr>
              <w:spacing w:after="60" w:line="360" w:lineRule="auto"/>
              <w:jc w:val="both"/>
            </w:pPr>
            <w:r>
              <w:rPr>
                <w:b/>
                <w:sz w:val="18"/>
              </w:rPr>
              <w:t>Description</w:t>
            </w:r>
          </w:p>
        </w:tc>
        <w:tc>
          <w:tcPr>
            <w:tcW w:w="7454" w:type="dxa"/>
            <w:vAlign w:val="center"/>
          </w:tcPr>
          <w:p w14:paraId="3BC09C8A" w14:textId="77777777" w:rsidR="00DA6E9A" w:rsidRDefault="00DA6E9A" w:rsidP="00AB6FF0">
            <w:pPr>
              <w:spacing w:after="60" w:line="360" w:lineRule="auto"/>
              <w:jc w:val="both"/>
            </w:pPr>
            <w:proofErr w:type="gramStart"/>
            <w:r>
              <w:rPr>
                <w:sz w:val="18"/>
              </w:rPr>
              <w:t>Enables</w:t>
            </w:r>
            <w:proofErr w:type="gramEnd"/>
            <w:r>
              <w:rPr>
                <w:sz w:val="18"/>
              </w:rPr>
              <w:t xml:space="preserve"> the florist/staff to update the status of an order as they prepare it for delivery.</w:t>
            </w:r>
          </w:p>
        </w:tc>
      </w:tr>
      <w:tr w:rsidR="00DA6E9A" w14:paraId="0F8097A2" w14:textId="77777777" w:rsidTr="00AB6FF0">
        <w:trPr>
          <w:jc w:val="center"/>
        </w:trPr>
        <w:tc>
          <w:tcPr>
            <w:tcW w:w="1668" w:type="dxa"/>
            <w:vAlign w:val="center"/>
          </w:tcPr>
          <w:p w14:paraId="700D5D6E" w14:textId="77777777" w:rsidR="00DA6E9A" w:rsidRDefault="00DA6E9A" w:rsidP="00AB6FF0">
            <w:pPr>
              <w:spacing w:after="60" w:line="360" w:lineRule="auto"/>
              <w:jc w:val="both"/>
            </w:pPr>
            <w:r>
              <w:rPr>
                <w:b/>
                <w:sz w:val="18"/>
              </w:rPr>
              <w:t>Actors</w:t>
            </w:r>
          </w:p>
        </w:tc>
        <w:tc>
          <w:tcPr>
            <w:tcW w:w="7454" w:type="dxa"/>
            <w:vAlign w:val="center"/>
          </w:tcPr>
          <w:p w14:paraId="4BC63F8B" w14:textId="77777777" w:rsidR="00DA6E9A" w:rsidRDefault="00DA6E9A" w:rsidP="00AB6FF0">
            <w:pPr>
              <w:spacing w:after="60" w:line="360" w:lineRule="auto"/>
              <w:jc w:val="both"/>
            </w:pPr>
            <w:r>
              <w:rPr>
                <w:sz w:val="18"/>
              </w:rPr>
              <w:t>Florist/Staff</w:t>
            </w:r>
          </w:p>
        </w:tc>
      </w:tr>
      <w:tr w:rsidR="00DA6E9A" w14:paraId="4CC0CAE5" w14:textId="77777777" w:rsidTr="00AB6FF0">
        <w:trPr>
          <w:jc w:val="center"/>
        </w:trPr>
        <w:tc>
          <w:tcPr>
            <w:tcW w:w="1668" w:type="dxa"/>
            <w:vAlign w:val="center"/>
          </w:tcPr>
          <w:p w14:paraId="5345D70D" w14:textId="77777777" w:rsidR="00DA6E9A" w:rsidRDefault="00DA6E9A" w:rsidP="00AB6FF0">
            <w:pPr>
              <w:spacing w:after="60" w:line="360" w:lineRule="auto"/>
              <w:jc w:val="both"/>
            </w:pPr>
            <w:r>
              <w:rPr>
                <w:b/>
                <w:sz w:val="18"/>
              </w:rPr>
              <w:t>Main Flow</w:t>
            </w:r>
          </w:p>
        </w:tc>
        <w:tc>
          <w:tcPr>
            <w:tcW w:w="7454" w:type="dxa"/>
            <w:vAlign w:val="center"/>
          </w:tcPr>
          <w:p w14:paraId="3957E637" w14:textId="77777777" w:rsidR="00DA6E9A" w:rsidRDefault="00DA6E9A" w:rsidP="00AB6FF0">
            <w:pPr>
              <w:spacing w:after="60" w:line="360" w:lineRule="auto"/>
              <w:jc w:val="both"/>
            </w:pPr>
            <w:r>
              <w:rPr>
                <w:sz w:val="18"/>
              </w:rPr>
              <w:t>1. The staff member selects an order from the incoming orders list (UC-16).</w:t>
            </w:r>
          </w:p>
          <w:p w14:paraId="7C27934F" w14:textId="77777777" w:rsidR="00DA6E9A" w:rsidRDefault="00DA6E9A" w:rsidP="00AB6FF0">
            <w:pPr>
              <w:spacing w:after="60" w:line="360" w:lineRule="auto"/>
              <w:jc w:val="both"/>
            </w:pPr>
            <w:r>
              <w:rPr>
                <w:sz w:val="18"/>
              </w:rPr>
              <w:t>2. The system displays the full details of the order, including items and customer specifications.</w:t>
            </w:r>
          </w:p>
          <w:p w14:paraId="154B3AE8" w14:textId="77777777" w:rsidR="00DA6E9A" w:rsidRDefault="00DA6E9A" w:rsidP="00AB6FF0">
            <w:pPr>
              <w:spacing w:after="60" w:line="360" w:lineRule="auto"/>
              <w:jc w:val="both"/>
            </w:pPr>
            <w:r>
              <w:rPr>
                <w:sz w:val="18"/>
              </w:rPr>
              <w:t>3. The staff member gathers and arranges the products for the order.</w:t>
            </w:r>
          </w:p>
          <w:p w14:paraId="021F9DD8" w14:textId="77777777" w:rsidR="00DA6E9A" w:rsidRDefault="00DA6E9A" w:rsidP="00AB6FF0">
            <w:pPr>
              <w:spacing w:after="60" w:line="360" w:lineRule="auto"/>
              <w:jc w:val="both"/>
            </w:pPr>
            <w:r>
              <w:rPr>
                <w:sz w:val="18"/>
              </w:rPr>
              <w:t>4. Once the order is ready for dispatch, the staff member updates the order status to "Ready for Delivery".</w:t>
            </w:r>
          </w:p>
          <w:p w14:paraId="11F7067E" w14:textId="77777777" w:rsidR="00DA6E9A" w:rsidRDefault="00DA6E9A" w:rsidP="00AB6FF0">
            <w:pPr>
              <w:spacing w:after="60" w:line="360" w:lineRule="auto"/>
              <w:jc w:val="both"/>
            </w:pPr>
            <w:r>
              <w:rPr>
                <w:sz w:val="18"/>
              </w:rPr>
              <w:t>5. The system saves the new status and notifies the Delivery Team that a new task is available.</w:t>
            </w:r>
          </w:p>
        </w:tc>
      </w:tr>
      <w:tr w:rsidR="00DA6E9A" w14:paraId="36C3126A" w14:textId="77777777" w:rsidTr="00AB6FF0">
        <w:trPr>
          <w:jc w:val="center"/>
        </w:trPr>
        <w:tc>
          <w:tcPr>
            <w:tcW w:w="1668" w:type="dxa"/>
            <w:vAlign w:val="center"/>
          </w:tcPr>
          <w:p w14:paraId="1B3489BC" w14:textId="77777777" w:rsidR="00DA6E9A" w:rsidRDefault="00DA6E9A" w:rsidP="00AB6FF0">
            <w:pPr>
              <w:spacing w:after="60" w:line="360" w:lineRule="auto"/>
              <w:jc w:val="both"/>
            </w:pPr>
            <w:r>
              <w:rPr>
                <w:b/>
                <w:sz w:val="18"/>
              </w:rPr>
              <w:t>Alternatives</w:t>
            </w:r>
          </w:p>
        </w:tc>
        <w:tc>
          <w:tcPr>
            <w:tcW w:w="7454" w:type="dxa"/>
            <w:vAlign w:val="center"/>
          </w:tcPr>
          <w:p w14:paraId="4994C345" w14:textId="77777777" w:rsidR="00DA6E9A" w:rsidRPr="00B3702E" w:rsidRDefault="00DA6E9A" w:rsidP="00AB6FF0">
            <w:pPr>
              <w:spacing w:after="60" w:line="360" w:lineRule="auto"/>
              <w:jc w:val="both"/>
              <w:rPr>
                <w:sz w:val="20"/>
                <w:lang w:val="en-GB"/>
              </w:rPr>
            </w:pPr>
            <w:r w:rsidRPr="00B3702E">
              <w:rPr>
                <w:b/>
                <w:bCs/>
                <w:sz w:val="18"/>
                <w:lang w:val="en-GB"/>
              </w:rPr>
              <w:t>A1: Item out of stock</w:t>
            </w:r>
          </w:p>
          <w:p w14:paraId="6B13FCF7" w14:textId="77777777" w:rsidR="00DA6E9A" w:rsidRPr="00B3702E" w:rsidRDefault="00DA6E9A" w:rsidP="00DA6E9A">
            <w:pPr>
              <w:numPr>
                <w:ilvl w:val="0"/>
                <w:numId w:val="66"/>
              </w:numPr>
              <w:spacing w:after="60" w:line="360" w:lineRule="auto"/>
              <w:jc w:val="both"/>
              <w:rPr>
                <w:sz w:val="20"/>
                <w:lang w:val="en-GB"/>
              </w:rPr>
            </w:pPr>
            <w:r w:rsidRPr="00B3702E">
              <w:rPr>
                <w:sz w:val="18"/>
                <w:lang w:val="en-GB"/>
              </w:rPr>
              <w:t>Staff opens order details.</w:t>
            </w:r>
          </w:p>
          <w:p w14:paraId="78DC73D5" w14:textId="77777777" w:rsidR="00DA6E9A" w:rsidRPr="00B3702E" w:rsidRDefault="00DA6E9A" w:rsidP="00DA6E9A">
            <w:pPr>
              <w:numPr>
                <w:ilvl w:val="0"/>
                <w:numId w:val="66"/>
              </w:numPr>
              <w:spacing w:after="60" w:line="360" w:lineRule="auto"/>
              <w:jc w:val="both"/>
              <w:rPr>
                <w:sz w:val="20"/>
                <w:lang w:val="en-GB"/>
              </w:rPr>
            </w:pPr>
            <w:r w:rsidRPr="00B3702E">
              <w:rPr>
                <w:sz w:val="18"/>
                <w:lang w:val="en-GB"/>
              </w:rPr>
              <w:t>Staff checks inventory for requested items.</w:t>
            </w:r>
          </w:p>
          <w:p w14:paraId="3C54A5FE" w14:textId="77777777" w:rsidR="00DA6E9A" w:rsidRPr="00B3702E" w:rsidRDefault="00DA6E9A" w:rsidP="00DA6E9A">
            <w:pPr>
              <w:numPr>
                <w:ilvl w:val="0"/>
                <w:numId w:val="66"/>
              </w:numPr>
              <w:spacing w:after="60" w:line="360" w:lineRule="auto"/>
              <w:jc w:val="both"/>
              <w:rPr>
                <w:sz w:val="20"/>
                <w:lang w:val="en-GB"/>
              </w:rPr>
            </w:pPr>
            <w:r w:rsidRPr="00B3702E">
              <w:rPr>
                <w:sz w:val="18"/>
                <w:lang w:val="en-GB"/>
              </w:rPr>
              <w:t>Item missing/insufficient.</w:t>
            </w:r>
          </w:p>
          <w:p w14:paraId="1670E59B" w14:textId="77777777" w:rsidR="00DA6E9A" w:rsidRPr="00B3702E" w:rsidRDefault="00DA6E9A" w:rsidP="00DA6E9A">
            <w:pPr>
              <w:numPr>
                <w:ilvl w:val="0"/>
                <w:numId w:val="66"/>
              </w:numPr>
              <w:spacing w:after="60" w:line="360" w:lineRule="auto"/>
              <w:jc w:val="both"/>
              <w:rPr>
                <w:sz w:val="20"/>
                <w:lang w:val="en-GB"/>
              </w:rPr>
            </w:pPr>
            <w:r w:rsidRPr="00B3702E">
              <w:rPr>
                <w:sz w:val="18"/>
                <w:lang w:val="en-GB"/>
              </w:rPr>
              <w:t>Staff sets order status = “On Hold”.</w:t>
            </w:r>
          </w:p>
          <w:p w14:paraId="0425271B" w14:textId="77777777" w:rsidR="00DA6E9A" w:rsidRPr="00B3702E" w:rsidRDefault="00DA6E9A" w:rsidP="00DA6E9A">
            <w:pPr>
              <w:numPr>
                <w:ilvl w:val="0"/>
                <w:numId w:val="66"/>
              </w:numPr>
              <w:spacing w:after="60" w:line="360" w:lineRule="auto"/>
              <w:jc w:val="both"/>
              <w:rPr>
                <w:sz w:val="20"/>
                <w:lang w:val="en-GB"/>
              </w:rPr>
            </w:pPr>
            <w:r w:rsidRPr="00B3702E">
              <w:rPr>
                <w:sz w:val="18"/>
                <w:lang w:val="en-GB"/>
              </w:rPr>
              <w:t>Staff contacts customer for substitution/approval.</w:t>
            </w:r>
          </w:p>
          <w:p w14:paraId="2059E857" w14:textId="77777777" w:rsidR="00DA6E9A" w:rsidRPr="00B3702E" w:rsidRDefault="00DA6E9A" w:rsidP="00AB6FF0">
            <w:pPr>
              <w:spacing w:after="60" w:line="360" w:lineRule="auto"/>
              <w:jc w:val="both"/>
              <w:rPr>
                <w:sz w:val="20"/>
                <w:lang w:val="en-GB"/>
              </w:rPr>
            </w:pPr>
            <w:r w:rsidRPr="00B3702E">
              <w:rPr>
                <w:b/>
                <w:bCs/>
                <w:sz w:val="18"/>
                <w:lang w:val="en-GB"/>
              </w:rPr>
              <w:t>A2: Invalid order selected</w:t>
            </w:r>
          </w:p>
          <w:p w14:paraId="3433078E" w14:textId="77777777" w:rsidR="00DA6E9A" w:rsidRPr="00B3702E" w:rsidRDefault="00DA6E9A" w:rsidP="00DA6E9A">
            <w:pPr>
              <w:numPr>
                <w:ilvl w:val="0"/>
                <w:numId w:val="67"/>
              </w:numPr>
              <w:spacing w:after="60" w:line="360" w:lineRule="auto"/>
              <w:jc w:val="both"/>
              <w:rPr>
                <w:sz w:val="20"/>
                <w:lang w:val="en-GB"/>
              </w:rPr>
            </w:pPr>
            <w:r w:rsidRPr="00B3702E">
              <w:rPr>
                <w:sz w:val="18"/>
                <w:lang w:val="en-GB"/>
              </w:rPr>
              <w:t>Staff selects an order ID.</w:t>
            </w:r>
          </w:p>
          <w:p w14:paraId="24B5A409" w14:textId="77777777" w:rsidR="00DA6E9A" w:rsidRPr="00B3702E" w:rsidRDefault="00DA6E9A" w:rsidP="00DA6E9A">
            <w:pPr>
              <w:numPr>
                <w:ilvl w:val="0"/>
                <w:numId w:val="67"/>
              </w:numPr>
              <w:spacing w:after="60" w:line="360" w:lineRule="auto"/>
              <w:jc w:val="both"/>
              <w:rPr>
                <w:sz w:val="20"/>
                <w:lang w:val="en-GB"/>
              </w:rPr>
            </w:pPr>
            <w:r w:rsidRPr="00B3702E">
              <w:rPr>
                <w:sz w:val="18"/>
                <w:lang w:val="en-GB"/>
              </w:rPr>
              <w:t>System cannot find order / order deleted.</w:t>
            </w:r>
          </w:p>
          <w:p w14:paraId="6762B1C0" w14:textId="77777777" w:rsidR="00DA6E9A" w:rsidRPr="00B3702E" w:rsidRDefault="00DA6E9A" w:rsidP="00DA6E9A">
            <w:pPr>
              <w:numPr>
                <w:ilvl w:val="0"/>
                <w:numId w:val="67"/>
              </w:numPr>
              <w:spacing w:after="60" w:line="360" w:lineRule="auto"/>
              <w:jc w:val="both"/>
              <w:rPr>
                <w:sz w:val="20"/>
                <w:lang w:val="en-GB"/>
              </w:rPr>
            </w:pPr>
            <w:r w:rsidRPr="00B3702E">
              <w:rPr>
                <w:sz w:val="18"/>
                <w:lang w:val="en-GB"/>
              </w:rPr>
              <w:t>System displays “Order not found”.</w:t>
            </w:r>
          </w:p>
          <w:p w14:paraId="504A13B3" w14:textId="77777777" w:rsidR="00DA6E9A" w:rsidRPr="00B3702E" w:rsidRDefault="00DA6E9A" w:rsidP="00DA6E9A">
            <w:pPr>
              <w:numPr>
                <w:ilvl w:val="0"/>
                <w:numId w:val="67"/>
              </w:numPr>
              <w:spacing w:after="60" w:line="360" w:lineRule="auto"/>
              <w:jc w:val="both"/>
              <w:rPr>
                <w:sz w:val="20"/>
                <w:lang w:val="en-GB"/>
              </w:rPr>
            </w:pPr>
            <w:r w:rsidRPr="00B3702E">
              <w:rPr>
                <w:sz w:val="18"/>
                <w:lang w:val="en-GB"/>
              </w:rPr>
              <w:t>Staff returns to orders list.</w:t>
            </w:r>
          </w:p>
          <w:p w14:paraId="44E2AB05" w14:textId="77777777" w:rsidR="00DA6E9A" w:rsidRPr="00B3702E" w:rsidRDefault="00DA6E9A" w:rsidP="00AB6FF0">
            <w:pPr>
              <w:spacing w:after="60" w:line="360" w:lineRule="auto"/>
              <w:jc w:val="both"/>
              <w:rPr>
                <w:sz w:val="20"/>
                <w:lang w:val="en-GB"/>
              </w:rPr>
            </w:pPr>
            <w:r w:rsidRPr="00B3702E">
              <w:rPr>
                <w:b/>
                <w:bCs/>
                <w:sz w:val="18"/>
                <w:lang w:val="en-GB"/>
              </w:rPr>
              <w:t>A3: Staff attempts invalid status transition</w:t>
            </w:r>
          </w:p>
          <w:p w14:paraId="46C7B55C" w14:textId="77777777" w:rsidR="00DA6E9A" w:rsidRPr="00B3702E" w:rsidRDefault="00DA6E9A" w:rsidP="00DA6E9A">
            <w:pPr>
              <w:numPr>
                <w:ilvl w:val="0"/>
                <w:numId w:val="68"/>
              </w:numPr>
              <w:spacing w:after="60" w:line="360" w:lineRule="auto"/>
              <w:jc w:val="both"/>
              <w:rPr>
                <w:sz w:val="20"/>
                <w:lang w:val="en-GB"/>
              </w:rPr>
            </w:pPr>
            <w:r w:rsidRPr="00B3702E">
              <w:rPr>
                <w:sz w:val="18"/>
                <w:lang w:val="en-GB"/>
              </w:rPr>
              <w:t>Staff tries to set status to “Ready for Delivery”.</w:t>
            </w:r>
          </w:p>
          <w:p w14:paraId="76855C64" w14:textId="77777777" w:rsidR="00DA6E9A" w:rsidRPr="00B3702E" w:rsidRDefault="00DA6E9A" w:rsidP="00DA6E9A">
            <w:pPr>
              <w:numPr>
                <w:ilvl w:val="0"/>
                <w:numId w:val="68"/>
              </w:numPr>
              <w:spacing w:after="60" w:line="360" w:lineRule="auto"/>
              <w:jc w:val="both"/>
              <w:rPr>
                <w:sz w:val="20"/>
                <w:lang w:val="en-GB"/>
              </w:rPr>
            </w:pPr>
            <w:r w:rsidRPr="00B3702E">
              <w:rPr>
                <w:sz w:val="18"/>
                <w:lang w:val="en-GB"/>
              </w:rPr>
              <w:t>System checks order completeness requirements.</w:t>
            </w:r>
          </w:p>
          <w:p w14:paraId="75365D97" w14:textId="77777777" w:rsidR="00DA6E9A" w:rsidRPr="00B3702E" w:rsidRDefault="00DA6E9A" w:rsidP="00DA6E9A">
            <w:pPr>
              <w:numPr>
                <w:ilvl w:val="0"/>
                <w:numId w:val="68"/>
              </w:numPr>
              <w:spacing w:after="60" w:line="360" w:lineRule="auto"/>
              <w:jc w:val="both"/>
              <w:rPr>
                <w:sz w:val="20"/>
                <w:lang w:val="en-GB"/>
              </w:rPr>
            </w:pPr>
            <w:r w:rsidRPr="00B3702E">
              <w:rPr>
                <w:sz w:val="18"/>
                <w:lang w:val="en-GB"/>
              </w:rPr>
              <w:t>System detects missing info (e.g., address not confirmed).</w:t>
            </w:r>
          </w:p>
          <w:p w14:paraId="41B14E09" w14:textId="77777777" w:rsidR="00DA6E9A" w:rsidRPr="00B3702E" w:rsidRDefault="00DA6E9A" w:rsidP="00DA6E9A">
            <w:pPr>
              <w:numPr>
                <w:ilvl w:val="0"/>
                <w:numId w:val="68"/>
              </w:numPr>
              <w:spacing w:after="60" w:line="360" w:lineRule="auto"/>
              <w:jc w:val="both"/>
              <w:rPr>
                <w:sz w:val="20"/>
                <w:lang w:val="en-GB"/>
              </w:rPr>
            </w:pPr>
            <w:r w:rsidRPr="00B3702E">
              <w:rPr>
                <w:sz w:val="18"/>
                <w:lang w:val="en-GB"/>
              </w:rPr>
              <w:t>System blocks status update and prompts staff to resolve missing fields.</w:t>
            </w:r>
          </w:p>
          <w:p w14:paraId="4A0B8390" w14:textId="77777777" w:rsidR="00DA6E9A" w:rsidRPr="00B3702E" w:rsidRDefault="00DA6E9A" w:rsidP="00AB6FF0">
            <w:pPr>
              <w:spacing w:after="60" w:line="360" w:lineRule="auto"/>
              <w:jc w:val="both"/>
              <w:rPr>
                <w:lang w:val="en-GB"/>
              </w:rPr>
            </w:pPr>
          </w:p>
        </w:tc>
      </w:tr>
    </w:tbl>
    <w:p w14:paraId="74A643F2" w14:textId="77777777" w:rsidR="00DA6E9A" w:rsidRDefault="00DA6E9A" w:rsidP="00DA6E9A">
      <w:pPr>
        <w:spacing w:after="120" w:line="360" w:lineRule="auto"/>
        <w:jc w:val="both"/>
      </w:pPr>
    </w:p>
    <w:p w14:paraId="29899A25" w14:textId="77777777" w:rsidR="00DA6E9A" w:rsidRPr="00B57210" w:rsidRDefault="00DA6E9A" w:rsidP="00DA6E9A">
      <w:pPr>
        <w:pStyle w:val="Heading4"/>
        <w:spacing w:before="200" w:after="120" w:line="360" w:lineRule="auto"/>
        <w:jc w:val="both"/>
        <w:rPr>
          <w:lang w:val="en-GB"/>
        </w:rPr>
      </w:pPr>
      <w:r w:rsidRPr="00EB52B0">
        <w:t>UC-1</w:t>
      </w:r>
      <w:r>
        <w:t>8</w:t>
      </w:r>
      <w:r w:rsidRPr="00EB52B0">
        <w:t>: Manage Products</w:t>
      </w:r>
      <w:r>
        <w:t xml:space="preserve"> </w:t>
      </w:r>
      <w:r w:rsidRPr="00B57210">
        <w:rPr>
          <w:lang w:val="en-GB"/>
        </w:rPr>
        <w:t>and Inventory</w:t>
      </w:r>
    </w:p>
    <w:tbl>
      <w:tblPr>
        <w:tblStyle w:val="TableGridLight"/>
        <w:tblW w:w="0" w:type="auto"/>
        <w:jc w:val="center"/>
        <w:tblLook w:val="04A0" w:firstRow="1" w:lastRow="0" w:firstColumn="1" w:lastColumn="0" w:noHBand="0" w:noVBand="1"/>
      </w:tblPr>
      <w:tblGrid>
        <w:gridCol w:w="1668"/>
        <w:gridCol w:w="7454"/>
      </w:tblGrid>
      <w:tr w:rsidR="00DA6E9A" w14:paraId="1A737456" w14:textId="77777777" w:rsidTr="00AB6FF0">
        <w:trPr>
          <w:jc w:val="center"/>
        </w:trPr>
        <w:tc>
          <w:tcPr>
            <w:tcW w:w="1668" w:type="dxa"/>
            <w:shd w:val="clear" w:color="auto" w:fill="0F4761" w:themeFill="accent1" w:themeFillShade="BF"/>
            <w:vAlign w:val="center"/>
          </w:tcPr>
          <w:p w14:paraId="1EEB4167"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rPr>
              <w:t>ID</w:t>
            </w:r>
          </w:p>
        </w:tc>
        <w:tc>
          <w:tcPr>
            <w:tcW w:w="7454" w:type="dxa"/>
            <w:shd w:val="clear" w:color="auto" w:fill="0F4761" w:themeFill="accent1" w:themeFillShade="BF"/>
            <w:vAlign w:val="center"/>
          </w:tcPr>
          <w:p w14:paraId="4238DC97"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szCs w:val="20"/>
              </w:rPr>
              <w:t>UC-18</w:t>
            </w:r>
          </w:p>
        </w:tc>
      </w:tr>
      <w:tr w:rsidR="00DA6E9A" w14:paraId="57A051FB" w14:textId="77777777" w:rsidTr="00AB6FF0">
        <w:trPr>
          <w:jc w:val="center"/>
        </w:trPr>
        <w:tc>
          <w:tcPr>
            <w:tcW w:w="1668" w:type="dxa"/>
            <w:shd w:val="clear" w:color="auto" w:fill="0F4761" w:themeFill="accent1" w:themeFillShade="BF"/>
            <w:vAlign w:val="center"/>
          </w:tcPr>
          <w:p w14:paraId="5A42B4CC" w14:textId="77777777" w:rsidR="00DA6E9A" w:rsidRPr="00EB52B0" w:rsidRDefault="00DA6E9A" w:rsidP="00AB6FF0">
            <w:pPr>
              <w:spacing w:after="60" w:line="360" w:lineRule="auto"/>
              <w:jc w:val="both"/>
              <w:rPr>
                <w:color w:val="FFFFFF" w:themeColor="background1"/>
              </w:rPr>
            </w:pPr>
            <w:r w:rsidRPr="00EB52B0">
              <w:rPr>
                <w:b/>
                <w:color w:val="FFFFFF" w:themeColor="background1"/>
                <w:sz w:val="18"/>
              </w:rPr>
              <w:t>Name</w:t>
            </w:r>
          </w:p>
        </w:tc>
        <w:tc>
          <w:tcPr>
            <w:tcW w:w="7454" w:type="dxa"/>
            <w:shd w:val="clear" w:color="auto" w:fill="0F4761" w:themeFill="accent1" w:themeFillShade="BF"/>
            <w:vAlign w:val="center"/>
          </w:tcPr>
          <w:p w14:paraId="4C1EE0BB" w14:textId="77777777" w:rsidR="00DA6E9A" w:rsidRPr="00EB52B0" w:rsidRDefault="00DA6E9A" w:rsidP="00AB6FF0">
            <w:pPr>
              <w:spacing w:after="60" w:line="360" w:lineRule="auto"/>
              <w:jc w:val="both"/>
              <w:rPr>
                <w:color w:val="FFFFFF" w:themeColor="background1"/>
              </w:rPr>
            </w:pPr>
            <w:r w:rsidRPr="00EB52B0">
              <w:rPr>
                <w:color w:val="FFFFFF" w:themeColor="background1"/>
                <w:sz w:val="18"/>
              </w:rPr>
              <w:t>Manage Products</w:t>
            </w:r>
            <w:r>
              <w:rPr>
                <w:color w:val="FFFFFF" w:themeColor="background1"/>
                <w:sz w:val="18"/>
              </w:rPr>
              <w:t xml:space="preserve"> and Inventory</w:t>
            </w:r>
          </w:p>
        </w:tc>
      </w:tr>
      <w:tr w:rsidR="00DA6E9A" w14:paraId="37C34BBE" w14:textId="77777777" w:rsidTr="00AB6FF0">
        <w:trPr>
          <w:jc w:val="center"/>
        </w:trPr>
        <w:tc>
          <w:tcPr>
            <w:tcW w:w="1668" w:type="dxa"/>
            <w:vAlign w:val="center"/>
          </w:tcPr>
          <w:p w14:paraId="3C75E12D" w14:textId="77777777" w:rsidR="00DA6E9A" w:rsidRDefault="00DA6E9A" w:rsidP="00AB6FF0">
            <w:pPr>
              <w:spacing w:after="60" w:line="360" w:lineRule="auto"/>
              <w:jc w:val="both"/>
            </w:pPr>
            <w:r>
              <w:rPr>
                <w:b/>
                <w:sz w:val="18"/>
              </w:rPr>
              <w:t>Description</w:t>
            </w:r>
          </w:p>
        </w:tc>
        <w:tc>
          <w:tcPr>
            <w:tcW w:w="7454" w:type="dxa"/>
            <w:vAlign w:val="center"/>
          </w:tcPr>
          <w:p w14:paraId="114C50C5" w14:textId="77777777" w:rsidR="00DA6E9A" w:rsidRPr="00236F33" w:rsidRDefault="00DA6E9A" w:rsidP="00AB6FF0">
            <w:pPr>
              <w:spacing w:after="60" w:line="360" w:lineRule="auto"/>
              <w:jc w:val="both"/>
              <w:rPr>
                <w:sz w:val="20"/>
                <w:lang w:val="en-GB"/>
              </w:rPr>
            </w:pPr>
            <w:r w:rsidRPr="00236F33">
              <w:rPr>
                <w:sz w:val="18"/>
                <w:lang w:val="en-GB"/>
              </w:rPr>
              <w:t>Allows the florist/staff to add, edit, deactivate products, and update stock levels.</w:t>
            </w:r>
          </w:p>
        </w:tc>
      </w:tr>
      <w:tr w:rsidR="00DA6E9A" w14:paraId="2CDA881E" w14:textId="77777777" w:rsidTr="00AB6FF0">
        <w:trPr>
          <w:jc w:val="center"/>
        </w:trPr>
        <w:tc>
          <w:tcPr>
            <w:tcW w:w="1668" w:type="dxa"/>
            <w:vAlign w:val="center"/>
          </w:tcPr>
          <w:p w14:paraId="5A3D7803" w14:textId="77777777" w:rsidR="00DA6E9A" w:rsidRDefault="00DA6E9A" w:rsidP="00AB6FF0">
            <w:pPr>
              <w:spacing w:after="60" w:line="360" w:lineRule="auto"/>
              <w:jc w:val="both"/>
            </w:pPr>
            <w:r>
              <w:rPr>
                <w:b/>
                <w:sz w:val="18"/>
              </w:rPr>
              <w:t>Actors</w:t>
            </w:r>
          </w:p>
        </w:tc>
        <w:tc>
          <w:tcPr>
            <w:tcW w:w="7454" w:type="dxa"/>
            <w:vAlign w:val="center"/>
          </w:tcPr>
          <w:p w14:paraId="0331E994" w14:textId="77777777" w:rsidR="00DA6E9A" w:rsidRDefault="00DA6E9A" w:rsidP="00AB6FF0">
            <w:pPr>
              <w:spacing w:after="60" w:line="360" w:lineRule="auto"/>
              <w:jc w:val="both"/>
            </w:pPr>
            <w:r>
              <w:rPr>
                <w:sz w:val="18"/>
              </w:rPr>
              <w:t>Florist/Staff</w:t>
            </w:r>
          </w:p>
        </w:tc>
      </w:tr>
      <w:tr w:rsidR="00DA6E9A" w14:paraId="2B7471D9" w14:textId="77777777" w:rsidTr="00AB6FF0">
        <w:trPr>
          <w:jc w:val="center"/>
        </w:trPr>
        <w:tc>
          <w:tcPr>
            <w:tcW w:w="1668" w:type="dxa"/>
            <w:vAlign w:val="center"/>
          </w:tcPr>
          <w:p w14:paraId="56A4A6F7" w14:textId="77777777" w:rsidR="00DA6E9A" w:rsidRDefault="00DA6E9A" w:rsidP="00AB6FF0">
            <w:pPr>
              <w:spacing w:after="60" w:line="360" w:lineRule="auto"/>
              <w:jc w:val="both"/>
            </w:pPr>
            <w:r>
              <w:rPr>
                <w:b/>
                <w:sz w:val="18"/>
              </w:rPr>
              <w:t>Main Flow</w:t>
            </w:r>
          </w:p>
        </w:tc>
        <w:tc>
          <w:tcPr>
            <w:tcW w:w="7454" w:type="dxa"/>
            <w:vAlign w:val="center"/>
          </w:tcPr>
          <w:p w14:paraId="05A627D4" w14:textId="77777777" w:rsidR="00DA6E9A" w:rsidRPr="005B6C5B" w:rsidRDefault="00DA6E9A" w:rsidP="00DA6E9A">
            <w:pPr>
              <w:pStyle w:val="ListParagraph"/>
              <w:numPr>
                <w:ilvl w:val="0"/>
                <w:numId w:val="59"/>
              </w:numPr>
              <w:spacing w:after="60" w:line="360" w:lineRule="auto"/>
              <w:contextualSpacing/>
              <w:jc w:val="both"/>
              <w:rPr>
                <w:sz w:val="20"/>
                <w:szCs w:val="20"/>
                <w:lang w:val="en-GB"/>
              </w:rPr>
            </w:pPr>
            <w:r w:rsidRPr="005B6C5B">
              <w:rPr>
                <w:sz w:val="18"/>
                <w:szCs w:val="20"/>
                <w:lang w:val="en-GB"/>
              </w:rPr>
              <w:t>The staff member navigates to the Product Management page.</w:t>
            </w:r>
          </w:p>
          <w:p w14:paraId="5252982D" w14:textId="77777777" w:rsidR="00DA6E9A" w:rsidRPr="005B6C5B" w:rsidRDefault="00DA6E9A" w:rsidP="00DA6E9A">
            <w:pPr>
              <w:pStyle w:val="ListParagraph"/>
              <w:numPr>
                <w:ilvl w:val="0"/>
                <w:numId w:val="59"/>
              </w:numPr>
              <w:spacing w:after="60" w:line="360" w:lineRule="auto"/>
              <w:contextualSpacing/>
              <w:jc w:val="both"/>
              <w:rPr>
                <w:sz w:val="20"/>
                <w:szCs w:val="20"/>
                <w:lang w:val="en-GB"/>
              </w:rPr>
            </w:pPr>
            <w:r w:rsidRPr="005B6C5B">
              <w:rPr>
                <w:sz w:val="18"/>
                <w:szCs w:val="20"/>
                <w:lang w:val="en-GB"/>
              </w:rPr>
              <w:t>The system displays a list of products with their details and stock levels.</w:t>
            </w:r>
          </w:p>
          <w:p w14:paraId="45A4DDF9" w14:textId="77777777" w:rsidR="00DA6E9A" w:rsidRPr="005B6C5B" w:rsidRDefault="00DA6E9A" w:rsidP="00DA6E9A">
            <w:pPr>
              <w:pStyle w:val="ListParagraph"/>
              <w:numPr>
                <w:ilvl w:val="0"/>
                <w:numId w:val="59"/>
              </w:numPr>
              <w:spacing w:after="60" w:line="360" w:lineRule="auto"/>
              <w:contextualSpacing/>
              <w:jc w:val="both"/>
              <w:rPr>
                <w:sz w:val="20"/>
                <w:szCs w:val="20"/>
                <w:lang w:val="en-GB"/>
              </w:rPr>
            </w:pPr>
            <w:r w:rsidRPr="005B6C5B">
              <w:rPr>
                <w:sz w:val="18"/>
                <w:szCs w:val="20"/>
                <w:lang w:val="en-GB"/>
              </w:rPr>
              <w:t>The staff member chooses to add, edit, deactivate a product, or update stock quantity.</w:t>
            </w:r>
          </w:p>
          <w:p w14:paraId="60E47B50" w14:textId="77777777" w:rsidR="00DA6E9A" w:rsidRPr="005B6C5B" w:rsidRDefault="00DA6E9A" w:rsidP="00DA6E9A">
            <w:pPr>
              <w:pStyle w:val="ListParagraph"/>
              <w:numPr>
                <w:ilvl w:val="0"/>
                <w:numId w:val="59"/>
              </w:numPr>
              <w:spacing w:after="60" w:line="360" w:lineRule="auto"/>
              <w:contextualSpacing/>
              <w:jc w:val="both"/>
              <w:rPr>
                <w:sz w:val="20"/>
                <w:szCs w:val="20"/>
                <w:lang w:val="en-GB"/>
              </w:rPr>
            </w:pPr>
            <w:r w:rsidRPr="005B6C5B">
              <w:rPr>
                <w:sz w:val="18"/>
                <w:szCs w:val="20"/>
                <w:lang w:val="en-GB"/>
              </w:rPr>
              <w:t xml:space="preserve">The staff member submits the </w:t>
            </w:r>
            <w:r w:rsidRPr="005B6C5B">
              <w:rPr>
                <w:sz w:val="18"/>
                <w:szCs w:val="20"/>
              </w:rPr>
              <w:t xml:space="preserve">form </w:t>
            </w:r>
            <w:r w:rsidRPr="005B6C5B">
              <w:rPr>
                <w:sz w:val="18"/>
                <w:szCs w:val="20"/>
                <w:lang w:val="en-GB"/>
              </w:rPr>
              <w:t>changes.</w:t>
            </w:r>
          </w:p>
          <w:p w14:paraId="385B8E72" w14:textId="77777777" w:rsidR="00DA6E9A" w:rsidRPr="005B6C5B" w:rsidRDefault="00DA6E9A" w:rsidP="00DA6E9A">
            <w:pPr>
              <w:pStyle w:val="ListParagraph"/>
              <w:numPr>
                <w:ilvl w:val="0"/>
                <w:numId w:val="59"/>
              </w:numPr>
              <w:spacing w:after="60" w:line="360" w:lineRule="auto"/>
              <w:contextualSpacing/>
              <w:jc w:val="both"/>
              <w:rPr>
                <w:sz w:val="20"/>
                <w:szCs w:val="20"/>
                <w:lang w:val="en-GB"/>
              </w:rPr>
            </w:pPr>
            <w:r w:rsidRPr="005B6C5B">
              <w:rPr>
                <w:sz w:val="18"/>
                <w:szCs w:val="20"/>
                <w:lang w:val="en-GB"/>
              </w:rPr>
              <w:t>The system validates the input and updates the database.</w:t>
            </w:r>
          </w:p>
        </w:tc>
      </w:tr>
      <w:tr w:rsidR="00DA6E9A" w14:paraId="4E1C19A1" w14:textId="77777777" w:rsidTr="00AB6FF0">
        <w:trPr>
          <w:jc w:val="center"/>
        </w:trPr>
        <w:tc>
          <w:tcPr>
            <w:tcW w:w="1668" w:type="dxa"/>
            <w:vAlign w:val="center"/>
          </w:tcPr>
          <w:p w14:paraId="2D4061C8" w14:textId="77777777" w:rsidR="00DA6E9A" w:rsidRDefault="00DA6E9A" w:rsidP="00AB6FF0">
            <w:pPr>
              <w:spacing w:after="60" w:line="360" w:lineRule="auto"/>
              <w:jc w:val="both"/>
            </w:pPr>
            <w:r>
              <w:rPr>
                <w:b/>
                <w:sz w:val="18"/>
              </w:rPr>
              <w:t>Alternatives</w:t>
            </w:r>
          </w:p>
        </w:tc>
        <w:tc>
          <w:tcPr>
            <w:tcW w:w="7454" w:type="dxa"/>
            <w:vAlign w:val="center"/>
          </w:tcPr>
          <w:p w14:paraId="19F4083B" w14:textId="77777777" w:rsidR="00DA6E9A" w:rsidRPr="00833B63" w:rsidRDefault="00DA6E9A" w:rsidP="00AB6FF0">
            <w:pPr>
              <w:spacing w:after="60" w:line="360" w:lineRule="auto"/>
              <w:jc w:val="both"/>
              <w:rPr>
                <w:sz w:val="20"/>
                <w:szCs w:val="20"/>
              </w:rPr>
            </w:pPr>
            <w:r w:rsidRPr="00833B63">
              <w:rPr>
                <w:b/>
                <w:bCs/>
                <w:sz w:val="18"/>
                <w:szCs w:val="20"/>
              </w:rPr>
              <w:t>A1: Edit product</w:t>
            </w:r>
          </w:p>
          <w:p w14:paraId="41EC795A" w14:textId="77777777" w:rsidR="00DA6E9A" w:rsidRPr="00AA44B4" w:rsidRDefault="00DA6E9A" w:rsidP="00DA6E9A">
            <w:pPr>
              <w:pStyle w:val="ListParagraph"/>
              <w:numPr>
                <w:ilvl w:val="0"/>
                <w:numId w:val="69"/>
              </w:numPr>
              <w:spacing w:after="60" w:line="360" w:lineRule="auto"/>
              <w:contextualSpacing/>
              <w:jc w:val="both"/>
              <w:rPr>
                <w:sz w:val="20"/>
                <w:szCs w:val="20"/>
                <w:lang w:val="en-GB"/>
              </w:rPr>
            </w:pPr>
            <w:r w:rsidRPr="00AA44B4">
              <w:rPr>
                <w:sz w:val="18"/>
                <w:szCs w:val="20"/>
                <w:lang w:val="en-GB"/>
              </w:rPr>
              <w:t>Staff selects existing product.</w:t>
            </w:r>
          </w:p>
          <w:p w14:paraId="27F85B32" w14:textId="77777777" w:rsidR="00DA6E9A" w:rsidRPr="00AA44B4" w:rsidRDefault="00DA6E9A" w:rsidP="00DA6E9A">
            <w:pPr>
              <w:pStyle w:val="ListParagraph"/>
              <w:numPr>
                <w:ilvl w:val="0"/>
                <w:numId w:val="69"/>
              </w:numPr>
              <w:spacing w:after="60" w:line="360" w:lineRule="auto"/>
              <w:contextualSpacing/>
              <w:jc w:val="both"/>
              <w:rPr>
                <w:sz w:val="20"/>
                <w:szCs w:val="20"/>
                <w:lang w:val="en-GB"/>
              </w:rPr>
            </w:pPr>
            <w:r w:rsidRPr="00AA44B4">
              <w:rPr>
                <w:sz w:val="18"/>
                <w:szCs w:val="20"/>
                <w:lang w:val="en-GB"/>
              </w:rPr>
              <w:t>System displays edit form with current data.</w:t>
            </w:r>
          </w:p>
          <w:p w14:paraId="7DCF5D69" w14:textId="77777777" w:rsidR="00DA6E9A" w:rsidRPr="00AA44B4" w:rsidRDefault="00DA6E9A" w:rsidP="00DA6E9A">
            <w:pPr>
              <w:pStyle w:val="ListParagraph"/>
              <w:numPr>
                <w:ilvl w:val="0"/>
                <w:numId w:val="69"/>
              </w:numPr>
              <w:spacing w:after="60" w:line="360" w:lineRule="auto"/>
              <w:contextualSpacing/>
              <w:jc w:val="both"/>
              <w:rPr>
                <w:sz w:val="20"/>
                <w:szCs w:val="20"/>
                <w:lang w:val="en-GB"/>
              </w:rPr>
            </w:pPr>
            <w:r w:rsidRPr="00AA44B4">
              <w:rPr>
                <w:sz w:val="18"/>
                <w:szCs w:val="20"/>
                <w:lang w:val="en-GB"/>
              </w:rPr>
              <w:t>Staff updates fields and saves.</w:t>
            </w:r>
          </w:p>
          <w:p w14:paraId="173F7397" w14:textId="77777777" w:rsidR="00DA6E9A" w:rsidRPr="00833B63" w:rsidRDefault="00DA6E9A" w:rsidP="00DA6E9A">
            <w:pPr>
              <w:pStyle w:val="ListParagraph"/>
              <w:numPr>
                <w:ilvl w:val="0"/>
                <w:numId w:val="69"/>
              </w:numPr>
              <w:spacing w:after="60" w:line="360" w:lineRule="auto"/>
              <w:contextualSpacing/>
              <w:jc w:val="both"/>
              <w:rPr>
                <w:sz w:val="20"/>
                <w:szCs w:val="20"/>
              </w:rPr>
            </w:pPr>
            <w:r w:rsidRPr="00AA44B4">
              <w:rPr>
                <w:sz w:val="18"/>
                <w:szCs w:val="20"/>
                <w:lang w:val="en-GB"/>
              </w:rPr>
              <w:t>System validates and updates product</w:t>
            </w:r>
            <w:r w:rsidRPr="00833B63">
              <w:rPr>
                <w:sz w:val="18"/>
                <w:szCs w:val="20"/>
              </w:rPr>
              <w:t>.</w:t>
            </w:r>
          </w:p>
          <w:p w14:paraId="784237CD" w14:textId="77777777" w:rsidR="00DA6E9A" w:rsidRPr="00833B63" w:rsidRDefault="00DA6E9A" w:rsidP="00AB6FF0">
            <w:pPr>
              <w:spacing w:after="60" w:line="360" w:lineRule="auto"/>
              <w:jc w:val="both"/>
              <w:rPr>
                <w:sz w:val="20"/>
                <w:szCs w:val="20"/>
              </w:rPr>
            </w:pPr>
            <w:r w:rsidRPr="00833B63">
              <w:rPr>
                <w:b/>
                <w:bCs/>
                <w:sz w:val="18"/>
                <w:szCs w:val="20"/>
              </w:rPr>
              <w:t>A2: Deactivate product</w:t>
            </w:r>
          </w:p>
          <w:p w14:paraId="1F63AC69" w14:textId="77777777" w:rsidR="00DA6E9A" w:rsidRPr="00AA44B4" w:rsidRDefault="00DA6E9A" w:rsidP="00DA6E9A">
            <w:pPr>
              <w:pStyle w:val="ListParagraph"/>
              <w:numPr>
                <w:ilvl w:val="0"/>
                <w:numId w:val="70"/>
              </w:numPr>
              <w:spacing w:after="60" w:line="360" w:lineRule="auto"/>
              <w:contextualSpacing/>
              <w:jc w:val="both"/>
              <w:rPr>
                <w:sz w:val="20"/>
                <w:szCs w:val="20"/>
                <w:lang w:val="en-GB"/>
              </w:rPr>
            </w:pPr>
            <w:r w:rsidRPr="00AA44B4">
              <w:rPr>
                <w:sz w:val="18"/>
                <w:szCs w:val="20"/>
                <w:lang w:val="en-GB"/>
              </w:rPr>
              <w:t>Staff selects product.</w:t>
            </w:r>
          </w:p>
          <w:p w14:paraId="4DD9F237" w14:textId="77777777" w:rsidR="00DA6E9A" w:rsidRPr="00AA44B4" w:rsidRDefault="00DA6E9A" w:rsidP="00DA6E9A">
            <w:pPr>
              <w:pStyle w:val="ListParagraph"/>
              <w:numPr>
                <w:ilvl w:val="0"/>
                <w:numId w:val="70"/>
              </w:numPr>
              <w:spacing w:after="60" w:line="360" w:lineRule="auto"/>
              <w:contextualSpacing/>
              <w:jc w:val="both"/>
              <w:rPr>
                <w:sz w:val="20"/>
                <w:szCs w:val="20"/>
                <w:lang w:val="en-GB"/>
              </w:rPr>
            </w:pPr>
            <w:r w:rsidRPr="00AA44B4">
              <w:rPr>
                <w:sz w:val="18"/>
                <w:szCs w:val="20"/>
                <w:lang w:val="en-GB"/>
              </w:rPr>
              <w:t>Staff chooses “Deactivate”.</w:t>
            </w:r>
          </w:p>
          <w:p w14:paraId="3D2DF90E" w14:textId="77777777" w:rsidR="00DA6E9A" w:rsidRPr="00AA44B4" w:rsidRDefault="00DA6E9A" w:rsidP="00DA6E9A">
            <w:pPr>
              <w:pStyle w:val="ListParagraph"/>
              <w:numPr>
                <w:ilvl w:val="0"/>
                <w:numId w:val="70"/>
              </w:numPr>
              <w:spacing w:after="60" w:line="360" w:lineRule="auto"/>
              <w:contextualSpacing/>
              <w:jc w:val="both"/>
              <w:rPr>
                <w:sz w:val="20"/>
                <w:szCs w:val="20"/>
                <w:lang w:val="en-GB"/>
              </w:rPr>
            </w:pPr>
            <w:r w:rsidRPr="00AA44B4">
              <w:rPr>
                <w:sz w:val="18"/>
                <w:szCs w:val="20"/>
                <w:lang w:val="en-GB"/>
              </w:rPr>
              <w:t>System marks product inactive.</w:t>
            </w:r>
          </w:p>
          <w:p w14:paraId="27B85618" w14:textId="77777777" w:rsidR="00DA6E9A" w:rsidRPr="00833B63" w:rsidRDefault="00DA6E9A" w:rsidP="00DA6E9A">
            <w:pPr>
              <w:pStyle w:val="ListParagraph"/>
              <w:numPr>
                <w:ilvl w:val="0"/>
                <w:numId w:val="70"/>
              </w:numPr>
              <w:spacing w:after="60" w:line="360" w:lineRule="auto"/>
              <w:contextualSpacing/>
              <w:jc w:val="both"/>
              <w:rPr>
                <w:sz w:val="20"/>
                <w:szCs w:val="20"/>
              </w:rPr>
            </w:pPr>
            <w:r w:rsidRPr="00AA44B4">
              <w:rPr>
                <w:sz w:val="18"/>
                <w:szCs w:val="20"/>
                <w:lang w:val="en-GB"/>
              </w:rPr>
              <w:t>Product</w:t>
            </w:r>
            <w:r w:rsidRPr="00833B63">
              <w:rPr>
                <w:sz w:val="18"/>
                <w:szCs w:val="20"/>
              </w:rPr>
              <w:t xml:space="preserve"> disappears from public catalog but remains in admin records.</w:t>
            </w:r>
          </w:p>
          <w:p w14:paraId="65CB9F8C" w14:textId="77777777" w:rsidR="00DA6E9A" w:rsidRPr="00833B63" w:rsidRDefault="00DA6E9A" w:rsidP="00AB6FF0">
            <w:pPr>
              <w:spacing w:after="60" w:line="360" w:lineRule="auto"/>
              <w:jc w:val="both"/>
              <w:rPr>
                <w:sz w:val="20"/>
                <w:szCs w:val="20"/>
              </w:rPr>
            </w:pPr>
            <w:r w:rsidRPr="00833B63">
              <w:rPr>
                <w:b/>
                <w:bCs/>
                <w:sz w:val="18"/>
                <w:szCs w:val="20"/>
              </w:rPr>
              <w:t>A3: Invalid input</w:t>
            </w:r>
          </w:p>
          <w:p w14:paraId="4FB4ACFA" w14:textId="77777777" w:rsidR="00DA6E9A" w:rsidRPr="00AA44B4" w:rsidRDefault="00DA6E9A" w:rsidP="00DA6E9A">
            <w:pPr>
              <w:pStyle w:val="ListParagraph"/>
              <w:numPr>
                <w:ilvl w:val="0"/>
                <w:numId w:val="71"/>
              </w:numPr>
              <w:spacing w:after="60" w:line="360" w:lineRule="auto"/>
              <w:contextualSpacing/>
              <w:jc w:val="both"/>
              <w:rPr>
                <w:sz w:val="20"/>
                <w:szCs w:val="20"/>
                <w:lang w:val="en-GB"/>
              </w:rPr>
            </w:pPr>
            <w:r w:rsidRPr="00AA44B4">
              <w:rPr>
                <w:sz w:val="18"/>
                <w:szCs w:val="20"/>
                <w:lang w:val="en-GB"/>
              </w:rPr>
              <w:t>Staff submits form with invalid data.</w:t>
            </w:r>
          </w:p>
          <w:p w14:paraId="615CDAF8" w14:textId="77777777" w:rsidR="00DA6E9A" w:rsidRPr="00AA44B4" w:rsidRDefault="00DA6E9A" w:rsidP="00DA6E9A">
            <w:pPr>
              <w:pStyle w:val="ListParagraph"/>
              <w:numPr>
                <w:ilvl w:val="0"/>
                <w:numId w:val="71"/>
              </w:numPr>
              <w:spacing w:after="60" w:line="360" w:lineRule="auto"/>
              <w:contextualSpacing/>
              <w:jc w:val="both"/>
              <w:rPr>
                <w:sz w:val="20"/>
                <w:szCs w:val="20"/>
                <w:lang w:val="en-GB"/>
              </w:rPr>
            </w:pPr>
            <w:r w:rsidRPr="00AA44B4">
              <w:rPr>
                <w:sz w:val="18"/>
                <w:szCs w:val="20"/>
                <w:lang w:val="en-GB"/>
              </w:rPr>
              <w:t>System validates fields.</w:t>
            </w:r>
          </w:p>
          <w:p w14:paraId="4249485E" w14:textId="77777777" w:rsidR="00DA6E9A" w:rsidRPr="00AA44B4" w:rsidRDefault="00DA6E9A" w:rsidP="00DA6E9A">
            <w:pPr>
              <w:pStyle w:val="ListParagraph"/>
              <w:numPr>
                <w:ilvl w:val="0"/>
                <w:numId w:val="71"/>
              </w:numPr>
              <w:spacing w:after="60" w:line="360" w:lineRule="auto"/>
              <w:contextualSpacing/>
              <w:jc w:val="both"/>
              <w:rPr>
                <w:sz w:val="20"/>
                <w:szCs w:val="20"/>
                <w:lang w:val="en-GB"/>
              </w:rPr>
            </w:pPr>
            <w:r w:rsidRPr="00AA44B4">
              <w:rPr>
                <w:sz w:val="18"/>
                <w:szCs w:val="20"/>
                <w:lang w:val="en-GB"/>
              </w:rPr>
              <w:t>System rejects submission and shows error messages.</w:t>
            </w:r>
          </w:p>
          <w:p w14:paraId="106A03AF" w14:textId="77777777" w:rsidR="00DA6E9A" w:rsidRPr="00AA44B4" w:rsidRDefault="00DA6E9A" w:rsidP="00DA6E9A">
            <w:pPr>
              <w:pStyle w:val="ListParagraph"/>
              <w:numPr>
                <w:ilvl w:val="0"/>
                <w:numId w:val="71"/>
              </w:numPr>
              <w:spacing w:after="60" w:line="360" w:lineRule="auto"/>
              <w:contextualSpacing/>
              <w:jc w:val="both"/>
              <w:rPr>
                <w:sz w:val="20"/>
                <w:szCs w:val="20"/>
              </w:rPr>
            </w:pPr>
            <w:r w:rsidRPr="00AA44B4">
              <w:rPr>
                <w:sz w:val="18"/>
                <w:szCs w:val="20"/>
                <w:lang w:val="en-GB"/>
              </w:rPr>
              <w:t>Staff</w:t>
            </w:r>
            <w:r w:rsidRPr="00833B63">
              <w:rPr>
                <w:sz w:val="18"/>
                <w:szCs w:val="20"/>
              </w:rPr>
              <w:t xml:space="preserve"> corrects and resubmits.</w:t>
            </w:r>
          </w:p>
        </w:tc>
      </w:tr>
    </w:tbl>
    <w:p w14:paraId="27101327" w14:textId="77777777" w:rsidR="00DA6E9A" w:rsidRPr="00BC4920" w:rsidRDefault="00DA6E9A" w:rsidP="00DA6E9A">
      <w:pPr>
        <w:spacing w:after="120" w:line="360" w:lineRule="auto"/>
        <w:jc w:val="both"/>
      </w:pPr>
    </w:p>
    <w:p w14:paraId="2EBB7498" w14:textId="77777777" w:rsidR="00DA6E9A" w:rsidRPr="00057224" w:rsidRDefault="00DA6E9A" w:rsidP="00DA6E9A">
      <w:pPr>
        <w:pStyle w:val="Heading4"/>
        <w:spacing w:before="200" w:after="120" w:line="360" w:lineRule="auto"/>
        <w:jc w:val="both"/>
      </w:pPr>
      <w:r w:rsidRPr="00057224">
        <w:t>UC-</w:t>
      </w:r>
      <w:r>
        <w:t>19</w:t>
      </w:r>
      <w:r w:rsidRPr="00057224">
        <w:t>: Accept Delivery Task</w:t>
      </w:r>
    </w:p>
    <w:tbl>
      <w:tblPr>
        <w:tblStyle w:val="TableGridLight"/>
        <w:tblW w:w="0" w:type="auto"/>
        <w:jc w:val="center"/>
        <w:tblLook w:val="04A0" w:firstRow="1" w:lastRow="0" w:firstColumn="1" w:lastColumn="0" w:noHBand="0" w:noVBand="1"/>
      </w:tblPr>
      <w:tblGrid>
        <w:gridCol w:w="1668"/>
        <w:gridCol w:w="7454"/>
      </w:tblGrid>
      <w:tr w:rsidR="00DA6E9A" w14:paraId="41268618" w14:textId="77777777" w:rsidTr="00AB6FF0">
        <w:trPr>
          <w:jc w:val="center"/>
        </w:trPr>
        <w:tc>
          <w:tcPr>
            <w:tcW w:w="1668" w:type="dxa"/>
            <w:shd w:val="clear" w:color="auto" w:fill="0F4761" w:themeFill="accent1" w:themeFillShade="BF"/>
            <w:vAlign w:val="center"/>
          </w:tcPr>
          <w:p w14:paraId="6874B240"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ID</w:t>
            </w:r>
          </w:p>
        </w:tc>
        <w:tc>
          <w:tcPr>
            <w:tcW w:w="7454" w:type="dxa"/>
            <w:shd w:val="clear" w:color="auto" w:fill="0F4761" w:themeFill="accent1" w:themeFillShade="BF"/>
            <w:vAlign w:val="center"/>
          </w:tcPr>
          <w:p w14:paraId="5FE72295"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szCs w:val="20"/>
              </w:rPr>
              <w:t>UC-</w:t>
            </w:r>
            <w:r>
              <w:rPr>
                <w:b/>
                <w:color w:val="FFFFFF" w:themeColor="background1"/>
                <w:sz w:val="18"/>
                <w:szCs w:val="20"/>
              </w:rPr>
              <w:t>19</w:t>
            </w:r>
          </w:p>
        </w:tc>
      </w:tr>
      <w:tr w:rsidR="00DA6E9A" w14:paraId="151BCE61" w14:textId="77777777" w:rsidTr="00AB6FF0">
        <w:trPr>
          <w:jc w:val="center"/>
        </w:trPr>
        <w:tc>
          <w:tcPr>
            <w:tcW w:w="1668" w:type="dxa"/>
            <w:shd w:val="clear" w:color="auto" w:fill="0F4761" w:themeFill="accent1" w:themeFillShade="BF"/>
            <w:vAlign w:val="center"/>
          </w:tcPr>
          <w:p w14:paraId="7DF329FF"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Name</w:t>
            </w:r>
          </w:p>
        </w:tc>
        <w:tc>
          <w:tcPr>
            <w:tcW w:w="7454" w:type="dxa"/>
            <w:shd w:val="clear" w:color="auto" w:fill="0F4761" w:themeFill="accent1" w:themeFillShade="BF"/>
            <w:vAlign w:val="center"/>
          </w:tcPr>
          <w:p w14:paraId="749F0F53" w14:textId="77777777" w:rsidR="00DA6E9A" w:rsidRPr="00057224" w:rsidRDefault="00DA6E9A" w:rsidP="00AB6FF0">
            <w:pPr>
              <w:spacing w:after="60" w:line="360" w:lineRule="auto"/>
              <w:jc w:val="both"/>
              <w:rPr>
                <w:color w:val="FFFFFF" w:themeColor="background1"/>
              </w:rPr>
            </w:pPr>
            <w:r w:rsidRPr="00057224">
              <w:rPr>
                <w:color w:val="FFFFFF" w:themeColor="background1"/>
                <w:sz w:val="18"/>
              </w:rPr>
              <w:t>Accept Delivery Task</w:t>
            </w:r>
          </w:p>
        </w:tc>
      </w:tr>
      <w:tr w:rsidR="00DA6E9A" w14:paraId="0427757F" w14:textId="77777777" w:rsidTr="00AB6FF0">
        <w:trPr>
          <w:jc w:val="center"/>
        </w:trPr>
        <w:tc>
          <w:tcPr>
            <w:tcW w:w="1668" w:type="dxa"/>
            <w:vAlign w:val="center"/>
          </w:tcPr>
          <w:p w14:paraId="66C91004" w14:textId="77777777" w:rsidR="00DA6E9A" w:rsidRDefault="00DA6E9A" w:rsidP="00AB6FF0">
            <w:pPr>
              <w:spacing w:after="60" w:line="360" w:lineRule="auto"/>
              <w:jc w:val="both"/>
            </w:pPr>
            <w:r>
              <w:rPr>
                <w:b/>
                <w:sz w:val="18"/>
              </w:rPr>
              <w:t>Description</w:t>
            </w:r>
          </w:p>
        </w:tc>
        <w:tc>
          <w:tcPr>
            <w:tcW w:w="7454" w:type="dxa"/>
            <w:vAlign w:val="center"/>
          </w:tcPr>
          <w:p w14:paraId="4A784CCF" w14:textId="77777777" w:rsidR="00DA6E9A" w:rsidRDefault="00DA6E9A" w:rsidP="00AB6FF0">
            <w:pPr>
              <w:spacing w:after="60" w:line="360" w:lineRule="auto"/>
              <w:jc w:val="both"/>
            </w:pPr>
            <w:proofErr w:type="gramStart"/>
            <w:r>
              <w:rPr>
                <w:sz w:val="18"/>
              </w:rPr>
              <w:t>Allows</w:t>
            </w:r>
            <w:proofErr w:type="gramEnd"/>
            <w:r>
              <w:rPr>
                <w:sz w:val="18"/>
              </w:rPr>
              <w:t xml:space="preserve"> a member of the delivery team to accept an order that is ready for delivery.</w:t>
            </w:r>
          </w:p>
        </w:tc>
      </w:tr>
      <w:tr w:rsidR="00DA6E9A" w14:paraId="304143DE" w14:textId="77777777" w:rsidTr="00AB6FF0">
        <w:trPr>
          <w:jc w:val="center"/>
        </w:trPr>
        <w:tc>
          <w:tcPr>
            <w:tcW w:w="1668" w:type="dxa"/>
            <w:vAlign w:val="center"/>
          </w:tcPr>
          <w:p w14:paraId="78D349DF" w14:textId="77777777" w:rsidR="00DA6E9A" w:rsidRDefault="00DA6E9A" w:rsidP="00AB6FF0">
            <w:pPr>
              <w:spacing w:after="60" w:line="360" w:lineRule="auto"/>
              <w:jc w:val="both"/>
            </w:pPr>
            <w:r>
              <w:rPr>
                <w:b/>
                <w:sz w:val="18"/>
              </w:rPr>
              <w:t>Actors</w:t>
            </w:r>
          </w:p>
        </w:tc>
        <w:tc>
          <w:tcPr>
            <w:tcW w:w="7454" w:type="dxa"/>
            <w:vAlign w:val="center"/>
          </w:tcPr>
          <w:p w14:paraId="5CC5EDD1" w14:textId="77777777" w:rsidR="00DA6E9A" w:rsidRDefault="00DA6E9A" w:rsidP="00AB6FF0">
            <w:pPr>
              <w:spacing w:after="60" w:line="360" w:lineRule="auto"/>
              <w:jc w:val="both"/>
            </w:pPr>
            <w:r>
              <w:rPr>
                <w:sz w:val="18"/>
              </w:rPr>
              <w:t>Delivery Team</w:t>
            </w:r>
          </w:p>
        </w:tc>
      </w:tr>
      <w:tr w:rsidR="00DA6E9A" w14:paraId="230D9C4D" w14:textId="77777777" w:rsidTr="00AB6FF0">
        <w:trPr>
          <w:jc w:val="center"/>
        </w:trPr>
        <w:tc>
          <w:tcPr>
            <w:tcW w:w="1668" w:type="dxa"/>
            <w:vAlign w:val="center"/>
          </w:tcPr>
          <w:p w14:paraId="52D5666D" w14:textId="77777777" w:rsidR="00DA6E9A" w:rsidRDefault="00DA6E9A" w:rsidP="00AB6FF0">
            <w:pPr>
              <w:spacing w:after="60" w:line="360" w:lineRule="auto"/>
              <w:jc w:val="both"/>
            </w:pPr>
            <w:r>
              <w:rPr>
                <w:b/>
                <w:sz w:val="18"/>
              </w:rPr>
              <w:lastRenderedPageBreak/>
              <w:t>Main Flow</w:t>
            </w:r>
          </w:p>
        </w:tc>
        <w:tc>
          <w:tcPr>
            <w:tcW w:w="7454" w:type="dxa"/>
            <w:vAlign w:val="center"/>
          </w:tcPr>
          <w:p w14:paraId="5FC74813" w14:textId="77777777" w:rsidR="00DA6E9A" w:rsidRDefault="00DA6E9A" w:rsidP="00DA6E9A">
            <w:pPr>
              <w:pStyle w:val="ListParagraph"/>
              <w:numPr>
                <w:ilvl w:val="0"/>
                <w:numId w:val="32"/>
              </w:numPr>
              <w:spacing w:after="60" w:line="360" w:lineRule="auto"/>
              <w:ind w:left="360"/>
              <w:contextualSpacing/>
              <w:jc w:val="both"/>
            </w:pPr>
            <w:r w:rsidRPr="00C76B69">
              <w:rPr>
                <w:sz w:val="18"/>
              </w:rPr>
              <w:t>A delivery team member logs into the delivery portal.</w:t>
            </w:r>
          </w:p>
          <w:p w14:paraId="7B24F0FE" w14:textId="77777777" w:rsidR="00DA6E9A" w:rsidRDefault="00DA6E9A" w:rsidP="00DA6E9A">
            <w:pPr>
              <w:pStyle w:val="ListParagraph"/>
              <w:numPr>
                <w:ilvl w:val="0"/>
                <w:numId w:val="32"/>
              </w:numPr>
              <w:spacing w:after="60" w:line="360" w:lineRule="auto"/>
              <w:ind w:left="360"/>
              <w:contextualSpacing/>
              <w:jc w:val="both"/>
            </w:pPr>
            <w:r w:rsidRPr="00C76B69">
              <w:rPr>
                <w:sz w:val="18"/>
              </w:rPr>
              <w:t>The system displays a list of available delivery tasks (orders with status "Ready for Delivery").</w:t>
            </w:r>
          </w:p>
          <w:p w14:paraId="533E3649" w14:textId="77777777" w:rsidR="00DA6E9A" w:rsidRDefault="00DA6E9A" w:rsidP="00DA6E9A">
            <w:pPr>
              <w:pStyle w:val="ListParagraph"/>
              <w:numPr>
                <w:ilvl w:val="0"/>
                <w:numId w:val="32"/>
              </w:numPr>
              <w:spacing w:after="60" w:line="360" w:lineRule="auto"/>
              <w:ind w:left="360"/>
              <w:contextualSpacing/>
              <w:jc w:val="both"/>
            </w:pPr>
            <w:r w:rsidRPr="00C76B69">
              <w:rPr>
                <w:sz w:val="18"/>
              </w:rPr>
              <w:t>The team member selects and accepts a delivery task.</w:t>
            </w:r>
          </w:p>
          <w:p w14:paraId="14B56BA9" w14:textId="77777777" w:rsidR="00DA6E9A" w:rsidRPr="00C76B69" w:rsidRDefault="00DA6E9A" w:rsidP="00DA6E9A">
            <w:pPr>
              <w:pStyle w:val="ListParagraph"/>
              <w:numPr>
                <w:ilvl w:val="0"/>
                <w:numId w:val="32"/>
              </w:numPr>
              <w:spacing w:after="60" w:line="360" w:lineRule="auto"/>
              <w:ind w:left="360"/>
              <w:contextualSpacing/>
              <w:jc w:val="both"/>
            </w:pPr>
            <w:r w:rsidRPr="00C76B69">
              <w:rPr>
                <w:sz w:val="18"/>
              </w:rPr>
              <w:t>The system assigns the order to the team member and updates the order status to "Out for Delivery".</w:t>
            </w:r>
          </w:p>
          <w:p w14:paraId="0EEFDD68" w14:textId="77777777" w:rsidR="00DA6E9A" w:rsidRDefault="00DA6E9A" w:rsidP="00DA6E9A">
            <w:pPr>
              <w:pStyle w:val="ListParagraph"/>
              <w:numPr>
                <w:ilvl w:val="0"/>
                <w:numId w:val="32"/>
              </w:numPr>
              <w:spacing w:after="60" w:line="360" w:lineRule="auto"/>
              <w:ind w:left="360"/>
              <w:contextualSpacing/>
              <w:jc w:val="both"/>
            </w:pPr>
            <w:r w:rsidRPr="00C76B69">
              <w:rPr>
                <w:sz w:val="18"/>
              </w:rPr>
              <w:t>The system sends a notification to the customer that their order is on its way.</w:t>
            </w:r>
          </w:p>
        </w:tc>
      </w:tr>
      <w:tr w:rsidR="00DA6E9A" w14:paraId="48EDED9C" w14:textId="77777777" w:rsidTr="00AB6FF0">
        <w:trPr>
          <w:jc w:val="center"/>
        </w:trPr>
        <w:tc>
          <w:tcPr>
            <w:tcW w:w="1668" w:type="dxa"/>
            <w:vAlign w:val="center"/>
          </w:tcPr>
          <w:p w14:paraId="5C31EE51" w14:textId="77777777" w:rsidR="00DA6E9A" w:rsidRDefault="00DA6E9A" w:rsidP="00AB6FF0">
            <w:pPr>
              <w:spacing w:after="60" w:line="360" w:lineRule="auto"/>
              <w:jc w:val="both"/>
            </w:pPr>
            <w:r>
              <w:rPr>
                <w:b/>
                <w:sz w:val="18"/>
              </w:rPr>
              <w:t>Alternatives</w:t>
            </w:r>
          </w:p>
        </w:tc>
        <w:tc>
          <w:tcPr>
            <w:tcW w:w="7454" w:type="dxa"/>
            <w:vAlign w:val="center"/>
          </w:tcPr>
          <w:p w14:paraId="02908A0C" w14:textId="77777777" w:rsidR="00DA6E9A" w:rsidRPr="00A948B7" w:rsidRDefault="00DA6E9A" w:rsidP="00AB6FF0">
            <w:pPr>
              <w:spacing w:after="60" w:line="360" w:lineRule="auto"/>
              <w:jc w:val="both"/>
              <w:rPr>
                <w:b/>
                <w:bCs/>
                <w:sz w:val="20"/>
              </w:rPr>
            </w:pPr>
            <w:r w:rsidRPr="00A948B7">
              <w:rPr>
                <w:b/>
                <w:bCs/>
                <w:sz w:val="18"/>
              </w:rPr>
              <w:t>A1: No available tasks</w:t>
            </w:r>
          </w:p>
          <w:p w14:paraId="7E0CA20E" w14:textId="77777777" w:rsidR="00DA6E9A" w:rsidRPr="00025599" w:rsidRDefault="00DA6E9A" w:rsidP="00DA6E9A">
            <w:pPr>
              <w:pStyle w:val="ListParagraph"/>
              <w:numPr>
                <w:ilvl w:val="0"/>
                <w:numId w:val="72"/>
              </w:numPr>
              <w:spacing w:after="60" w:line="360" w:lineRule="auto"/>
              <w:contextualSpacing/>
              <w:jc w:val="both"/>
              <w:rPr>
                <w:sz w:val="20"/>
              </w:rPr>
            </w:pPr>
            <w:r w:rsidRPr="00025599">
              <w:rPr>
                <w:sz w:val="18"/>
              </w:rPr>
              <w:t>Delivery member opens tasks list.</w:t>
            </w:r>
          </w:p>
          <w:p w14:paraId="45B20007" w14:textId="77777777" w:rsidR="00DA6E9A" w:rsidRPr="00025599" w:rsidRDefault="00DA6E9A" w:rsidP="00DA6E9A">
            <w:pPr>
              <w:pStyle w:val="ListParagraph"/>
              <w:numPr>
                <w:ilvl w:val="0"/>
                <w:numId w:val="72"/>
              </w:numPr>
              <w:spacing w:after="60" w:line="360" w:lineRule="auto"/>
              <w:contextualSpacing/>
              <w:jc w:val="both"/>
              <w:rPr>
                <w:sz w:val="20"/>
              </w:rPr>
            </w:pPr>
            <w:r w:rsidRPr="00025599">
              <w:rPr>
                <w:sz w:val="18"/>
              </w:rPr>
              <w:t>System finds no “Ready for Delivery” orders.</w:t>
            </w:r>
          </w:p>
          <w:p w14:paraId="58B7F092" w14:textId="77777777" w:rsidR="00DA6E9A" w:rsidRPr="00025599" w:rsidRDefault="00DA6E9A" w:rsidP="00DA6E9A">
            <w:pPr>
              <w:pStyle w:val="ListParagraph"/>
              <w:numPr>
                <w:ilvl w:val="0"/>
                <w:numId w:val="72"/>
              </w:numPr>
              <w:spacing w:after="60" w:line="360" w:lineRule="auto"/>
              <w:contextualSpacing/>
              <w:jc w:val="both"/>
              <w:rPr>
                <w:sz w:val="20"/>
              </w:rPr>
            </w:pPr>
            <w:r w:rsidRPr="00025599">
              <w:rPr>
                <w:sz w:val="18"/>
              </w:rPr>
              <w:t>System displays “No tasks available”.</w:t>
            </w:r>
          </w:p>
          <w:p w14:paraId="2394FDB0" w14:textId="77777777" w:rsidR="00DA6E9A" w:rsidRPr="00025599" w:rsidRDefault="00DA6E9A" w:rsidP="00DA6E9A">
            <w:pPr>
              <w:pStyle w:val="ListParagraph"/>
              <w:numPr>
                <w:ilvl w:val="0"/>
                <w:numId w:val="72"/>
              </w:numPr>
              <w:spacing w:after="60" w:line="360" w:lineRule="auto"/>
              <w:contextualSpacing/>
              <w:jc w:val="both"/>
              <w:rPr>
                <w:sz w:val="20"/>
              </w:rPr>
            </w:pPr>
            <w:r w:rsidRPr="00025599">
              <w:rPr>
                <w:sz w:val="18"/>
              </w:rPr>
              <w:t>Member refreshes later.</w:t>
            </w:r>
          </w:p>
          <w:p w14:paraId="25D50AF4" w14:textId="77777777" w:rsidR="00DA6E9A" w:rsidRPr="00A948B7" w:rsidRDefault="00DA6E9A" w:rsidP="00AB6FF0">
            <w:pPr>
              <w:spacing w:after="60" w:line="360" w:lineRule="auto"/>
              <w:jc w:val="both"/>
              <w:rPr>
                <w:b/>
                <w:bCs/>
                <w:sz w:val="20"/>
              </w:rPr>
            </w:pPr>
            <w:r w:rsidRPr="00A948B7">
              <w:rPr>
                <w:b/>
                <w:bCs/>
                <w:sz w:val="18"/>
              </w:rPr>
              <w:t>A2: Task already taken</w:t>
            </w:r>
          </w:p>
          <w:p w14:paraId="7911E716" w14:textId="77777777" w:rsidR="00DA6E9A" w:rsidRPr="00025599" w:rsidRDefault="00DA6E9A" w:rsidP="00DA6E9A">
            <w:pPr>
              <w:pStyle w:val="ListParagraph"/>
              <w:numPr>
                <w:ilvl w:val="0"/>
                <w:numId w:val="73"/>
              </w:numPr>
              <w:spacing w:after="60" w:line="360" w:lineRule="auto"/>
              <w:contextualSpacing/>
              <w:jc w:val="both"/>
              <w:rPr>
                <w:sz w:val="20"/>
              </w:rPr>
            </w:pPr>
            <w:r w:rsidRPr="00025599">
              <w:rPr>
                <w:sz w:val="18"/>
              </w:rPr>
              <w:t>Delivery member selects a task.</w:t>
            </w:r>
          </w:p>
          <w:p w14:paraId="3EDB3CE4" w14:textId="77777777" w:rsidR="00DA6E9A" w:rsidRPr="00025599" w:rsidRDefault="00DA6E9A" w:rsidP="00DA6E9A">
            <w:pPr>
              <w:pStyle w:val="ListParagraph"/>
              <w:numPr>
                <w:ilvl w:val="0"/>
                <w:numId w:val="73"/>
              </w:numPr>
              <w:spacing w:after="60" w:line="360" w:lineRule="auto"/>
              <w:contextualSpacing/>
              <w:jc w:val="both"/>
              <w:rPr>
                <w:sz w:val="20"/>
              </w:rPr>
            </w:pPr>
            <w:r w:rsidRPr="00025599">
              <w:rPr>
                <w:sz w:val="18"/>
              </w:rPr>
              <w:t xml:space="preserve">System detects </w:t>
            </w:r>
            <w:proofErr w:type="gramStart"/>
            <w:r w:rsidRPr="00025599">
              <w:rPr>
                <w:sz w:val="18"/>
              </w:rPr>
              <w:t>task</w:t>
            </w:r>
            <w:proofErr w:type="gramEnd"/>
            <w:r w:rsidRPr="00025599">
              <w:rPr>
                <w:sz w:val="18"/>
              </w:rPr>
              <w:t xml:space="preserve"> assigned to another member moments ago.</w:t>
            </w:r>
          </w:p>
          <w:p w14:paraId="7BBBC114" w14:textId="77777777" w:rsidR="00DA6E9A" w:rsidRPr="00025599" w:rsidRDefault="00DA6E9A" w:rsidP="00DA6E9A">
            <w:pPr>
              <w:pStyle w:val="ListParagraph"/>
              <w:numPr>
                <w:ilvl w:val="0"/>
                <w:numId w:val="73"/>
              </w:numPr>
              <w:spacing w:after="60" w:line="360" w:lineRule="auto"/>
              <w:contextualSpacing/>
              <w:jc w:val="both"/>
              <w:rPr>
                <w:sz w:val="20"/>
              </w:rPr>
            </w:pPr>
            <w:r w:rsidRPr="00025599">
              <w:rPr>
                <w:sz w:val="18"/>
              </w:rPr>
              <w:t>System displays “Task already taken”.</w:t>
            </w:r>
          </w:p>
          <w:p w14:paraId="6CEB1CB1" w14:textId="77777777" w:rsidR="00DA6E9A" w:rsidRPr="00025599" w:rsidRDefault="00DA6E9A" w:rsidP="00DA6E9A">
            <w:pPr>
              <w:pStyle w:val="ListParagraph"/>
              <w:numPr>
                <w:ilvl w:val="0"/>
                <w:numId w:val="73"/>
              </w:numPr>
              <w:spacing w:after="60" w:line="360" w:lineRule="auto"/>
              <w:contextualSpacing/>
              <w:jc w:val="both"/>
              <w:rPr>
                <w:sz w:val="20"/>
              </w:rPr>
            </w:pPr>
            <w:r w:rsidRPr="00025599">
              <w:rPr>
                <w:sz w:val="18"/>
              </w:rPr>
              <w:t>System refreshes tasks list.</w:t>
            </w:r>
          </w:p>
          <w:p w14:paraId="12B89908" w14:textId="77777777" w:rsidR="00DA6E9A" w:rsidRPr="00A948B7" w:rsidRDefault="00DA6E9A" w:rsidP="00AB6FF0">
            <w:pPr>
              <w:spacing w:after="60" w:line="360" w:lineRule="auto"/>
              <w:jc w:val="both"/>
              <w:rPr>
                <w:b/>
                <w:bCs/>
                <w:sz w:val="20"/>
              </w:rPr>
            </w:pPr>
            <w:r w:rsidRPr="00A948B7">
              <w:rPr>
                <w:b/>
                <w:bCs/>
                <w:sz w:val="18"/>
              </w:rPr>
              <w:t>A3: Delivery member not authorized</w:t>
            </w:r>
          </w:p>
          <w:p w14:paraId="4ED37C95" w14:textId="77777777" w:rsidR="00DA6E9A" w:rsidRPr="00025599" w:rsidRDefault="00DA6E9A" w:rsidP="00DA6E9A">
            <w:pPr>
              <w:pStyle w:val="ListParagraph"/>
              <w:numPr>
                <w:ilvl w:val="0"/>
                <w:numId w:val="74"/>
              </w:numPr>
              <w:spacing w:after="60" w:line="360" w:lineRule="auto"/>
              <w:contextualSpacing/>
              <w:jc w:val="both"/>
              <w:rPr>
                <w:sz w:val="20"/>
              </w:rPr>
            </w:pPr>
            <w:r w:rsidRPr="00025599">
              <w:rPr>
                <w:sz w:val="18"/>
              </w:rPr>
              <w:t>Delivery member attempts to accept task.</w:t>
            </w:r>
          </w:p>
          <w:p w14:paraId="225F2E35" w14:textId="77777777" w:rsidR="00DA6E9A" w:rsidRPr="00025599" w:rsidRDefault="00DA6E9A" w:rsidP="00DA6E9A">
            <w:pPr>
              <w:pStyle w:val="ListParagraph"/>
              <w:numPr>
                <w:ilvl w:val="0"/>
                <w:numId w:val="74"/>
              </w:numPr>
              <w:spacing w:after="60" w:line="360" w:lineRule="auto"/>
              <w:contextualSpacing/>
              <w:jc w:val="both"/>
              <w:rPr>
                <w:sz w:val="20"/>
              </w:rPr>
            </w:pPr>
            <w:r w:rsidRPr="00025599">
              <w:rPr>
                <w:sz w:val="18"/>
              </w:rPr>
              <w:t>System checks role/permissions.</w:t>
            </w:r>
          </w:p>
          <w:p w14:paraId="387C6512" w14:textId="77777777" w:rsidR="00DA6E9A" w:rsidRPr="00025599" w:rsidRDefault="00DA6E9A" w:rsidP="00DA6E9A">
            <w:pPr>
              <w:pStyle w:val="ListParagraph"/>
              <w:numPr>
                <w:ilvl w:val="0"/>
                <w:numId w:val="74"/>
              </w:numPr>
              <w:spacing w:after="60" w:line="360" w:lineRule="auto"/>
              <w:contextualSpacing/>
              <w:jc w:val="both"/>
              <w:rPr>
                <w:sz w:val="20"/>
              </w:rPr>
            </w:pPr>
            <w:r w:rsidRPr="00025599">
              <w:rPr>
                <w:sz w:val="18"/>
              </w:rPr>
              <w:t xml:space="preserve">System denies action if role </w:t>
            </w:r>
            <w:proofErr w:type="gramStart"/>
            <w:r w:rsidRPr="00025599">
              <w:rPr>
                <w:sz w:val="18"/>
              </w:rPr>
              <w:t>invalid</w:t>
            </w:r>
            <w:proofErr w:type="gramEnd"/>
            <w:r w:rsidRPr="00025599">
              <w:rPr>
                <w:sz w:val="18"/>
              </w:rPr>
              <w:t>.</w:t>
            </w:r>
          </w:p>
          <w:p w14:paraId="173E37C3" w14:textId="77777777" w:rsidR="00DA6E9A" w:rsidRPr="005B29F4" w:rsidRDefault="00DA6E9A" w:rsidP="00DA6E9A">
            <w:pPr>
              <w:pStyle w:val="ListParagraph"/>
              <w:numPr>
                <w:ilvl w:val="0"/>
                <w:numId w:val="74"/>
              </w:numPr>
              <w:spacing w:after="60" w:line="360" w:lineRule="auto"/>
              <w:contextualSpacing/>
              <w:jc w:val="both"/>
              <w:rPr>
                <w:sz w:val="20"/>
              </w:rPr>
            </w:pPr>
            <w:r w:rsidRPr="00025599">
              <w:rPr>
                <w:sz w:val="18"/>
              </w:rPr>
              <w:t>System logs event for admin review.</w:t>
            </w:r>
          </w:p>
        </w:tc>
      </w:tr>
    </w:tbl>
    <w:p w14:paraId="6AC1553B" w14:textId="77777777" w:rsidR="00DA6E9A" w:rsidRDefault="00DA6E9A" w:rsidP="00DA6E9A">
      <w:pPr>
        <w:spacing w:after="120" w:line="360" w:lineRule="auto"/>
        <w:jc w:val="both"/>
      </w:pPr>
    </w:p>
    <w:p w14:paraId="15EFB74A" w14:textId="77777777" w:rsidR="00DA6E9A" w:rsidRPr="00057224" w:rsidRDefault="00DA6E9A" w:rsidP="00DA6E9A">
      <w:pPr>
        <w:pStyle w:val="Heading4"/>
        <w:spacing w:before="200" w:after="120" w:line="360" w:lineRule="auto"/>
        <w:jc w:val="both"/>
      </w:pPr>
      <w:r w:rsidRPr="00057224">
        <w:t>UC-2</w:t>
      </w:r>
      <w:r>
        <w:t>0</w:t>
      </w:r>
      <w:r w:rsidRPr="00057224">
        <w:t>: Update Delivery Status</w:t>
      </w:r>
    </w:p>
    <w:tbl>
      <w:tblPr>
        <w:tblStyle w:val="TableGridLight"/>
        <w:tblW w:w="0" w:type="auto"/>
        <w:jc w:val="center"/>
        <w:tblLook w:val="04A0" w:firstRow="1" w:lastRow="0" w:firstColumn="1" w:lastColumn="0" w:noHBand="0" w:noVBand="1"/>
      </w:tblPr>
      <w:tblGrid>
        <w:gridCol w:w="1668"/>
        <w:gridCol w:w="7454"/>
      </w:tblGrid>
      <w:tr w:rsidR="00DA6E9A" w14:paraId="23168B23" w14:textId="77777777" w:rsidTr="00AB6FF0">
        <w:trPr>
          <w:jc w:val="center"/>
        </w:trPr>
        <w:tc>
          <w:tcPr>
            <w:tcW w:w="1668" w:type="dxa"/>
            <w:shd w:val="clear" w:color="auto" w:fill="0F4761" w:themeFill="accent1" w:themeFillShade="BF"/>
            <w:vAlign w:val="center"/>
          </w:tcPr>
          <w:p w14:paraId="28575937"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ID</w:t>
            </w:r>
          </w:p>
        </w:tc>
        <w:tc>
          <w:tcPr>
            <w:tcW w:w="7454" w:type="dxa"/>
            <w:shd w:val="clear" w:color="auto" w:fill="0F4761" w:themeFill="accent1" w:themeFillShade="BF"/>
            <w:vAlign w:val="center"/>
          </w:tcPr>
          <w:p w14:paraId="3A0669D3"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szCs w:val="20"/>
              </w:rPr>
              <w:t>UC-2</w:t>
            </w:r>
            <w:r>
              <w:rPr>
                <w:b/>
                <w:color w:val="FFFFFF" w:themeColor="background1"/>
                <w:sz w:val="18"/>
                <w:szCs w:val="20"/>
              </w:rPr>
              <w:t>0</w:t>
            </w:r>
          </w:p>
        </w:tc>
      </w:tr>
      <w:tr w:rsidR="00DA6E9A" w14:paraId="3F79FD62" w14:textId="77777777" w:rsidTr="00AB6FF0">
        <w:trPr>
          <w:jc w:val="center"/>
        </w:trPr>
        <w:tc>
          <w:tcPr>
            <w:tcW w:w="1668" w:type="dxa"/>
            <w:shd w:val="clear" w:color="auto" w:fill="0F4761" w:themeFill="accent1" w:themeFillShade="BF"/>
            <w:vAlign w:val="center"/>
          </w:tcPr>
          <w:p w14:paraId="32E47C22"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Name</w:t>
            </w:r>
          </w:p>
        </w:tc>
        <w:tc>
          <w:tcPr>
            <w:tcW w:w="7454" w:type="dxa"/>
            <w:shd w:val="clear" w:color="auto" w:fill="0F4761" w:themeFill="accent1" w:themeFillShade="BF"/>
            <w:vAlign w:val="center"/>
          </w:tcPr>
          <w:p w14:paraId="027AE398" w14:textId="77777777" w:rsidR="00DA6E9A" w:rsidRPr="00057224" w:rsidRDefault="00DA6E9A" w:rsidP="00AB6FF0">
            <w:pPr>
              <w:spacing w:after="60" w:line="360" w:lineRule="auto"/>
              <w:jc w:val="both"/>
              <w:rPr>
                <w:color w:val="FFFFFF" w:themeColor="background1"/>
              </w:rPr>
            </w:pPr>
            <w:r w:rsidRPr="00057224">
              <w:rPr>
                <w:color w:val="FFFFFF" w:themeColor="background1"/>
                <w:sz w:val="18"/>
              </w:rPr>
              <w:t xml:space="preserve">Update Delivery Status </w:t>
            </w:r>
          </w:p>
        </w:tc>
      </w:tr>
      <w:tr w:rsidR="00DA6E9A" w14:paraId="6C0B5C01" w14:textId="77777777" w:rsidTr="00AB6FF0">
        <w:trPr>
          <w:jc w:val="center"/>
        </w:trPr>
        <w:tc>
          <w:tcPr>
            <w:tcW w:w="1668" w:type="dxa"/>
            <w:vAlign w:val="center"/>
          </w:tcPr>
          <w:p w14:paraId="45FA772A" w14:textId="77777777" w:rsidR="00DA6E9A" w:rsidRDefault="00DA6E9A" w:rsidP="00AB6FF0">
            <w:pPr>
              <w:spacing w:after="60" w:line="360" w:lineRule="auto"/>
              <w:jc w:val="both"/>
            </w:pPr>
            <w:r>
              <w:rPr>
                <w:b/>
                <w:sz w:val="18"/>
              </w:rPr>
              <w:t>Description</w:t>
            </w:r>
          </w:p>
        </w:tc>
        <w:tc>
          <w:tcPr>
            <w:tcW w:w="7454" w:type="dxa"/>
            <w:vAlign w:val="center"/>
          </w:tcPr>
          <w:p w14:paraId="34BA5994" w14:textId="77777777" w:rsidR="00DA6E9A" w:rsidRDefault="00DA6E9A" w:rsidP="00AB6FF0">
            <w:pPr>
              <w:spacing w:after="60" w:line="360" w:lineRule="auto"/>
              <w:jc w:val="both"/>
            </w:pPr>
            <w:r>
              <w:rPr>
                <w:sz w:val="18"/>
              </w:rPr>
              <w:t>Enables the delivery team member to update the delivery status and upload proof of delivery once the order reaches the customer.</w:t>
            </w:r>
          </w:p>
        </w:tc>
      </w:tr>
      <w:tr w:rsidR="00DA6E9A" w14:paraId="502360BF" w14:textId="77777777" w:rsidTr="00AB6FF0">
        <w:trPr>
          <w:jc w:val="center"/>
        </w:trPr>
        <w:tc>
          <w:tcPr>
            <w:tcW w:w="1668" w:type="dxa"/>
            <w:vAlign w:val="center"/>
          </w:tcPr>
          <w:p w14:paraId="0AD57905" w14:textId="77777777" w:rsidR="00DA6E9A" w:rsidRDefault="00DA6E9A" w:rsidP="00AB6FF0">
            <w:pPr>
              <w:spacing w:after="60" w:line="360" w:lineRule="auto"/>
              <w:jc w:val="both"/>
            </w:pPr>
            <w:r>
              <w:rPr>
                <w:b/>
                <w:sz w:val="18"/>
              </w:rPr>
              <w:t>Actors</w:t>
            </w:r>
          </w:p>
        </w:tc>
        <w:tc>
          <w:tcPr>
            <w:tcW w:w="7454" w:type="dxa"/>
            <w:vAlign w:val="center"/>
          </w:tcPr>
          <w:p w14:paraId="3A906299" w14:textId="77777777" w:rsidR="00DA6E9A" w:rsidRDefault="00DA6E9A" w:rsidP="00AB6FF0">
            <w:pPr>
              <w:spacing w:after="60" w:line="360" w:lineRule="auto"/>
              <w:jc w:val="both"/>
            </w:pPr>
            <w:r>
              <w:rPr>
                <w:sz w:val="18"/>
              </w:rPr>
              <w:t>Delivery Team</w:t>
            </w:r>
          </w:p>
        </w:tc>
      </w:tr>
      <w:tr w:rsidR="00DA6E9A" w14:paraId="45C6152A" w14:textId="77777777" w:rsidTr="00AB6FF0">
        <w:trPr>
          <w:jc w:val="center"/>
        </w:trPr>
        <w:tc>
          <w:tcPr>
            <w:tcW w:w="1668" w:type="dxa"/>
            <w:vAlign w:val="center"/>
          </w:tcPr>
          <w:p w14:paraId="78435F11" w14:textId="77777777" w:rsidR="00DA6E9A" w:rsidRDefault="00DA6E9A" w:rsidP="00AB6FF0">
            <w:pPr>
              <w:spacing w:after="60" w:line="360" w:lineRule="auto"/>
              <w:jc w:val="both"/>
            </w:pPr>
            <w:r>
              <w:rPr>
                <w:b/>
                <w:sz w:val="18"/>
              </w:rPr>
              <w:t>Main Flow</w:t>
            </w:r>
          </w:p>
        </w:tc>
        <w:tc>
          <w:tcPr>
            <w:tcW w:w="7454" w:type="dxa"/>
            <w:vAlign w:val="center"/>
          </w:tcPr>
          <w:p w14:paraId="4BA30DA8" w14:textId="77777777" w:rsidR="00DA6E9A" w:rsidRDefault="00DA6E9A" w:rsidP="00DA6E9A">
            <w:pPr>
              <w:pStyle w:val="ListParagraph"/>
              <w:numPr>
                <w:ilvl w:val="0"/>
                <w:numId w:val="33"/>
              </w:numPr>
              <w:spacing w:after="60" w:line="360" w:lineRule="auto"/>
              <w:ind w:left="360"/>
              <w:contextualSpacing/>
              <w:jc w:val="both"/>
            </w:pPr>
            <w:r w:rsidRPr="00DC577D">
              <w:rPr>
                <w:sz w:val="18"/>
              </w:rPr>
              <w:t>The delivery team member arrives at the customer's location.</w:t>
            </w:r>
          </w:p>
          <w:p w14:paraId="494FB0E2" w14:textId="77777777" w:rsidR="00DA6E9A" w:rsidRDefault="00DA6E9A" w:rsidP="00DA6E9A">
            <w:pPr>
              <w:pStyle w:val="ListParagraph"/>
              <w:numPr>
                <w:ilvl w:val="0"/>
                <w:numId w:val="33"/>
              </w:numPr>
              <w:spacing w:after="60" w:line="360" w:lineRule="auto"/>
              <w:ind w:left="360"/>
              <w:contextualSpacing/>
              <w:jc w:val="both"/>
            </w:pPr>
            <w:r w:rsidRPr="00DC577D">
              <w:rPr>
                <w:sz w:val="18"/>
              </w:rPr>
              <w:t>The team member hands over the order to the customer.</w:t>
            </w:r>
          </w:p>
          <w:p w14:paraId="1141B98D" w14:textId="77777777" w:rsidR="00DA6E9A" w:rsidRDefault="00DA6E9A" w:rsidP="00DA6E9A">
            <w:pPr>
              <w:pStyle w:val="ListParagraph"/>
              <w:numPr>
                <w:ilvl w:val="0"/>
                <w:numId w:val="33"/>
              </w:numPr>
              <w:spacing w:after="60" w:line="360" w:lineRule="auto"/>
              <w:ind w:left="360"/>
              <w:contextualSpacing/>
              <w:jc w:val="both"/>
            </w:pPr>
            <w:r w:rsidRPr="00DC577D">
              <w:rPr>
                <w:sz w:val="18"/>
              </w:rPr>
              <w:t>The team member updates the order status to "Delivered" .</w:t>
            </w:r>
          </w:p>
          <w:p w14:paraId="21781BD5" w14:textId="77777777" w:rsidR="00DA6E9A" w:rsidRDefault="00DA6E9A" w:rsidP="00DA6E9A">
            <w:pPr>
              <w:pStyle w:val="ListParagraph"/>
              <w:numPr>
                <w:ilvl w:val="0"/>
                <w:numId w:val="33"/>
              </w:numPr>
              <w:spacing w:after="60" w:line="360" w:lineRule="auto"/>
              <w:ind w:left="360"/>
              <w:contextualSpacing/>
              <w:jc w:val="both"/>
            </w:pPr>
            <w:r w:rsidRPr="00DC577D">
              <w:rPr>
                <w:sz w:val="18"/>
              </w:rPr>
              <w:t xml:space="preserve">The team member takes a photo of the </w:t>
            </w:r>
            <w:proofErr w:type="gramStart"/>
            <w:r w:rsidRPr="00DC577D">
              <w:rPr>
                <w:sz w:val="18"/>
              </w:rPr>
              <w:t>delivered item</w:t>
            </w:r>
            <w:proofErr w:type="gramEnd"/>
            <w:r w:rsidRPr="00DC577D">
              <w:rPr>
                <w:sz w:val="18"/>
              </w:rPr>
              <w:t xml:space="preserve"> as proof of delivery.</w:t>
            </w:r>
          </w:p>
          <w:p w14:paraId="17D08A68" w14:textId="77777777" w:rsidR="00DA6E9A" w:rsidRPr="00DC577D" w:rsidRDefault="00DA6E9A" w:rsidP="00DA6E9A">
            <w:pPr>
              <w:pStyle w:val="ListParagraph"/>
              <w:numPr>
                <w:ilvl w:val="0"/>
                <w:numId w:val="33"/>
              </w:numPr>
              <w:spacing w:after="60" w:line="360" w:lineRule="auto"/>
              <w:ind w:left="360"/>
              <w:contextualSpacing/>
              <w:jc w:val="both"/>
            </w:pPr>
            <w:r w:rsidRPr="00DC577D">
              <w:rPr>
                <w:sz w:val="18"/>
              </w:rPr>
              <w:t>The team member uploads the proof to the system.</w:t>
            </w:r>
          </w:p>
          <w:p w14:paraId="365A6AF5" w14:textId="77777777" w:rsidR="00DA6E9A" w:rsidRDefault="00DA6E9A" w:rsidP="00DA6E9A">
            <w:pPr>
              <w:pStyle w:val="ListParagraph"/>
              <w:numPr>
                <w:ilvl w:val="0"/>
                <w:numId w:val="33"/>
              </w:numPr>
              <w:spacing w:after="60" w:line="360" w:lineRule="auto"/>
              <w:ind w:left="360"/>
              <w:contextualSpacing/>
              <w:jc w:val="both"/>
            </w:pPr>
            <w:r w:rsidRPr="00DC577D">
              <w:rPr>
                <w:sz w:val="18"/>
              </w:rPr>
              <w:lastRenderedPageBreak/>
              <w:t>The system attaches proof to the order record and sends final delivery confirmation to the customer.</w:t>
            </w:r>
          </w:p>
        </w:tc>
      </w:tr>
      <w:tr w:rsidR="00DA6E9A" w14:paraId="4F8E800A" w14:textId="77777777" w:rsidTr="00AB6FF0">
        <w:trPr>
          <w:jc w:val="center"/>
        </w:trPr>
        <w:tc>
          <w:tcPr>
            <w:tcW w:w="1668" w:type="dxa"/>
            <w:vAlign w:val="center"/>
          </w:tcPr>
          <w:p w14:paraId="5B26D621" w14:textId="77777777" w:rsidR="00DA6E9A" w:rsidRDefault="00DA6E9A" w:rsidP="00AB6FF0">
            <w:pPr>
              <w:spacing w:after="60" w:line="360" w:lineRule="auto"/>
              <w:jc w:val="both"/>
            </w:pPr>
            <w:r>
              <w:rPr>
                <w:b/>
                <w:sz w:val="18"/>
              </w:rPr>
              <w:lastRenderedPageBreak/>
              <w:t>Alternatives</w:t>
            </w:r>
          </w:p>
        </w:tc>
        <w:tc>
          <w:tcPr>
            <w:tcW w:w="7454" w:type="dxa"/>
            <w:vAlign w:val="center"/>
          </w:tcPr>
          <w:p w14:paraId="7BF1A313" w14:textId="77777777" w:rsidR="00DA6E9A" w:rsidRPr="00B44323" w:rsidRDefault="00DA6E9A" w:rsidP="00AB6FF0">
            <w:pPr>
              <w:spacing w:after="60" w:line="360" w:lineRule="auto"/>
              <w:jc w:val="both"/>
              <w:rPr>
                <w:b/>
                <w:bCs/>
                <w:sz w:val="20"/>
              </w:rPr>
            </w:pPr>
            <w:r w:rsidRPr="00B44323">
              <w:rPr>
                <w:b/>
                <w:bCs/>
                <w:sz w:val="18"/>
              </w:rPr>
              <w:t>A1: Customer not available</w:t>
            </w:r>
          </w:p>
          <w:p w14:paraId="000A101C" w14:textId="77777777" w:rsidR="00DA6E9A" w:rsidRPr="00BF32C9" w:rsidRDefault="00DA6E9A" w:rsidP="00DA6E9A">
            <w:pPr>
              <w:pStyle w:val="ListParagraph"/>
              <w:numPr>
                <w:ilvl w:val="0"/>
                <w:numId w:val="75"/>
              </w:numPr>
              <w:spacing w:after="60" w:line="360" w:lineRule="auto"/>
              <w:contextualSpacing/>
              <w:jc w:val="both"/>
              <w:rPr>
                <w:sz w:val="20"/>
              </w:rPr>
            </w:pPr>
            <w:r w:rsidRPr="00BF32C9">
              <w:rPr>
                <w:sz w:val="18"/>
              </w:rPr>
              <w:t>Delivery member arrives at address.</w:t>
            </w:r>
          </w:p>
          <w:p w14:paraId="1D18AD8F" w14:textId="77777777" w:rsidR="00DA6E9A" w:rsidRPr="00BF32C9" w:rsidRDefault="00DA6E9A" w:rsidP="00DA6E9A">
            <w:pPr>
              <w:pStyle w:val="ListParagraph"/>
              <w:numPr>
                <w:ilvl w:val="0"/>
                <w:numId w:val="75"/>
              </w:numPr>
              <w:spacing w:after="60" w:line="360" w:lineRule="auto"/>
              <w:contextualSpacing/>
              <w:jc w:val="both"/>
              <w:rPr>
                <w:sz w:val="20"/>
              </w:rPr>
            </w:pPr>
            <w:r w:rsidRPr="00BF32C9">
              <w:rPr>
                <w:sz w:val="18"/>
              </w:rPr>
              <w:t>Customer unreachable/unavailable.</w:t>
            </w:r>
          </w:p>
          <w:p w14:paraId="56C700F2" w14:textId="77777777" w:rsidR="00DA6E9A" w:rsidRPr="00BF32C9" w:rsidRDefault="00DA6E9A" w:rsidP="00DA6E9A">
            <w:pPr>
              <w:pStyle w:val="ListParagraph"/>
              <w:numPr>
                <w:ilvl w:val="0"/>
                <w:numId w:val="75"/>
              </w:numPr>
              <w:spacing w:after="60" w:line="360" w:lineRule="auto"/>
              <w:contextualSpacing/>
              <w:jc w:val="both"/>
              <w:rPr>
                <w:sz w:val="20"/>
              </w:rPr>
            </w:pPr>
            <w:r w:rsidRPr="00BF32C9">
              <w:rPr>
                <w:sz w:val="18"/>
              </w:rPr>
              <w:t>Delivery updates status to “Delivery Failed”.</w:t>
            </w:r>
          </w:p>
          <w:p w14:paraId="2B7C1BA8" w14:textId="77777777" w:rsidR="00DA6E9A" w:rsidRPr="00BF32C9" w:rsidRDefault="00DA6E9A" w:rsidP="00DA6E9A">
            <w:pPr>
              <w:pStyle w:val="ListParagraph"/>
              <w:numPr>
                <w:ilvl w:val="0"/>
                <w:numId w:val="75"/>
              </w:numPr>
              <w:spacing w:after="60" w:line="360" w:lineRule="auto"/>
              <w:contextualSpacing/>
              <w:jc w:val="both"/>
              <w:rPr>
                <w:sz w:val="20"/>
              </w:rPr>
            </w:pPr>
            <w:r w:rsidRPr="00BF32C9">
              <w:rPr>
                <w:sz w:val="18"/>
              </w:rPr>
              <w:t xml:space="preserve">System schedules return/reattempt policy and </w:t>
            </w:r>
            <w:proofErr w:type="gramStart"/>
            <w:r w:rsidRPr="00BF32C9">
              <w:rPr>
                <w:sz w:val="18"/>
              </w:rPr>
              <w:t>informs</w:t>
            </w:r>
            <w:proofErr w:type="gramEnd"/>
            <w:r w:rsidRPr="00BF32C9">
              <w:rPr>
                <w:sz w:val="18"/>
              </w:rPr>
              <w:t xml:space="preserve"> staff/customer.</w:t>
            </w:r>
          </w:p>
          <w:p w14:paraId="533DCA68" w14:textId="77777777" w:rsidR="00DA6E9A" w:rsidRPr="00DB3027" w:rsidRDefault="00DA6E9A" w:rsidP="00AB6FF0">
            <w:pPr>
              <w:spacing w:after="60" w:line="360" w:lineRule="auto"/>
              <w:jc w:val="both"/>
              <w:rPr>
                <w:b/>
                <w:bCs/>
                <w:sz w:val="20"/>
              </w:rPr>
            </w:pPr>
            <w:r w:rsidRPr="00DB3027">
              <w:rPr>
                <w:b/>
                <w:bCs/>
                <w:sz w:val="18"/>
              </w:rPr>
              <w:t>A2: Failed to upload proof</w:t>
            </w:r>
          </w:p>
          <w:p w14:paraId="048AD179" w14:textId="77777777" w:rsidR="00DA6E9A" w:rsidRPr="00BF32C9" w:rsidRDefault="00DA6E9A" w:rsidP="00DA6E9A">
            <w:pPr>
              <w:pStyle w:val="ListParagraph"/>
              <w:numPr>
                <w:ilvl w:val="0"/>
                <w:numId w:val="76"/>
              </w:numPr>
              <w:spacing w:after="60" w:line="360" w:lineRule="auto"/>
              <w:contextualSpacing/>
              <w:jc w:val="both"/>
              <w:rPr>
                <w:sz w:val="20"/>
              </w:rPr>
            </w:pPr>
            <w:r w:rsidRPr="00BF32C9">
              <w:rPr>
                <w:sz w:val="18"/>
              </w:rPr>
              <w:t>Delivery member captures proof photo.</w:t>
            </w:r>
          </w:p>
          <w:p w14:paraId="5C92D2B1" w14:textId="77777777" w:rsidR="00DA6E9A" w:rsidRPr="00BF32C9" w:rsidRDefault="00DA6E9A" w:rsidP="00DA6E9A">
            <w:pPr>
              <w:pStyle w:val="ListParagraph"/>
              <w:numPr>
                <w:ilvl w:val="0"/>
                <w:numId w:val="76"/>
              </w:numPr>
              <w:spacing w:after="60" w:line="360" w:lineRule="auto"/>
              <w:contextualSpacing/>
              <w:jc w:val="both"/>
              <w:rPr>
                <w:sz w:val="20"/>
              </w:rPr>
            </w:pPr>
            <w:r w:rsidRPr="00BF32C9">
              <w:rPr>
                <w:sz w:val="18"/>
              </w:rPr>
              <w:t>Upload fails due to connectivity.</w:t>
            </w:r>
          </w:p>
          <w:p w14:paraId="07A9B1F0" w14:textId="77777777" w:rsidR="00DA6E9A" w:rsidRPr="00BF32C9" w:rsidRDefault="00DA6E9A" w:rsidP="00DA6E9A">
            <w:pPr>
              <w:pStyle w:val="ListParagraph"/>
              <w:numPr>
                <w:ilvl w:val="0"/>
                <w:numId w:val="76"/>
              </w:numPr>
              <w:spacing w:after="60" w:line="360" w:lineRule="auto"/>
              <w:contextualSpacing/>
              <w:jc w:val="both"/>
              <w:rPr>
                <w:sz w:val="20"/>
              </w:rPr>
            </w:pPr>
            <w:r w:rsidRPr="00BF32C9">
              <w:rPr>
                <w:sz w:val="18"/>
              </w:rPr>
              <w:t xml:space="preserve">App stores </w:t>
            </w:r>
            <w:proofErr w:type="gramStart"/>
            <w:r w:rsidRPr="00BF32C9">
              <w:rPr>
                <w:sz w:val="18"/>
              </w:rPr>
              <w:t>proof</w:t>
            </w:r>
            <w:proofErr w:type="gramEnd"/>
            <w:r w:rsidRPr="00BF32C9">
              <w:rPr>
                <w:sz w:val="18"/>
              </w:rPr>
              <w:t xml:space="preserve"> locally.</w:t>
            </w:r>
          </w:p>
          <w:p w14:paraId="141BEB4E" w14:textId="77777777" w:rsidR="00DA6E9A" w:rsidRPr="00BF32C9" w:rsidRDefault="00DA6E9A" w:rsidP="00DA6E9A">
            <w:pPr>
              <w:pStyle w:val="ListParagraph"/>
              <w:numPr>
                <w:ilvl w:val="0"/>
                <w:numId w:val="76"/>
              </w:numPr>
              <w:spacing w:after="60" w:line="360" w:lineRule="auto"/>
              <w:contextualSpacing/>
              <w:jc w:val="both"/>
              <w:rPr>
                <w:sz w:val="20"/>
              </w:rPr>
            </w:pPr>
            <w:r w:rsidRPr="00BF32C9">
              <w:rPr>
                <w:sz w:val="18"/>
              </w:rPr>
              <w:t>App retries automatically when connection returns.</w:t>
            </w:r>
          </w:p>
          <w:p w14:paraId="0E1EBBC6" w14:textId="77777777" w:rsidR="00DA6E9A" w:rsidRPr="00BF32C9" w:rsidRDefault="00DA6E9A" w:rsidP="00DA6E9A">
            <w:pPr>
              <w:pStyle w:val="ListParagraph"/>
              <w:numPr>
                <w:ilvl w:val="0"/>
                <w:numId w:val="76"/>
              </w:numPr>
              <w:spacing w:after="60" w:line="360" w:lineRule="auto"/>
              <w:contextualSpacing/>
              <w:jc w:val="both"/>
              <w:rPr>
                <w:sz w:val="20"/>
              </w:rPr>
            </w:pPr>
            <w:r w:rsidRPr="00BF32C9">
              <w:rPr>
                <w:sz w:val="18"/>
              </w:rPr>
              <w:t>System updates order once proof is uploaded.</w:t>
            </w:r>
          </w:p>
          <w:p w14:paraId="4C164364" w14:textId="77777777" w:rsidR="00DA6E9A" w:rsidRPr="00DB3027" w:rsidRDefault="00DA6E9A" w:rsidP="00AB6FF0">
            <w:pPr>
              <w:spacing w:after="60" w:line="360" w:lineRule="auto"/>
              <w:jc w:val="both"/>
              <w:rPr>
                <w:b/>
                <w:bCs/>
                <w:sz w:val="20"/>
              </w:rPr>
            </w:pPr>
            <w:r w:rsidRPr="00DB3027">
              <w:rPr>
                <w:b/>
                <w:bCs/>
                <w:sz w:val="18"/>
              </w:rPr>
              <w:t>A3: Wrong delivery location detected</w:t>
            </w:r>
          </w:p>
          <w:p w14:paraId="0D243078" w14:textId="77777777" w:rsidR="00DA6E9A" w:rsidRPr="00BF32C9" w:rsidRDefault="00DA6E9A" w:rsidP="00DA6E9A">
            <w:pPr>
              <w:pStyle w:val="ListParagraph"/>
              <w:numPr>
                <w:ilvl w:val="0"/>
                <w:numId w:val="77"/>
              </w:numPr>
              <w:spacing w:after="60" w:line="360" w:lineRule="auto"/>
              <w:contextualSpacing/>
              <w:jc w:val="both"/>
              <w:rPr>
                <w:sz w:val="20"/>
              </w:rPr>
            </w:pPr>
            <w:r w:rsidRPr="00BF32C9">
              <w:rPr>
                <w:sz w:val="18"/>
              </w:rPr>
              <w:t>Delivery member reports address mismatch.</w:t>
            </w:r>
          </w:p>
          <w:p w14:paraId="4064169A" w14:textId="77777777" w:rsidR="00DA6E9A" w:rsidRPr="00BF32C9" w:rsidRDefault="00DA6E9A" w:rsidP="00DA6E9A">
            <w:pPr>
              <w:pStyle w:val="ListParagraph"/>
              <w:numPr>
                <w:ilvl w:val="0"/>
                <w:numId w:val="77"/>
              </w:numPr>
              <w:spacing w:after="60" w:line="360" w:lineRule="auto"/>
              <w:contextualSpacing/>
              <w:jc w:val="both"/>
              <w:rPr>
                <w:sz w:val="20"/>
              </w:rPr>
            </w:pPr>
            <w:r w:rsidRPr="00BF32C9">
              <w:rPr>
                <w:sz w:val="18"/>
              </w:rPr>
              <w:t>System marks delivery “Issue Reported”.</w:t>
            </w:r>
          </w:p>
          <w:p w14:paraId="5AC3F5D3" w14:textId="77777777" w:rsidR="00DA6E9A" w:rsidRPr="00BF32C9" w:rsidRDefault="00DA6E9A" w:rsidP="00DA6E9A">
            <w:pPr>
              <w:pStyle w:val="ListParagraph"/>
              <w:numPr>
                <w:ilvl w:val="0"/>
                <w:numId w:val="77"/>
              </w:numPr>
              <w:spacing w:after="60" w:line="360" w:lineRule="auto"/>
              <w:contextualSpacing/>
              <w:jc w:val="both"/>
              <w:rPr>
                <w:sz w:val="20"/>
              </w:rPr>
            </w:pPr>
            <w:r w:rsidRPr="00BF32C9">
              <w:rPr>
                <w:sz w:val="18"/>
              </w:rPr>
              <w:t xml:space="preserve">Staff </w:t>
            </w:r>
            <w:proofErr w:type="gramStart"/>
            <w:r w:rsidRPr="00BF32C9">
              <w:rPr>
                <w:sz w:val="18"/>
              </w:rPr>
              <w:t>contacts</w:t>
            </w:r>
            <w:proofErr w:type="gramEnd"/>
            <w:r w:rsidRPr="00BF32C9">
              <w:rPr>
                <w:sz w:val="18"/>
              </w:rPr>
              <w:t xml:space="preserve"> </w:t>
            </w:r>
            <w:proofErr w:type="gramStart"/>
            <w:r w:rsidRPr="00BF32C9">
              <w:rPr>
                <w:sz w:val="18"/>
              </w:rPr>
              <w:t>customer</w:t>
            </w:r>
            <w:proofErr w:type="gramEnd"/>
            <w:r w:rsidRPr="00BF32C9">
              <w:rPr>
                <w:sz w:val="18"/>
              </w:rPr>
              <w:t xml:space="preserve"> to confirm location.</w:t>
            </w:r>
          </w:p>
          <w:p w14:paraId="2ABA7E5D" w14:textId="77777777" w:rsidR="00DA6E9A" w:rsidRDefault="00DA6E9A" w:rsidP="00DA6E9A">
            <w:pPr>
              <w:pStyle w:val="ListParagraph"/>
              <w:numPr>
                <w:ilvl w:val="0"/>
                <w:numId w:val="77"/>
              </w:numPr>
              <w:spacing w:after="60" w:line="360" w:lineRule="auto"/>
              <w:contextualSpacing/>
              <w:jc w:val="both"/>
            </w:pPr>
            <w:r w:rsidRPr="00BF32C9">
              <w:rPr>
                <w:sz w:val="18"/>
              </w:rPr>
              <w:t>Delivery is reattempted after correction</w:t>
            </w:r>
            <w:r w:rsidRPr="00833B63">
              <w:rPr>
                <w:sz w:val="18"/>
                <w:szCs w:val="20"/>
              </w:rPr>
              <w:t>.</w:t>
            </w:r>
          </w:p>
        </w:tc>
      </w:tr>
    </w:tbl>
    <w:p w14:paraId="28D2D9B3" w14:textId="77777777" w:rsidR="00DA6E9A" w:rsidRPr="00057224" w:rsidRDefault="00DA6E9A" w:rsidP="00DA6E9A">
      <w:pPr>
        <w:pStyle w:val="Heading4"/>
        <w:spacing w:before="200" w:after="120" w:line="360" w:lineRule="auto"/>
        <w:jc w:val="both"/>
      </w:pPr>
      <w:r w:rsidRPr="00057224">
        <w:t>UC-2</w:t>
      </w:r>
      <w:r>
        <w:t>1</w:t>
      </w:r>
      <w:r w:rsidRPr="00057224">
        <w:t>: Manage Users</w:t>
      </w:r>
      <w:r>
        <w:t>/</w:t>
      </w:r>
      <w:r w:rsidRPr="00057224">
        <w:t xml:space="preserve">Roles </w:t>
      </w:r>
    </w:p>
    <w:tbl>
      <w:tblPr>
        <w:tblStyle w:val="TableGridLight"/>
        <w:tblW w:w="0" w:type="auto"/>
        <w:jc w:val="center"/>
        <w:tblLook w:val="04A0" w:firstRow="1" w:lastRow="0" w:firstColumn="1" w:lastColumn="0" w:noHBand="0" w:noVBand="1"/>
      </w:tblPr>
      <w:tblGrid>
        <w:gridCol w:w="1668"/>
        <w:gridCol w:w="7454"/>
      </w:tblGrid>
      <w:tr w:rsidR="00DA6E9A" w14:paraId="50D1F392" w14:textId="77777777" w:rsidTr="00AB6FF0">
        <w:trPr>
          <w:jc w:val="center"/>
        </w:trPr>
        <w:tc>
          <w:tcPr>
            <w:tcW w:w="1668" w:type="dxa"/>
            <w:shd w:val="clear" w:color="auto" w:fill="0F4761" w:themeFill="accent1" w:themeFillShade="BF"/>
            <w:vAlign w:val="center"/>
          </w:tcPr>
          <w:p w14:paraId="3BF6683E"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ID</w:t>
            </w:r>
          </w:p>
        </w:tc>
        <w:tc>
          <w:tcPr>
            <w:tcW w:w="7454" w:type="dxa"/>
            <w:shd w:val="clear" w:color="auto" w:fill="0F4761" w:themeFill="accent1" w:themeFillShade="BF"/>
            <w:vAlign w:val="center"/>
          </w:tcPr>
          <w:p w14:paraId="7709DF8C"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szCs w:val="20"/>
              </w:rPr>
              <w:t>UC-2</w:t>
            </w:r>
            <w:r>
              <w:rPr>
                <w:b/>
                <w:color w:val="FFFFFF" w:themeColor="background1"/>
                <w:sz w:val="18"/>
                <w:szCs w:val="20"/>
              </w:rPr>
              <w:t>1</w:t>
            </w:r>
          </w:p>
        </w:tc>
      </w:tr>
      <w:tr w:rsidR="00DA6E9A" w14:paraId="407E3F6B" w14:textId="77777777" w:rsidTr="00AB6FF0">
        <w:trPr>
          <w:jc w:val="center"/>
        </w:trPr>
        <w:tc>
          <w:tcPr>
            <w:tcW w:w="1668" w:type="dxa"/>
            <w:shd w:val="clear" w:color="auto" w:fill="0F4761" w:themeFill="accent1" w:themeFillShade="BF"/>
            <w:vAlign w:val="center"/>
          </w:tcPr>
          <w:p w14:paraId="217A0FAB"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Name</w:t>
            </w:r>
          </w:p>
        </w:tc>
        <w:tc>
          <w:tcPr>
            <w:tcW w:w="7454" w:type="dxa"/>
            <w:shd w:val="clear" w:color="auto" w:fill="0F4761" w:themeFill="accent1" w:themeFillShade="BF"/>
            <w:vAlign w:val="center"/>
          </w:tcPr>
          <w:p w14:paraId="62B7CE9D" w14:textId="77777777" w:rsidR="00DA6E9A" w:rsidRPr="00057224" w:rsidRDefault="00DA6E9A" w:rsidP="00AB6FF0">
            <w:pPr>
              <w:spacing w:after="60" w:line="360" w:lineRule="auto"/>
              <w:jc w:val="both"/>
              <w:rPr>
                <w:color w:val="FFFFFF" w:themeColor="background1"/>
              </w:rPr>
            </w:pPr>
            <w:r w:rsidRPr="00057224">
              <w:rPr>
                <w:color w:val="FFFFFF" w:themeColor="background1"/>
                <w:sz w:val="18"/>
              </w:rPr>
              <w:t>Manage Users</w:t>
            </w:r>
            <w:r>
              <w:rPr>
                <w:color w:val="FFFFFF" w:themeColor="background1"/>
                <w:sz w:val="18"/>
              </w:rPr>
              <w:t>/</w:t>
            </w:r>
            <w:r w:rsidRPr="00057224">
              <w:rPr>
                <w:color w:val="FFFFFF" w:themeColor="background1"/>
                <w:sz w:val="18"/>
              </w:rPr>
              <w:t>Roles</w:t>
            </w:r>
          </w:p>
        </w:tc>
      </w:tr>
      <w:tr w:rsidR="00DA6E9A" w14:paraId="661F0517" w14:textId="77777777" w:rsidTr="00AB6FF0">
        <w:trPr>
          <w:jc w:val="center"/>
        </w:trPr>
        <w:tc>
          <w:tcPr>
            <w:tcW w:w="1668" w:type="dxa"/>
            <w:vAlign w:val="center"/>
          </w:tcPr>
          <w:p w14:paraId="4653B24E" w14:textId="77777777" w:rsidR="00DA6E9A" w:rsidRDefault="00DA6E9A" w:rsidP="00AB6FF0">
            <w:pPr>
              <w:spacing w:after="60" w:line="360" w:lineRule="auto"/>
              <w:jc w:val="both"/>
            </w:pPr>
            <w:r>
              <w:rPr>
                <w:b/>
                <w:sz w:val="18"/>
              </w:rPr>
              <w:t>Description</w:t>
            </w:r>
          </w:p>
        </w:tc>
        <w:tc>
          <w:tcPr>
            <w:tcW w:w="7454" w:type="dxa"/>
            <w:vAlign w:val="center"/>
          </w:tcPr>
          <w:p w14:paraId="13EC2A4A" w14:textId="77777777" w:rsidR="00DA6E9A" w:rsidRDefault="00DA6E9A" w:rsidP="00AB6FF0">
            <w:pPr>
              <w:spacing w:after="60" w:line="360" w:lineRule="auto"/>
              <w:jc w:val="both"/>
            </w:pPr>
            <w:r>
              <w:rPr>
                <w:sz w:val="18"/>
              </w:rPr>
              <w:t>Allows the System Administrator to create, modify, and delete user accounts and assign them to appropriate roles.</w:t>
            </w:r>
          </w:p>
        </w:tc>
      </w:tr>
      <w:tr w:rsidR="00DA6E9A" w14:paraId="5659F5BA" w14:textId="77777777" w:rsidTr="00AB6FF0">
        <w:trPr>
          <w:jc w:val="center"/>
        </w:trPr>
        <w:tc>
          <w:tcPr>
            <w:tcW w:w="1668" w:type="dxa"/>
            <w:vAlign w:val="center"/>
          </w:tcPr>
          <w:p w14:paraId="4F1323A3" w14:textId="77777777" w:rsidR="00DA6E9A" w:rsidRDefault="00DA6E9A" w:rsidP="00AB6FF0">
            <w:pPr>
              <w:spacing w:after="60" w:line="360" w:lineRule="auto"/>
              <w:jc w:val="both"/>
            </w:pPr>
            <w:r>
              <w:rPr>
                <w:b/>
                <w:sz w:val="18"/>
              </w:rPr>
              <w:t>Actors</w:t>
            </w:r>
          </w:p>
        </w:tc>
        <w:tc>
          <w:tcPr>
            <w:tcW w:w="7454" w:type="dxa"/>
            <w:vAlign w:val="center"/>
          </w:tcPr>
          <w:p w14:paraId="2C4B0DB7" w14:textId="77777777" w:rsidR="00DA6E9A" w:rsidRDefault="00DA6E9A" w:rsidP="00AB6FF0">
            <w:pPr>
              <w:spacing w:after="60" w:line="360" w:lineRule="auto"/>
              <w:jc w:val="both"/>
            </w:pPr>
            <w:r>
              <w:rPr>
                <w:sz w:val="18"/>
              </w:rPr>
              <w:t>System Admin</w:t>
            </w:r>
          </w:p>
        </w:tc>
      </w:tr>
      <w:tr w:rsidR="00DA6E9A" w14:paraId="668C60DD" w14:textId="77777777" w:rsidTr="00AB6FF0">
        <w:trPr>
          <w:jc w:val="center"/>
        </w:trPr>
        <w:tc>
          <w:tcPr>
            <w:tcW w:w="1668" w:type="dxa"/>
            <w:vAlign w:val="center"/>
          </w:tcPr>
          <w:p w14:paraId="5434CF04" w14:textId="77777777" w:rsidR="00DA6E9A" w:rsidRDefault="00DA6E9A" w:rsidP="00AB6FF0">
            <w:pPr>
              <w:spacing w:after="60" w:line="360" w:lineRule="auto"/>
              <w:jc w:val="both"/>
            </w:pPr>
            <w:r>
              <w:rPr>
                <w:b/>
                <w:sz w:val="18"/>
              </w:rPr>
              <w:t>Main Flow</w:t>
            </w:r>
          </w:p>
        </w:tc>
        <w:tc>
          <w:tcPr>
            <w:tcW w:w="7454" w:type="dxa"/>
            <w:vAlign w:val="center"/>
          </w:tcPr>
          <w:p w14:paraId="08F69C41" w14:textId="77777777" w:rsidR="00DA6E9A" w:rsidRDefault="00DA6E9A" w:rsidP="00DA6E9A">
            <w:pPr>
              <w:pStyle w:val="ListParagraph"/>
              <w:numPr>
                <w:ilvl w:val="0"/>
                <w:numId w:val="34"/>
              </w:numPr>
              <w:spacing w:after="60" w:line="360" w:lineRule="auto"/>
              <w:ind w:left="360"/>
              <w:contextualSpacing/>
              <w:jc w:val="both"/>
            </w:pPr>
            <w:r w:rsidRPr="009755BC">
              <w:rPr>
                <w:sz w:val="18"/>
              </w:rPr>
              <w:t>The administrator logs into the admin panel.</w:t>
            </w:r>
          </w:p>
          <w:p w14:paraId="77D52E3F" w14:textId="77777777" w:rsidR="00DA6E9A" w:rsidRDefault="00DA6E9A" w:rsidP="00DA6E9A">
            <w:pPr>
              <w:pStyle w:val="ListParagraph"/>
              <w:numPr>
                <w:ilvl w:val="0"/>
                <w:numId w:val="34"/>
              </w:numPr>
              <w:spacing w:after="60" w:line="360" w:lineRule="auto"/>
              <w:ind w:left="360"/>
              <w:contextualSpacing/>
              <w:jc w:val="both"/>
            </w:pPr>
            <w:r w:rsidRPr="009755BC">
              <w:rPr>
                <w:sz w:val="18"/>
              </w:rPr>
              <w:t>The administrator navigates to "User Management".</w:t>
            </w:r>
          </w:p>
          <w:p w14:paraId="485C0F69" w14:textId="77777777" w:rsidR="00DA6E9A" w:rsidRDefault="00DA6E9A" w:rsidP="00DA6E9A">
            <w:pPr>
              <w:pStyle w:val="ListParagraph"/>
              <w:numPr>
                <w:ilvl w:val="0"/>
                <w:numId w:val="34"/>
              </w:numPr>
              <w:spacing w:after="60" w:line="360" w:lineRule="auto"/>
              <w:ind w:left="360"/>
              <w:contextualSpacing/>
              <w:jc w:val="both"/>
            </w:pPr>
            <w:r w:rsidRPr="009755BC">
              <w:rPr>
                <w:sz w:val="18"/>
              </w:rPr>
              <w:t>The administrator clicks "Create User".</w:t>
            </w:r>
          </w:p>
          <w:p w14:paraId="0EC817F9" w14:textId="77777777" w:rsidR="00DA6E9A" w:rsidRPr="009755BC" w:rsidRDefault="00DA6E9A" w:rsidP="00DA6E9A">
            <w:pPr>
              <w:pStyle w:val="ListParagraph"/>
              <w:numPr>
                <w:ilvl w:val="0"/>
                <w:numId w:val="34"/>
              </w:numPr>
              <w:spacing w:after="60" w:line="360" w:lineRule="auto"/>
              <w:ind w:left="360"/>
              <w:contextualSpacing/>
              <w:jc w:val="both"/>
            </w:pPr>
            <w:r w:rsidRPr="009755BC">
              <w:rPr>
                <w:sz w:val="18"/>
              </w:rPr>
              <w:t>The administrator fills in the user's details and assigns a role</w:t>
            </w:r>
            <w:r>
              <w:rPr>
                <w:sz w:val="18"/>
              </w:rPr>
              <w:t>.</w:t>
            </w:r>
          </w:p>
          <w:p w14:paraId="2D4C635B" w14:textId="77777777" w:rsidR="00DA6E9A" w:rsidRDefault="00DA6E9A" w:rsidP="00DA6E9A">
            <w:pPr>
              <w:pStyle w:val="ListParagraph"/>
              <w:numPr>
                <w:ilvl w:val="0"/>
                <w:numId w:val="34"/>
              </w:numPr>
              <w:spacing w:after="60" w:line="360" w:lineRule="auto"/>
              <w:ind w:left="360"/>
              <w:contextualSpacing/>
              <w:jc w:val="both"/>
            </w:pPr>
            <w:r w:rsidRPr="009755BC">
              <w:rPr>
                <w:sz w:val="18"/>
              </w:rPr>
              <w:t>The system creates the user account with the specified role and permissions.</w:t>
            </w:r>
          </w:p>
        </w:tc>
      </w:tr>
      <w:tr w:rsidR="00DA6E9A" w:rsidRPr="004F1135" w14:paraId="11B7BC3B" w14:textId="77777777" w:rsidTr="00AB6FF0">
        <w:trPr>
          <w:jc w:val="center"/>
        </w:trPr>
        <w:tc>
          <w:tcPr>
            <w:tcW w:w="1668" w:type="dxa"/>
            <w:vAlign w:val="center"/>
          </w:tcPr>
          <w:p w14:paraId="326CF114" w14:textId="77777777" w:rsidR="00DA6E9A" w:rsidRPr="004F1135" w:rsidRDefault="00DA6E9A" w:rsidP="00AB6FF0">
            <w:pPr>
              <w:spacing w:after="60" w:line="360" w:lineRule="auto"/>
              <w:jc w:val="both"/>
              <w:rPr>
                <w:sz w:val="20"/>
              </w:rPr>
            </w:pPr>
            <w:r w:rsidRPr="002F0973">
              <w:rPr>
                <w:b/>
                <w:sz w:val="18"/>
              </w:rPr>
              <w:t>Alternatives</w:t>
            </w:r>
          </w:p>
        </w:tc>
        <w:tc>
          <w:tcPr>
            <w:tcW w:w="7454" w:type="dxa"/>
            <w:vAlign w:val="center"/>
          </w:tcPr>
          <w:p w14:paraId="18694A3C" w14:textId="77777777" w:rsidR="00DA6E9A" w:rsidRPr="004F1135" w:rsidRDefault="00DA6E9A" w:rsidP="00AB6FF0">
            <w:pPr>
              <w:spacing w:after="60" w:line="360" w:lineRule="auto"/>
              <w:jc w:val="both"/>
              <w:rPr>
                <w:b/>
                <w:bCs/>
                <w:sz w:val="20"/>
              </w:rPr>
            </w:pPr>
            <w:r w:rsidRPr="004F1135">
              <w:rPr>
                <w:b/>
                <w:bCs/>
                <w:sz w:val="18"/>
              </w:rPr>
              <w:t>A1: Modify user role</w:t>
            </w:r>
          </w:p>
          <w:p w14:paraId="1A519B98" w14:textId="77777777" w:rsidR="00DA6E9A" w:rsidRPr="004F1135" w:rsidRDefault="00DA6E9A" w:rsidP="00DA6E9A">
            <w:pPr>
              <w:pStyle w:val="ListParagraph"/>
              <w:numPr>
                <w:ilvl w:val="0"/>
                <w:numId w:val="78"/>
              </w:numPr>
              <w:spacing w:after="60" w:line="360" w:lineRule="auto"/>
              <w:contextualSpacing/>
              <w:jc w:val="both"/>
              <w:rPr>
                <w:sz w:val="20"/>
              </w:rPr>
            </w:pPr>
            <w:r w:rsidRPr="004F1135">
              <w:rPr>
                <w:sz w:val="18"/>
              </w:rPr>
              <w:t xml:space="preserve">Admin selects existing </w:t>
            </w:r>
            <w:proofErr w:type="gramStart"/>
            <w:r w:rsidRPr="004F1135">
              <w:rPr>
                <w:sz w:val="18"/>
              </w:rPr>
              <w:t>user</w:t>
            </w:r>
            <w:proofErr w:type="gramEnd"/>
            <w:r w:rsidRPr="004F1135">
              <w:rPr>
                <w:sz w:val="18"/>
              </w:rPr>
              <w:t>.</w:t>
            </w:r>
          </w:p>
          <w:p w14:paraId="47CAC7BF" w14:textId="77777777" w:rsidR="00DA6E9A" w:rsidRPr="004F1135" w:rsidRDefault="00DA6E9A" w:rsidP="00DA6E9A">
            <w:pPr>
              <w:pStyle w:val="ListParagraph"/>
              <w:numPr>
                <w:ilvl w:val="0"/>
                <w:numId w:val="78"/>
              </w:numPr>
              <w:spacing w:after="60" w:line="360" w:lineRule="auto"/>
              <w:contextualSpacing/>
              <w:jc w:val="both"/>
              <w:rPr>
                <w:sz w:val="20"/>
              </w:rPr>
            </w:pPr>
            <w:r w:rsidRPr="004F1135">
              <w:rPr>
                <w:sz w:val="18"/>
              </w:rPr>
              <w:t>Admin chooses “Edit Role”.</w:t>
            </w:r>
          </w:p>
          <w:p w14:paraId="495DC6B3" w14:textId="77777777" w:rsidR="00DA6E9A" w:rsidRPr="004F1135" w:rsidRDefault="00DA6E9A" w:rsidP="00DA6E9A">
            <w:pPr>
              <w:pStyle w:val="ListParagraph"/>
              <w:numPr>
                <w:ilvl w:val="0"/>
                <w:numId w:val="78"/>
              </w:numPr>
              <w:spacing w:after="60" w:line="360" w:lineRule="auto"/>
              <w:contextualSpacing/>
              <w:jc w:val="both"/>
              <w:rPr>
                <w:sz w:val="20"/>
              </w:rPr>
            </w:pPr>
            <w:r w:rsidRPr="004F1135">
              <w:rPr>
                <w:sz w:val="18"/>
              </w:rPr>
              <w:t>System shows role list.</w:t>
            </w:r>
          </w:p>
          <w:p w14:paraId="2D9C927A" w14:textId="77777777" w:rsidR="00DA6E9A" w:rsidRPr="004F1135" w:rsidRDefault="00DA6E9A" w:rsidP="00DA6E9A">
            <w:pPr>
              <w:pStyle w:val="ListParagraph"/>
              <w:numPr>
                <w:ilvl w:val="0"/>
                <w:numId w:val="78"/>
              </w:numPr>
              <w:spacing w:after="60" w:line="360" w:lineRule="auto"/>
              <w:contextualSpacing/>
              <w:jc w:val="both"/>
              <w:rPr>
                <w:sz w:val="20"/>
              </w:rPr>
            </w:pPr>
            <w:r w:rsidRPr="004F1135">
              <w:rPr>
                <w:sz w:val="18"/>
              </w:rPr>
              <w:t>Admin assigns new role and saves.</w:t>
            </w:r>
          </w:p>
          <w:p w14:paraId="6AAC16CD" w14:textId="77777777" w:rsidR="00DA6E9A" w:rsidRPr="004F1135" w:rsidRDefault="00DA6E9A" w:rsidP="00DA6E9A">
            <w:pPr>
              <w:pStyle w:val="ListParagraph"/>
              <w:numPr>
                <w:ilvl w:val="0"/>
                <w:numId w:val="78"/>
              </w:numPr>
              <w:spacing w:after="60" w:line="360" w:lineRule="auto"/>
              <w:contextualSpacing/>
              <w:jc w:val="both"/>
              <w:rPr>
                <w:sz w:val="20"/>
              </w:rPr>
            </w:pPr>
            <w:r w:rsidRPr="004F1135">
              <w:rPr>
                <w:sz w:val="18"/>
              </w:rPr>
              <w:lastRenderedPageBreak/>
              <w:t>System updates permissions.</w:t>
            </w:r>
          </w:p>
          <w:p w14:paraId="66F3B76C" w14:textId="77777777" w:rsidR="00DA6E9A" w:rsidRPr="004F1135" w:rsidRDefault="00DA6E9A" w:rsidP="00AB6FF0">
            <w:pPr>
              <w:spacing w:after="60" w:line="360" w:lineRule="auto"/>
              <w:jc w:val="both"/>
              <w:rPr>
                <w:b/>
                <w:bCs/>
                <w:sz w:val="20"/>
              </w:rPr>
            </w:pPr>
            <w:r w:rsidRPr="004F1135">
              <w:rPr>
                <w:b/>
                <w:bCs/>
                <w:sz w:val="18"/>
              </w:rPr>
              <w:t>A2: Delete/deactivate user</w:t>
            </w:r>
          </w:p>
          <w:p w14:paraId="2ED09B3A" w14:textId="77777777" w:rsidR="00DA6E9A" w:rsidRPr="004F1135" w:rsidRDefault="00DA6E9A" w:rsidP="00DA6E9A">
            <w:pPr>
              <w:pStyle w:val="ListParagraph"/>
              <w:numPr>
                <w:ilvl w:val="0"/>
                <w:numId w:val="79"/>
              </w:numPr>
              <w:spacing w:after="60" w:line="360" w:lineRule="auto"/>
              <w:contextualSpacing/>
              <w:jc w:val="both"/>
              <w:rPr>
                <w:sz w:val="20"/>
              </w:rPr>
            </w:pPr>
            <w:r w:rsidRPr="004F1135">
              <w:rPr>
                <w:sz w:val="18"/>
              </w:rPr>
              <w:t xml:space="preserve">Admin selects </w:t>
            </w:r>
            <w:proofErr w:type="gramStart"/>
            <w:r w:rsidRPr="004F1135">
              <w:rPr>
                <w:sz w:val="18"/>
              </w:rPr>
              <w:t>user</w:t>
            </w:r>
            <w:proofErr w:type="gramEnd"/>
            <w:r w:rsidRPr="004F1135">
              <w:rPr>
                <w:sz w:val="18"/>
              </w:rPr>
              <w:t>.</w:t>
            </w:r>
          </w:p>
          <w:p w14:paraId="13DFD69E" w14:textId="77777777" w:rsidR="00DA6E9A" w:rsidRPr="004F1135" w:rsidRDefault="00DA6E9A" w:rsidP="00DA6E9A">
            <w:pPr>
              <w:pStyle w:val="ListParagraph"/>
              <w:numPr>
                <w:ilvl w:val="0"/>
                <w:numId w:val="79"/>
              </w:numPr>
              <w:spacing w:after="60" w:line="360" w:lineRule="auto"/>
              <w:contextualSpacing/>
              <w:jc w:val="both"/>
              <w:rPr>
                <w:sz w:val="20"/>
              </w:rPr>
            </w:pPr>
            <w:r w:rsidRPr="004F1135">
              <w:rPr>
                <w:sz w:val="18"/>
              </w:rPr>
              <w:t>Admin chooses “Deactivate”.</w:t>
            </w:r>
          </w:p>
          <w:p w14:paraId="0D391703" w14:textId="77777777" w:rsidR="00DA6E9A" w:rsidRPr="004F1135" w:rsidRDefault="00DA6E9A" w:rsidP="00DA6E9A">
            <w:pPr>
              <w:pStyle w:val="ListParagraph"/>
              <w:numPr>
                <w:ilvl w:val="0"/>
                <w:numId w:val="79"/>
              </w:numPr>
              <w:spacing w:after="60" w:line="360" w:lineRule="auto"/>
              <w:contextualSpacing/>
              <w:jc w:val="both"/>
              <w:rPr>
                <w:sz w:val="20"/>
              </w:rPr>
            </w:pPr>
            <w:r w:rsidRPr="004F1135">
              <w:rPr>
                <w:sz w:val="18"/>
              </w:rPr>
              <w:t>System disables account access.</w:t>
            </w:r>
          </w:p>
          <w:p w14:paraId="623476A0" w14:textId="77777777" w:rsidR="00DA6E9A" w:rsidRPr="00381FB1" w:rsidRDefault="00DA6E9A" w:rsidP="00DA6E9A">
            <w:pPr>
              <w:pStyle w:val="ListParagraph"/>
              <w:numPr>
                <w:ilvl w:val="0"/>
                <w:numId w:val="79"/>
              </w:numPr>
              <w:spacing w:after="60" w:line="360" w:lineRule="auto"/>
              <w:contextualSpacing/>
              <w:jc w:val="both"/>
              <w:rPr>
                <w:sz w:val="20"/>
              </w:rPr>
            </w:pPr>
            <w:r w:rsidRPr="004F1135">
              <w:rPr>
                <w:sz w:val="18"/>
              </w:rPr>
              <w:t>System keeps audit trail for accountability.</w:t>
            </w:r>
          </w:p>
        </w:tc>
      </w:tr>
    </w:tbl>
    <w:p w14:paraId="50BCF0AF" w14:textId="77777777" w:rsidR="00DA6E9A" w:rsidRPr="000025A7" w:rsidRDefault="00DA6E9A" w:rsidP="00DA6E9A">
      <w:pPr>
        <w:spacing w:after="120" w:line="360" w:lineRule="auto"/>
        <w:jc w:val="both"/>
        <w:rPr>
          <w:sz w:val="20"/>
        </w:rPr>
      </w:pPr>
    </w:p>
    <w:p w14:paraId="7B6A4DD3" w14:textId="77777777" w:rsidR="00DA6E9A" w:rsidRPr="00CF31E7" w:rsidRDefault="00DA6E9A" w:rsidP="00DA6E9A">
      <w:pPr>
        <w:pStyle w:val="Heading4"/>
        <w:spacing w:before="200" w:after="120" w:line="360" w:lineRule="auto"/>
        <w:jc w:val="both"/>
      </w:pPr>
      <w:r w:rsidRPr="00CF31E7">
        <w:t>UC-2</w:t>
      </w:r>
      <w:r>
        <w:t>2</w:t>
      </w:r>
      <w:r w:rsidRPr="00CF31E7">
        <w:t>: View Audit Logs</w:t>
      </w:r>
    </w:p>
    <w:tbl>
      <w:tblPr>
        <w:tblStyle w:val="TableGridLight"/>
        <w:tblW w:w="0" w:type="auto"/>
        <w:jc w:val="center"/>
        <w:tblLook w:val="04A0" w:firstRow="1" w:lastRow="0" w:firstColumn="1" w:lastColumn="0" w:noHBand="0" w:noVBand="1"/>
      </w:tblPr>
      <w:tblGrid>
        <w:gridCol w:w="1668"/>
        <w:gridCol w:w="7454"/>
      </w:tblGrid>
      <w:tr w:rsidR="00DA6E9A" w14:paraId="16BBC8BA" w14:textId="77777777" w:rsidTr="00AB6FF0">
        <w:trPr>
          <w:jc w:val="center"/>
        </w:trPr>
        <w:tc>
          <w:tcPr>
            <w:tcW w:w="1668" w:type="dxa"/>
            <w:shd w:val="clear" w:color="auto" w:fill="0F4761" w:themeFill="accent1" w:themeFillShade="BF"/>
            <w:vAlign w:val="center"/>
          </w:tcPr>
          <w:p w14:paraId="38389934"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ID</w:t>
            </w:r>
          </w:p>
        </w:tc>
        <w:tc>
          <w:tcPr>
            <w:tcW w:w="7454" w:type="dxa"/>
            <w:shd w:val="clear" w:color="auto" w:fill="0F4761" w:themeFill="accent1" w:themeFillShade="BF"/>
            <w:vAlign w:val="center"/>
          </w:tcPr>
          <w:p w14:paraId="6E5A3BFA"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szCs w:val="20"/>
              </w:rPr>
              <w:t>UC-2</w:t>
            </w:r>
            <w:r>
              <w:rPr>
                <w:b/>
                <w:color w:val="FFFFFF" w:themeColor="background1"/>
                <w:sz w:val="18"/>
                <w:szCs w:val="20"/>
              </w:rPr>
              <w:t>2</w:t>
            </w:r>
          </w:p>
        </w:tc>
      </w:tr>
      <w:tr w:rsidR="00DA6E9A" w14:paraId="68F0EA6F" w14:textId="77777777" w:rsidTr="00AB6FF0">
        <w:trPr>
          <w:jc w:val="center"/>
        </w:trPr>
        <w:tc>
          <w:tcPr>
            <w:tcW w:w="1668" w:type="dxa"/>
            <w:shd w:val="clear" w:color="auto" w:fill="0F4761" w:themeFill="accent1" w:themeFillShade="BF"/>
            <w:vAlign w:val="center"/>
          </w:tcPr>
          <w:p w14:paraId="3D10586B" w14:textId="77777777" w:rsidR="00DA6E9A" w:rsidRPr="00057224" w:rsidRDefault="00DA6E9A" w:rsidP="00AB6FF0">
            <w:pPr>
              <w:spacing w:after="60" w:line="360" w:lineRule="auto"/>
              <w:jc w:val="both"/>
              <w:rPr>
                <w:color w:val="FFFFFF" w:themeColor="background1"/>
              </w:rPr>
            </w:pPr>
            <w:r w:rsidRPr="00057224">
              <w:rPr>
                <w:b/>
                <w:color w:val="FFFFFF" w:themeColor="background1"/>
                <w:sz w:val="18"/>
              </w:rPr>
              <w:t>Name</w:t>
            </w:r>
          </w:p>
        </w:tc>
        <w:tc>
          <w:tcPr>
            <w:tcW w:w="7454" w:type="dxa"/>
            <w:shd w:val="clear" w:color="auto" w:fill="0F4761" w:themeFill="accent1" w:themeFillShade="BF"/>
            <w:vAlign w:val="center"/>
          </w:tcPr>
          <w:p w14:paraId="371CDA56" w14:textId="77777777" w:rsidR="00DA6E9A" w:rsidRPr="00057224" w:rsidRDefault="00DA6E9A" w:rsidP="00AB6FF0">
            <w:pPr>
              <w:spacing w:after="60" w:line="360" w:lineRule="auto"/>
              <w:jc w:val="both"/>
              <w:rPr>
                <w:color w:val="FFFFFF" w:themeColor="background1"/>
              </w:rPr>
            </w:pPr>
            <w:r w:rsidRPr="00057224">
              <w:rPr>
                <w:color w:val="FFFFFF" w:themeColor="background1"/>
                <w:sz w:val="18"/>
              </w:rPr>
              <w:t xml:space="preserve">View Audit Logs </w:t>
            </w:r>
          </w:p>
        </w:tc>
      </w:tr>
      <w:tr w:rsidR="00DA6E9A" w14:paraId="5B7DE283" w14:textId="77777777" w:rsidTr="00AB6FF0">
        <w:trPr>
          <w:jc w:val="center"/>
        </w:trPr>
        <w:tc>
          <w:tcPr>
            <w:tcW w:w="1668" w:type="dxa"/>
            <w:vAlign w:val="center"/>
          </w:tcPr>
          <w:p w14:paraId="7D5E9251" w14:textId="77777777" w:rsidR="00DA6E9A" w:rsidRDefault="00DA6E9A" w:rsidP="00AB6FF0">
            <w:pPr>
              <w:spacing w:after="60" w:line="360" w:lineRule="auto"/>
              <w:jc w:val="both"/>
            </w:pPr>
            <w:r>
              <w:rPr>
                <w:b/>
                <w:sz w:val="18"/>
              </w:rPr>
              <w:t>Description</w:t>
            </w:r>
          </w:p>
        </w:tc>
        <w:tc>
          <w:tcPr>
            <w:tcW w:w="7454" w:type="dxa"/>
            <w:vAlign w:val="center"/>
          </w:tcPr>
          <w:p w14:paraId="30202024" w14:textId="77777777" w:rsidR="00DA6E9A" w:rsidRDefault="00DA6E9A" w:rsidP="00AB6FF0">
            <w:pPr>
              <w:spacing w:after="60" w:line="360" w:lineRule="auto"/>
              <w:jc w:val="both"/>
            </w:pPr>
            <w:r>
              <w:rPr>
                <w:sz w:val="18"/>
              </w:rPr>
              <w:t>Allows the System Administrator to view audit logs for critical system actions to monitor for suspicious activity and ensure accountability.</w:t>
            </w:r>
          </w:p>
        </w:tc>
      </w:tr>
      <w:tr w:rsidR="00DA6E9A" w14:paraId="53CA37EC" w14:textId="77777777" w:rsidTr="00AB6FF0">
        <w:trPr>
          <w:jc w:val="center"/>
        </w:trPr>
        <w:tc>
          <w:tcPr>
            <w:tcW w:w="1668" w:type="dxa"/>
            <w:vAlign w:val="center"/>
          </w:tcPr>
          <w:p w14:paraId="0767A8D7" w14:textId="77777777" w:rsidR="00DA6E9A" w:rsidRDefault="00DA6E9A" w:rsidP="00AB6FF0">
            <w:pPr>
              <w:spacing w:after="60" w:line="360" w:lineRule="auto"/>
              <w:jc w:val="both"/>
            </w:pPr>
            <w:r>
              <w:rPr>
                <w:b/>
                <w:sz w:val="18"/>
              </w:rPr>
              <w:t>Actors</w:t>
            </w:r>
          </w:p>
        </w:tc>
        <w:tc>
          <w:tcPr>
            <w:tcW w:w="7454" w:type="dxa"/>
            <w:vAlign w:val="center"/>
          </w:tcPr>
          <w:p w14:paraId="2EC4ED24" w14:textId="77777777" w:rsidR="00DA6E9A" w:rsidRDefault="00DA6E9A" w:rsidP="00AB6FF0">
            <w:pPr>
              <w:spacing w:after="60" w:line="360" w:lineRule="auto"/>
              <w:jc w:val="both"/>
            </w:pPr>
            <w:r>
              <w:rPr>
                <w:sz w:val="18"/>
              </w:rPr>
              <w:t>System Admin</w:t>
            </w:r>
          </w:p>
        </w:tc>
      </w:tr>
      <w:tr w:rsidR="00DA6E9A" w14:paraId="677F0C3D" w14:textId="77777777" w:rsidTr="00AB6FF0">
        <w:trPr>
          <w:jc w:val="center"/>
        </w:trPr>
        <w:tc>
          <w:tcPr>
            <w:tcW w:w="1668" w:type="dxa"/>
            <w:vAlign w:val="center"/>
          </w:tcPr>
          <w:p w14:paraId="0FD03B45" w14:textId="77777777" w:rsidR="00DA6E9A" w:rsidRDefault="00DA6E9A" w:rsidP="00AB6FF0">
            <w:pPr>
              <w:spacing w:after="60" w:line="360" w:lineRule="auto"/>
              <w:jc w:val="both"/>
            </w:pPr>
            <w:r>
              <w:rPr>
                <w:b/>
                <w:sz w:val="18"/>
              </w:rPr>
              <w:t>Main Flow</w:t>
            </w:r>
          </w:p>
        </w:tc>
        <w:tc>
          <w:tcPr>
            <w:tcW w:w="7454" w:type="dxa"/>
            <w:vAlign w:val="center"/>
          </w:tcPr>
          <w:p w14:paraId="427E7413" w14:textId="77777777" w:rsidR="00DA6E9A" w:rsidRDefault="00DA6E9A" w:rsidP="00DA6E9A">
            <w:pPr>
              <w:pStyle w:val="ListParagraph"/>
              <w:numPr>
                <w:ilvl w:val="0"/>
                <w:numId w:val="35"/>
              </w:numPr>
              <w:spacing w:after="60" w:line="360" w:lineRule="auto"/>
              <w:ind w:left="360"/>
              <w:contextualSpacing/>
              <w:jc w:val="both"/>
            </w:pPr>
            <w:r w:rsidRPr="00FE5B64">
              <w:rPr>
                <w:sz w:val="18"/>
              </w:rPr>
              <w:t>The administrator logs into the admin panel.</w:t>
            </w:r>
          </w:p>
          <w:p w14:paraId="0837C49D" w14:textId="77777777" w:rsidR="00DA6E9A" w:rsidRDefault="00DA6E9A" w:rsidP="00DA6E9A">
            <w:pPr>
              <w:pStyle w:val="ListParagraph"/>
              <w:numPr>
                <w:ilvl w:val="0"/>
                <w:numId w:val="35"/>
              </w:numPr>
              <w:spacing w:after="60" w:line="360" w:lineRule="auto"/>
              <w:ind w:left="360"/>
              <w:contextualSpacing/>
              <w:jc w:val="both"/>
            </w:pPr>
            <w:r w:rsidRPr="00FE5B64">
              <w:rPr>
                <w:sz w:val="18"/>
              </w:rPr>
              <w:t>The administrator navigates to the "Audit Logs" section.</w:t>
            </w:r>
          </w:p>
          <w:p w14:paraId="5E7E67FE" w14:textId="77777777" w:rsidR="00DA6E9A" w:rsidRPr="00FE5B64" w:rsidRDefault="00DA6E9A" w:rsidP="00DA6E9A">
            <w:pPr>
              <w:pStyle w:val="ListParagraph"/>
              <w:numPr>
                <w:ilvl w:val="0"/>
                <w:numId w:val="35"/>
              </w:numPr>
              <w:spacing w:after="60" w:line="360" w:lineRule="auto"/>
              <w:ind w:left="360"/>
              <w:contextualSpacing/>
              <w:jc w:val="both"/>
            </w:pPr>
            <w:r w:rsidRPr="00FE5B64">
              <w:rPr>
                <w:sz w:val="18"/>
              </w:rPr>
              <w:t>The system displays a chronological list of critical events (e.g., login, order modification, price change).</w:t>
            </w:r>
          </w:p>
          <w:p w14:paraId="32685484" w14:textId="77777777" w:rsidR="00DA6E9A" w:rsidRDefault="00DA6E9A" w:rsidP="00DA6E9A">
            <w:pPr>
              <w:pStyle w:val="ListParagraph"/>
              <w:numPr>
                <w:ilvl w:val="0"/>
                <w:numId w:val="35"/>
              </w:numPr>
              <w:spacing w:after="60" w:line="360" w:lineRule="auto"/>
              <w:ind w:left="360"/>
              <w:contextualSpacing/>
              <w:jc w:val="both"/>
            </w:pPr>
            <w:r w:rsidRPr="00FE5B64">
              <w:rPr>
                <w:sz w:val="18"/>
              </w:rPr>
              <w:t xml:space="preserve">Each log entry </w:t>
            </w:r>
            <w:proofErr w:type="gramStart"/>
            <w:r w:rsidRPr="00FE5B64">
              <w:rPr>
                <w:sz w:val="18"/>
              </w:rPr>
              <w:t>includes:</w:t>
            </w:r>
            <w:proofErr w:type="gramEnd"/>
            <w:r w:rsidRPr="00FE5B64">
              <w:rPr>
                <w:sz w:val="18"/>
              </w:rPr>
              <w:t xml:space="preserve"> Timestamp, User, Action Performed, and the target object ID.</w:t>
            </w:r>
          </w:p>
        </w:tc>
      </w:tr>
      <w:tr w:rsidR="00DA6E9A" w14:paraId="7A0E8AE3" w14:textId="77777777" w:rsidTr="00AB6FF0">
        <w:trPr>
          <w:jc w:val="center"/>
        </w:trPr>
        <w:tc>
          <w:tcPr>
            <w:tcW w:w="1668" w:type="dxa"/>
            <w:vAlign w:val="center"/>
          </w:tcPr>
          <w:p w14:paraId="10057A85" w14:textId="77777777" w:rsidR="00DA6E9A" w:rsidRDefault="00DA6E9A" w:rsidP="00AB6FF0">
            <w:pPr>
              <w:spacing w:after="60" w:line="360" w:lineRule="auto"/>
              <w:jc w:val="both"/>
            </w:pPr>
            <w:r>
              <w:rPr>
                <w:b/>
                <w:sz w:val="18"/>
              </w:rPr>
              <w:t>Alternatives</w:t>
            </w:r>
          </w:p>
        </w:tc>
        <w:tc>
          <w:tcPr>
            <w:tcW w:w="7454" w:type="dxa"/>
            <w:vAlign w:val="center"/>
          </w:tcPr>
          <w:p w14:paraId="3D3A0B8B" w14:textId="77777777" w:rsidR="00DA6E9A" w:rsidRPr="00704F5D" w:rsidRDefault="00DA6E9A" w:rsidP="00AB6FF0">
            <w:pPr>
              <w:spacing w:after="60" w:line="360" w:lineRule="auto"/>
              <w:jc w:val="both"/>
              <w:rPr>
                <w:b/>
                <w:bCs/>
                <w:sz w:val="20"/>
              </w:rPr>
            </w:pPr>
            <w:r w:rsidRPr="00704F5D">
              <w:rPr>
                <w:b/>
                <w:bCs/>
                <w:sz w:val="18"/>
              </w:rPr>
              <w:t>A1: Suspicious activity detected</w:t>
            </w:r>
          </w:p>
          <w:p w14:paraId="76D9BB6B" w14:textId="77777777" w:rsidR="00DA6E9A" w:rsidRPr="00704F5D" w:rsidRDefault="00DA6E9A" w:rsidP="00DA6E9A">
            <w:pPr>
              <w:pStyle w:val="ListParagraph"/>
              <w:numPr>
                <w:ilvl w:val="0"/>
                <w:numId w:val="80"/>
              </w:numPr>
              <w:spacing w:after="60" w:line="360" w:lineRule="auto"/>
              <w:contextualSpacing/>
              <w:jc w:val="both"/>
              <w:rPr>
                <w:sz w:val="20"/>
              </w:rPr>
            </w:pPr>
            <w:r w:rsidRPr="00704F5D">
              <w:rPr>
                <w:sz w:val="18"/>
              </w:rPr>
              <w:t>Admin reviews audit logs.</w:t>
            </w:r>
          </w:p>
          <w:p w14:paraId="19F7F59A" w14:textId="77777777" w:rsidR="00DA6E9A" w:rsidRPr="00704F5D" w:rsidRDefault="00DA6E9A" w:rsidP="00DA6E9A">
            <w:pPr>
              <w:pStyle w:val="ListParagraph"/>
              <w:numPr>
                <w:ilvl w:val="0"/>
                <w:numId w:val="80"/>
              </w:numPr>
              <w:spacing w:after="60" w:line="360" w:lineRule="auto"/>
              <w:contextualSpacing/>
              <w:jc w:val="both"/>
              <w:rPr>
                <w:sz w:val="20"/>
              </w:rPr>
            </w:pPr>
            <w:r w:rsidRPr="00704F5D">
              <w:rPr>
                <w:sz w:val="18"/>
              </w:rPr>
              <w:t xml:space="preserve">Admin identifies unusual </w:t>
            </w:r>
            <w:proofErr w:type="gramStart"/>
            <w:r w:rsidRPr="00704F5D">
              <w:rPr>
                <w:sz w:val="18"/>
              </w:rPr>
              <w:t>pattern</w:t>
            </w:r>
            <w:proofErr w:type="gramEnd"/>
            <w:r w:rsidRPr="00704F5D">
              <w:rPr>
                <w:sz w:val="18"/>
              </w:rPr>
              <w:t xml:space="preserve"> (e.g., repeated failed logins).</w:t>
            </w:r>
          </w:p>
          <w:p w14:paraId="5895E6FE" w14:textId="77777777" w:rsidR="00DA6E9A" w:rsidRPr="00704F5D" w:rsidRDefault="00DA6E9A" w:rsidP="00DA6E9A">
            <w:pPr>
              <w:pStyle w:val="ListParagraph"/>
              <w:numPr>
                <w:ilvl w:val="0"/>
                <w:numId w:val="80"/>
              </w:numPr>
              <w:spacing w:after="60" w:line="360" w:lineRule="auto"/>
              <w:contextualSpacing/>
              <w:jc w:val="both"/>
              <w:rPr>
                <w:sz w:val="20"/>
              </w:rPr>
            </w:pPr>
            <w:r w:rsidRPr="00704F5D">
              <w:rPr>
                <w:sz w:val="18"/>
              </w:rPr>
              <w:t xml:space="preserve">Admin filters </w:t>
            </w:r>
            <w:proofErr w:type="gramStart"/>
            <w:r w:rsidRPr="00704F5D">
              <w:rPr>
                <w:sz w:val="18"/>
              </w:rPr>
              <w:t>logs</w:t>
            </w:r>
            <w:proofErr w:type="gramEnd"/>
            <w:r w:rsidRPr="00704F5D">
              <w:rPr>
                <w:sz w:val="18"/>
              </w:rPr>
              <w:t xml:space="preserve"> by user/time range.</w:t>
            </w:r>
          </w:p>
          <w:p w14:paraId="09CB7425" w14:textId="77777777" w:rsidR="00DA6E9A" w:rsidRPr="00704F5D" w:rsidRDefault="00DA6E9A" w:rsidP="00DA6E9A">
            <w:pPr>
              <w:pStyle w:val="ListParagraph"/>
              <w:numPr>
                <w:ilvl w:val="0"/>
                <w:numId w:val="80"/>
              </w:numPr>
              <w:spacing w:after="60" w:line="360" w:lineRule="auto"/>
              <w:contextualSpacing/>
              <w:jc w:val="both"/>
              <w:rPr>
                <w:sz w:val="20"/>
              </w:rPr>
            </w:pPr>
            <w:r w:rsidRPr="00704F5D">
              <w:rPr>
                <w:sz w:val="18"/>
              </w:rPr>
              <w:t xml:space="preserve">Admin </w:t>
            </w:r>
            <w:proofErr w:type="gramStart"/>
            <w:r w:rsidRPr="00704F5D">
              <w:rPr>
                <w:sz w:val="18"/>
              </w:rPr>
              <w:t>takes action</w:t>
            </w:r>
            <w:proofErr w:type="gramEnd"/>
            <w:r w:rsidRPr="00704F5D">
              <w:rPr>
                <w:sz w:val="18"/>
              </w:rPr>
              <w:t xml:space="preserve"> (lock account / investigate / notify security).</w:t>
            </w:r>
          </w:p>
          <w:p w14:paraId="5D33690F" w14:textId="77777777" w:rsidR="00DA6E9A" w:rsidRPr="00704F5D" w:rsidRDefault="00DA6E9A" w:rsidP="00AB6FF0">
            <w:pPr>
              <w:spacing w:after="60" w:line="360" w:lineRule="auto"/>
              <w:jc w:val="both"/>
              <w:rPr>
                <w:b/>
                <w:bCs/>
                <w:sz w:val="20"/>
              </w:rPr>
            </w:pPr>
            <w:r w:rsidRPr="00704F5D">
              <w:rPr>
                <w:b/>
                <w:bCs/>
                <w:sz w:val="18"/>
              </w:rPr>
              <w:t>A2: Logs unavailable</w:t>
            </w:r>
          </w:p>
          <w:p w14:paraId="18525871" w14:textId="77777777" w:rsidR="00DA6E9A" w:rsidRPr="00704F5D" w:rsidRDefault="00DA6E9A" w:rsidP="00DA6E9A">
            <w:pPr>
              <w:pStyle w:val="ListParagraph"/>
              <w:numPr>
                <w:ilvl w:val="0"/>
                <w:numId w:val="81"/>
              </w:numPr>
              <w:spacing w:after="60" w:line="360" w:lineRule="auto"/>
              <w:contextualSpacing/>
              <w:jc w:val="both"/>
              <w:rPr>
                <w:sz w:val="20"/>
              </w:rPr>
            </w:pPr>
            <w:r w:rsidRPr="00704F5D">
              <w:rPr>
                <w:sz w:val="18"/>
              </w:rPr>
              <w:t>Admin opens audit log page.</w:t>
            </w:r>
          </w:p>
          <w:p w14:paraId="2A17A16C" w14:textId="77777777" w:rsidR="00DA6E9A" w:rsidRPr="00704F5D" w:rsidRDefault="00DA6E9A" w:rsidP="00DA6E9A">
            <w:pPr>
              <w:pStyle w:val="ListParagraph"/>
              <w:numPr>
                <w:ilvl w:val="0"/>
                <w:numId w:val="81"/>
              </w:numPr>
              <w:spacing w:after="60" w:line="360" w:lineRule="auto"/>
              <w:contextualSpacing/>
              <w:jc w:val="both"/>
              <w:rPr>
                <w:sz w:val="20"/>
              </w:rPr>
            </w:pPr>
            <w:r w:rsidRPr="00704F5D">
              <w:rPr>
                <w:sz w:val="18"/>
              </w:rPr>
              <w:t>System cannot retrieve log data (system/DB error).</w:t>
            </w:r>
          </w:p>
          <w:p w14:paraId="679872D1" w14:textId="77777777" w:rsidR="00DA6E9A" w:rsidRPr="00704F5D" w:rsidRDefault="00DA6E9A" w:rsidP="00DA6E9A">
            <w:pPr>
              <w:pStyle w:val="ListParagraph"/>
              <w:numPr>
                <w:ilvl w:val="0"/>
                <w:numId w:val="81"/>
              </w:numPr>
              <w:spacing w:after="60" w:line="360" w:lineRule="auto"/>
              <w:contextualSpacing/>
              <w:jc w:val="both"/>
              <w:rPr>
                <w:sz w:val="20"/>
              </w:rPr>
            </w:pPr>
            <w:r w:rsidRPr="00704F5D">
              <w:rPr>
                <w:sz w:val="18"/>
              </w:rPr>
              <w:t xml:space="preserve">System displays error </w:t>
            </w:r>
            <w:proofErr w:type="gramStart"/>
            <w:r w:rsidRPr="00704F5D">
              <w:rPr>
                <w:sz w:val="18"/>
              </w:rPr>
              <w:t>message</w:t>
            </w:r>
            <w:proofErr w:type="gramEnd"/>
            <w:r w:rsidRPr="00704F5D">
              <w:rPr>
                <w:sz w:val="18"/>
              </w:rPr>
              <w:t>.</w:t>
            </w:r>
          </w:p>
          <w:p w14:paraId="5E7999CF" w14:textId="77777777" w:rsidR="00DA6E9A" w:rsidRPr="00704F5D" w:rsidRDefault="00DA6E9A" w:rsidP="00DA6E9A">
            <w:pPr>
              <w:pStyle w:val="ListParagraph"/>
              <w:numPr>
                <w:ilvl w:val="0"/>
                <w:numId w:val="81"/>
              </w:numPr>
              <w:spacing w:after="60" w:line="360" w:lineRule="auto"/>
              <w:contextualSpacing/>
              <w:jc w:val="both"/>
              <w:rPr>
                <w:sz w:val="20"/>
              </w:rPr>
            </w:pPr>
            <w:r w:rsidRPr="00704F5D">
              <w:rPr>
                <w:sz w:val="18"/>
              </w:rPr>
              <w:t>System logs the failure and allows retry.</w:t>
            </w:r>
          </w:p>
        </w:tc>
      </w:tr>
    </w:tbl>
    <w:p w14:paraId="7F8865F1" w14:textId="77777777" w:rsidR="00DA6E9A" w:rsidRDefault="00DA6E9A" w:rsidP="00DA6E9A">
      <w:pPr>
        <w:pStyle w:val="Heading3"/>
        <w:spacing w:line="360" w:lineRule="auto"/>
        <w:jc w:val="both"/>
        <w:rPr>
          <w:rtl/>
        </w:rPr>
      </w:pPr>
    </w:p>
    <w:p w14:paraId="67EBE3EC" w14:textId="77777777" w:rsidR="005F5999" w:rsidRDefault="005F5999" w:rsidP="00DA6E9A">
      <w:pPr>
        <w:pStyle w:val="Heading3"/>
        <w:spacing w:line="360" w:lineRule="auto"/>
        <w:jc w:val="both"/>
      </w:pPr>
    </w:p>
    <w:p w14:paraId="2EBBBD4C" w14:textId="77777777" w:rsidR="00DA6E9A" w:rsidRDefault="00DA6E9A" w:rsidP="00DA6E9A"/>
    <w:p w14:paraId="7359D211" w14:textId="77777777" w:rsidR="00DA6E9A" w:rsidRDefault="00DA6E9A" w:rsidP="00DA6E9A"/>
    <w:p w14:paraId="57DCBEA0" w14:textId="77777777" w:rsidR="00DA6E9A" w:rsidRPr="001903B6" w:rsidRDefault="00DA6E9A" w:rsidP="00DA6E9A"/>
    <w:p w14:paraId="4A89E20E" w14:textId="77777777" w:rsidR="00DA6E9A" w:rsidRDefault="00DA6E9A" w:rsidP="00DA6E9A">
      <w:pPr>
        <w:pStyle w:val="Heading3"/>
        <w:spacing w:line="360" w:lineRule="auto"/>
        <w:jc w:val="both"/>
      </w:pPr>
      <w:r>
        <w:t>2.2.3 Use Case Diagram</w:t>
      </w:r>
    </w:p>
    <w:p w14:paraId="26B21C70" w14:textId="77777777" w:rsidR="00DA6E9A" w:rsidRDefault="00DA6E9A" w:rsidP="00DA6E9A">
      <w:pPr>
        <w:spacing w:after="120" w:line="360" w:lineRule="auto"/>
        <w:jc w:val="both"/>
      </w:pPr>
      <w:r w:rsidRPr="4DB35560">
        <w:t xml:space="preserve">The following diagram presents the complete Use Case Model for </w:t>
      </w:r>
      <w:proofErr w:type="spellStart"/>
      <w:r>
        <w:t>FloraLink</w:t>
      </w:r>
      <w:proofErr w:type="spellEnd"/>
      <w:r>
        <w:t xml:space="preserve"> </w:t>
      </w:r>
      <w:r w:rsidRPr="4DB35560">
        <w:t xml:space="preserve">System, showing all actors and their associations with the </w:t>
      </w:r>
      <w:r w:rsidRPr="00433D65">
        <w:t>22</w:t>
      </w:r>
      <w:r w:rsidRPr="4DB35560">
        <w:t xml:space="preserve"> identified use cases, along with key &lt;&lt;include&gt;&gt; and &lt;&lt;extend&gt;&gt; relationships.</w:t>
      </w:r>
    </w:p>
    <w:p w14:paraId="19F9B700" w14:textId="77777777" w:rsidR="00DA6E9A" w:rsidRPr="0019421A" w:rsidRDefault="00DA6E9A" w:rsidP="00DA6E9A">
      <w:pPr>
        <w:spacing w:after="120" w:line="360" w:lineRule="auto"/>
        <w:jc w:val="both"/>
      </w:pPr>
      <w:r>
        <w:rPr>
          <w:noProof/>
        </w:rPr>
        <w:drawing>
          <wp:anchor distT="0" distB="0" distL="114300" distR="114300" simplePos="0" relativeHeight="251671552" behindDoc="0" locked="0" layoutInCell="1" allowOverlap="1" wp14:anchorId="4A1D83CC" wp14:editId="7F30703E">
            <wp:simplePos x="0" y="0"/>
            <wp:positionH relativeFrom="column">
              <wp:posOffset>-774375</wp:posOffset>
            </wp:positionH>
            <wp:positionV relativeFrom="paragraph">
              <wp:posOffset>0</wp:posOffset>
            </wp:positionV>
            <wp:extent cx="7693025" cy="4763135"/>
            <wp:effectExtent l="0" t="0" r="3175" b="0"/>
            <wp:wrapNone/>
            <wp:docPr id="6770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93025" cy="4763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E4B53" w14:textId="77777777" w:rsidR="00DA6E9A" w:rsidRDefault="00DA6E9A" w:rsidP="00DA6E9A">
      <w:pPr>
        <w:spacing w:after="120" w:line="360" w:lineRule="auto"/>
        <w:jc w:val="both"/>
      </w:pPr>
    </w:p>
    <w:p w14:paraId="1FCC7E34" w14:textId="77777777" w:rsidR="00DA6E9A" w:rsidRDefault="00DA6E9A" w:rsidP="00DA6E9A">
      <w:pPr>
        <w:spacing w:after="120" w:line="360" w:lineRule="auto"/>
        <w:jc w:val="both"/>
      </w:pPr>
    </w:p>
    <w:p w14:paraId="03125C92" w14:textId="77777777" w:rsidR="00DA6E9A" w:rsidRDefault="00DA6E9A" w:rsidP="00DA6E9A">
      <w:pPr>
        <w:spacing w:after="120" w:line="360" w:lineRule="auto"/>
        <w:jc w:val="both"/>
      </w:pPr>
    </w:p>
    <w:p w14:paraId="7276120C" w14:textId="77777777" w:rsidR="00DA6E9A" w:rsidRDefault="00DA6E9A" w:rsidP="00DA6E9A">
      <w:pPr>
        <w:spacing w:after="120" w:line="360" w:lineRule="auto"/>
        <w:jc w:val="both"/>
      </w:pPr>
    </w:p>
    <w:p w14:paraId="369F3B5E" w14:textId="77777777" w:rsidR="00DA6E9A" w:rsidRDefault="00DA6E9A" w:rsidP="00DA6E9A">
      <w:pPr>
        <w:spacing w:after="120" w:line="360" w:lineRule="auto"/>
        <w:jc w:val="both"/>
      </w:pPr>
    </w:p>
    <w:p w14:paraId="15B54A03" w14:textId="77777777" w:rsidR="00DA6E9A" w:rsidRDefault="00DA6E9A" w:rsidP="00DA6E9A">
      <w:pPr>
        <w:spacing w:after="120" w:line="360" w:lineRule="auto"/>
        <w:jc w:val="both"/>
      </w:pPr>
    </w:p>
    <w:p w14:paraId="66E505CB" w14:textId="77777777" w:rsidR="00DA6E9A" w:rsidRDefault="00DA6E9A" w:rsidP="00DA6E9A">
      <w:pPr>
        <w:spacing w:after="120" w:line="360" w:lineRule="auto"/>
        <w:jc w:val="both"/>
      </w:pPr>
    </w:p>
    <w:p w14:paraId="7B1C1921" w14:textId="77777777" w:rsidR="00DA6E9A" w:rsidRDefault="00DA6E9A" w:rsidP="00DA6E9A">
      <w:pPr>
        <w:spacing w:after="120" w:line="360" w:lineRule="auto"/>
        <w:jc w:val="both"/>
      </w:pPr>
    </w:p>
    <w:p w14:paraId="7FFD05C3" w14:textId="77777777" w:rsidR="00DA6E9A" w:rsidRDefault="00DA6E9A" w:rsidP="00DA6E9A">
      <w:pPr>
        <w:spacing w:after="120" w:line="360" w:lineRule="auto"/>
        <w:jc w:val="both"/>
      </w:pPr>
    </w:p>
    <w:p w14:paraId="28D316EE" w14:textId="77777777" w:rsidR="00DA6E9A" w:rsidRDefault="00DA6E9A" w:rsidP="00DA6E9A">
      <w:pPr>
        <w:spacing w:after="120" w:line="360" w:lineRule="auto"/>
        <w:jc w:val="both"/>
      </w:pPr>
    </w:p>
    <w:p w14:paraId="45238380" w14:textId="77777777" w:rsidR="00DA6E9A" w:rsidRDefault="00DA6E9A" w:rsidP="00DA6E9A">
      <w:pPr>
        <w:spacing w:after="120" w:line="360" w:lineRule="auto"/>
        <w:jc w:val="both"/>
      </w:pPr>
    </w:p>
    <w:p w14:paraId="7E789392" w14:textId="77777777" w:rsidR="00DA6E9A" w:rsidRDefault="00DA6E9A" w:rsidP="00DA6E9A">
      <w:pPr>
        <w:spacing w:after="120" w:line="360" w:lineRule="auto"/>
        <w:jc w:val="both"/>
      </w:pPr>
    </w:p>
    <w:p w14:paraId="72C25294" w14:textId="77777777" w:rsidR="00DA6E9A" w:rsidRDefault="00DA6E9A" w:rsidP="00DA6E9A">
      <w:pPr>
        <w:spacing w:after="120" w:line="360" w:lineRule="auto"/>
        <w:jc w:val="both"/>
      </w:pPr>
    </w:p>
    <w:p w14:paraId="23E6F26D" w14:textId="77777777" w:rsidR="00DA6E9A" w:rsidRDefault="00DA6E9A" w:rsidP="00DA6E9A">
      <w:pPr>
        <w:spacing w:after="120" w:line="360" w:lineRule="auto"/>
        <w:jc w:val="both"/>
      </w:pPr>
    </w:p>
    <w:p w14:paraId="6DEF0068" w14:textId="77777777" w:rsidR="00DA6E9A" w:rsidRDefault="00DA6E9A" w:rsidP="00DA6E9A">
      <w:pPr>
        <w:spacing w:after="120" w:line="360" w:lineRule="auto"/>
        <w:jc w:val="both"/>
      </w:pPr>
    </w:p>
    <w:p w14:paraId="04EF9A8F" w14:textId="77777777" w:rsidR="00DA6E9A" w:rsidRDefault="00DA6E9A" w:rsidP="00DA6E9A">
      <w:pPr>
        <w:spacing w:after="120" w:line="360" w:lineRule="auto"/>
        <w:jc w:val="both"/>
      </w:pPr>
    </w:p>
    <w:p w14:paraId="77090E54" w14:textId="77777777" w:rsidR="00DA6E9A" w:rsidRDefault="00DA6E9A" w:rsidP="00DA6E9A">
      <w:pPr>
        <w:spacing w:after="120" w:line="360" w:lineRule="auto"/>
        <w:jc w:val="both"/>
      </w:pPr>
      <w:r>
        <w:rPr>
          <w:noProof/>
        </w:rPr>
        <w:lastRenderedPageBreak/>
        <mc:AlternateContent>
          <mc:Choice Requires="wps">
            <w:drawing>
              <wp:anchor distT="45720" distB="45720" distL="114300" distR="114300" simplePos="0" relativeHeight="251668480" behindDoc="0" locked="0" layoutInCell="1" allowOverlap="1" wp14:anchorId="2365B9D5" wp14:editId="1096DBF3">
                <wp:simplePos x="0" y="0"/>
                <wp:positionH relativeFrom="margin">
                  <wp:align>center</wp:align>
                </wp:positionH>
                <wp:positionV relativeFrom="margin">
                  <wp:align>top</wp:align>
                </wp:positionV>
                <wp:extent cx="7391400" cy="9493885"/>
                <wp:effectExtent l="0" t="0" r="0" b="0"/>
                <wp:wrapSquare wrapText="bothSides"/>
                <wp:docPr id="1054151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0" cy="9493885"/>
                        </a:xfrm>
                        <a:prstGeom prst="rect">
                          <a:avLst/>
                        </a:prstGeom>
                        <a:solidFill>
                          <a:schemeClr val="accent2">
                            <a:lumMod val="20000"/>
                            <a:lumOff val="80000"/>
                          </a:schemeClr>
                        </a:solidFill>
                        <a:ln w="9525">
                          <a:noFill/>
                          <a:miter lim="800000"/>
                          <a:headEnd/>
                          <a:tailEnd/>
                        </a:ln>
                      </wps:spPr>
                      <wps:txbx>
                        <w:txbxContent>
                          <w:p w14:paraId="63CB3F97" w14:textId="77777777" w:rsidR="00DA6E9A" w:rsidRPr="002653EA" w:rsidRDefault="00DA6E9A" w:rsidP="00DA6E9A">
                            <w:pPr>
                              <w:jc w:val="center"/>
                              <w:rPr>
                                <w:rFonts w:ascii="Century Gothic" w:hAnsi="Century Gothic"/>
                                <w:b/>
                                <w:bCs/>
                                <w:color w:val="C00000"/>
                                <w:sz w:val="44"/>
                                <w:szCs w:val="44"/>
                              </w:rPr>
                            </w:pPr>
                            <w:r>
                              <w:rPr>
                                <w:rFonts w:ascii="Century Gothic" w:hAnsi="Century Gothic"/>
                                <w:b/>
                                <w:bCs/>
                                <w:color w:val="C00000"/>
                                <w:sz w:val="44"/>
                                <w:szCs w:val="44"/>
                              </w:rPr>
                              <w:t xml:space="preserve">Part B: </w:t>
                            </w:r>
                            <w:r w:rsidRPr="002653EA">
                              <w:rPr>
                                <w:rFonts w:ascii="Century Gothic" w:hAnsi="Century Gothic"/>
                                <w:b/>
                                <w:bCs/>
                                <w:color w:val="C00000"/>
                                <w:sz w:val="44"/>
                                <w:szCs w:val="44"/>
                              </w:rPr>
                              <w:t>Mis-Use Cases</w:t>
                            </w:r>
                          </w:p>
                          <w:p w14:paraId="075379CC" w14:textId="77777777" w:rsidR="00DA6E9A" w:rsidRPr="00737511" w:rsidRDefault="00DA6E9A" w:rsidP="00DA6E9A">
                            <w:pPr>
                              <w:jc w:val="center"/>
                              <w:rPr>
                                <w:rFonts w:ascii="Century Gothic" w:hAnsi="Century Gothic"/>
                                <w:b/>
                                <w:bCs/>
                                <w:color w:val="0E2841" w:themeColor="text2"/>
                                <w:sz w:val="44"/>
                                <w:szCs w:val="44"/>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65B9D5" id="_x0000_s1027" type="#_x0000_t202" style="position:absolute;left:0;text-align:left;margin-left:0;margin-top:0;width:582pt;height:747.55pt;z-index:251668480;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" fillcolor="#fae2d5 [661]" stroked="f">
                <v:textbox>
                  <w:txbxContent>
                    <w:p w14:paraId="63CB3F97" w14:textId="77777777" w:rsidR="00DA6E9A" w:rsidRPr="002653EA" w:rsidRDefault="00DA6E9A" w:rsidP="00DA6E9A">
                      <w:pPr>
                        <w:jc w:val="center"/>
                        <w:rPr>
                          <w:rFonts w:ascii="Century Gothic" w:hAnsi="Century Gothic"/>
                          <w:b/>
                          <w:bCs/>
                          <w:color w:val="C00000"/>
                          <w:sz w:val="44"/>
                          <w:szCs w:val="44"/>
                        </w:rPr>
                      </w:pPr>
                      <w:r>
                        <w:rPr>
                          <w:rFonts w:ascii="Century Gothic" w:hAnsi="Century Gothic"/>
                          <w:b/>
                          <w:bCs/>
                          <w:color w:val="C00000"/>
                          <w:sz w:val="44"/>
                          <w:szCs w:val="44"/>
                        </w:rPr>
                        <w:t xml:space="preserve">Part B: </w:t>
                      </w:r>
                      <w:r w:rsidRPr="002653EA">
                        <w:rPr>
                          <w:rFonts w:ascii="Century Gothic" w:hAnsi="Century Gothic"/>
                          <w:b/>
                          <w:bCs/>
                          <w:color w:val="C00000"/>
                          <w:sz w:val="44"/>
                          <w:szCs w:val="44"/>
                        </w:rPr>
                        <w:t>Mis-Use Cases</w:t>
                      </w:r>
                    </w:p>
                    <w:p w14:paraId="075379CC" w14:textId="77777777" w:rsidR="00DA6E9A" w:rsidRPr="00737511" w:rsidRDefault="00DA6E9A" w:rsidP="00DA6E9A">
                      <w:pPr>
                        <w:jc w:val="center"/>
                        <w:rPr>
                          <w:rFonts w:ascii="Century Gothic" w:hAnsi="Century Gothic"/>
                          <w:b/>
                          <w:bCs/>
                          <w:color w:val="0E2841" w:themeColor="text2"/>
                          <w:sz w:val="44"/>
                          <w:szCs w:val="44"/>
                        </w:rPr>
                      </w:pPr>
                    </w:p>
                  </w:txbxContent>
                </v:textbox>
                <w10:wrap type="square" anchorx="margin" anchory="margin"/>
              </v:shape>
            </w:pict>
          </mc:Fallback>
        </mc:AlternateContent>
      </w:r>
      <w:r>
        <w:br w:type="page"/>
      </w:r>
    </w:p>
    <w:p w14:paraId="31779711" w14:textId="77777777" w:rsidR="00DA6E9A" w:rsidRDefault="00DA6E9A" w:rsidP="00DA6E9A">
      <w:pPr>
        <w:pStyle w:val="Heading2"/>
        <w:spacing w:before="200" w:after="120" w:line="360" w:lineRule="auto"/>
        <w:jc w:val="both"/>
      </w:pPr>
      <w:r>
        <w:lastRenderedPageBreak/>
        <w:t>2.3 Misuse Case Model</w:t>
      </w:r>
    </w:p>
    <w:p w14:paraId="53EB260A" w14:textId="77777777" w:rsidR="00DA6E9A" w:rsidRDefault="00DA6E9A" w:rsidP="00DA6E9A">
      <w:pPr>
        <w:pStyle w:val="Heading3"/>
        <w:spacing w:line="360" w:lineRule="auto"/>
        <w:jc w:val="both"/>
      </w:pPr>
      <w:r>
        <w:t>2.3.1 Misuse Case Actors</w:t>
      </w:r>
    </w:p>
    <w:tbl>
      <w:tblPr>
        <w:tblStyle w:val="TableGridLight"/>
        <w:tblW w:w="0" w:type="auto"/>
        <w:jc w:val="center"/>
        <w:tblLook w:val="04A0" w:firstRow="1" w:lastRow="0" w:firstColumn="1" w:lastColumn="0" w:noHBand="0" w:noVBand="1"/>
      </w:tblPr>
      <w:tblGrid>
        <w:gridCol w:w="2376"/>
        <w:gridCol w:w="6804"/>
      </w:tblGrid>
      <w:tr w:rsidR="00DA6E9A" w14:paraId="678BD7C1" w14:textId="77777777" w:rsidTr="00AB6FF0">
        <w:trPr>
          <w:jc w:val="center"/>
        </w:trPr>
        <w:tc>
          <w:tcPr>
            <w:tcW w:w="2376" w:type="dxa"/>
            <w:shd w:val="clear" w:color="auto" w:fill="C00000"/>
            <w:vAlign w:val="center"/>
          </w:tcPr>
          <w:p w14:paraId="7F1F36AE" w14:textId="77777777" w:rsidR="00DA6E9A" w:rsidRDefault="00DA6E9A" w:rsidP="00AB6FF0">
            <w:pPr>
              <w:spacing w:after="60" w:line="360" w:lineRule="auto"/>
              <w:jc w:val="both"/>
            </w:pPr>
            <w:r>
              <w:rPr>
                <w:b/>
                <w:color w:val="FFFFFF"/>
                <w:sz w:val="18"/>
              </w:rPr>
              <w:t>Mis-Use Case Actor</w:t>
            </w:r>
          </w:p>
        </w:tc>
        <w:tc>
          <w:tcPr>
            <w:tcW w:w="6804" w:type="dxa"/>
            <w:shd w:val="clear" w:color="auto" w:fill="C00000"/>
            <w:vAlign w:val="center"/>
          </w:tcPr>
          <w:p w14:paraId="6B81A460" w14:textId="77777777" w:rsidR="00DA6E9A" w:rsidRDefault="00DA6E9A" w:rsidP="00AB6FF0">
            <w:pPr>
              <w:spacing w:after="60" w:line="360" w:lineRule="auto"/>
              <w:jc w:val="both"/>
            </w:pPr>
            <w:r>
              <w:rPr>
                <w:b/>
                <w:color w:val="FFFFFF"/>
                <w:sz w:val="18"/>
              </w:rPr>
              <w:t>Description</w:t>
            </w:r>
          </w:p>
        </w:tc>
      </w:tr>
      <w:tr w:rsidR="00DA6E9A" w14:paraId="56182420" w14:textId="77777777" w:rsidTr="00AB6FF0">
        <w:trPr>
          <w:jc w:val="center"/>
        </w:trPr>
        <w:tc>
          <w:tcPr>
            <w:tcW w:w="2376" w:type="dxa"/>
            <w:vAlign w:val="center"/>
          </w:tcPr>
          <w:p w14:paraId="7AE10211" w14:textId="77777777" w:rsidR="00DA6E9A" w:rsidRDefault="00DA6E9A" w:rsidP="00AB6FF0">
            <w:pPr>
              <w:spacing w:after="60" w:line="360" w:lineRule="auto"/>
              <w:jc w:val="both"/>
            </w:pPr>
            <w:r>
              <w:rPr>
                <w:b/>
                <w:sz w:val="18"/>
              </w:rPr>
              <w:t>External Attacker</w:t>
            </w:r>
          </w:p>
        </w:tc>
        <w:tc>
          <w:tcPr>
            <w:tcW w:w="6804" w:type="dxa"/>
            <w:vAlign w:val="center"/>
          </w:tcPr>
          <w:p w14:paraId="25194927" w14:textId="77777777" w:rsidR="00DA6E9A" w:rsidRDefault="00DA6E9A" w:rsidP="00AB6FF0">
            <w:pPr>
              <w:spacing w:after="60" w:line="360" w:lineRule="auto"/>
              <w:jc w:val="both"/>
            </w:pPr>
            <w:r>
              <w:rPr>
                <w:sz w:val="18"/>
              </w:rPr>
              <w:t>An unauthorized individual attempting to compromise the system from the outside.</w:t>
            </w:r>
          </w:p>
        </w:tc>
      </w:tr>
      <w:tr w:rsidR="00DA6E9A" w14:paraId="1F26EB9F" w14:textId="77777777" w:rsidTr="00AB6FF0">
        <w:trPr>
          <w:jc w:val="center"/>
        </w:trPr>
        <w:tc>
          <w:tcPr>
            <w:tcW w:w="2376" w:type="dxa"/>
            <w:vAlign w:val="center"/>
          </w:tcPr>
          <w:p w14:paraId="772EB9FC" w14:textId="77777777" w:rsidR="00DA6E9A" w:rsidRDefault="00DA6E9A" w:rsidP="00AB6FF0">
            <w:pPr>
              <w:spacing w:after="60" w:line="360" w:lineRule="auto"/>
              <w:jc w:val="both"/>
            </w:pPr>
            <w:r>
              <w:rPr>
                <w:b/>
                <w:sz w:val="18"/>
              </w:rPr>
              <w:t>Malicious Customer</w:t>
            </w:r>
          </w:p>
        </w:tc>
        <w:tc>
          <w:tcPr>
            <w:tcW w:w="6804" w:type="dxa"/>
            <w:vAlign w:val="center"/>
          </w:tcPr>
          <w:p w14:paraId="56A1FAFF" w14:textId="77777777" w:rsidR="00DA6E9A" w:rsidRDefault="00DA6E9A" w:rsidP="00AB6FF0">
            <w:pPr>
              <w:spacing w:after="60" w:line="360" w:lineRule="auto"/>
              <w:jc w:val="both"/>
            </w:pPr>
            <w:r>
              <w:rPr>
                <w:sz w:val="18"/>
              </w:rPr>
              <w:t>A registered customer who abuses their account privileges.</w:t>
            </w:r>
          </w:p>
        </w:tc>
      </w:tr>
      <w:tr w:rsidR="00DA6E9A" w14:paraId="47CB30B8" w14:textId="77777777" w:rsidTr="00AB6FF0">
        <w:trPr>
          <w:jc w:val="center"/>
        </w:trPr>
        <w:tc>
          <w:tcPr>
            <w:tcW w:w="2376" w:type="dxa"/>
            <w:vAlign w:val="center"/>
          </w:tcPr>
          <w:p w14:paraId="3329E437" w14:textId="77777777" w:rsidR="00DA6E9A" w:rsidRPr="00E053B4" w:rsidRDefault="00DA6E9A" w:rsidP="00AB6FF0">
            <w:pPr>
              <w:spacing w:after="60" w:line="360" w:lineRule="auto"/>
              <w:jc w:val="both"/>
            </w:pPr>
            <w:r w:rsidRPr="00E053B4">
              <w:rPr>
                <w:b/>
                <w:sz w:val="18"/>
              </w:rPr>
              <w:t xml:space="preserve">Rogue </w:t>
            </w:r>
            <w:r>
              <w:rPr>
                <w:b/>
                <w:sz w:val="18"/>
              </w:rPr>
              <w:t>Florist/</w:t>
            </w:r>
            <w:r w:rsidRPr="00E053B4">
              <w:rPr>
                <w:b/>
                <w:sz w:val="18"/>
              </w:rPr>
              <w:t>Staff</w:t>
            </w:r>
          </w:p>
        </w:tc>
        <w:tc>
          <w:tcPr>
            <w:tcW w:w="6804" w:type="dxa"/>
            <w:vAlign w:val="center"/>
          </w:tcPr>
          <w:p w14:paraId="6924E752" w14:textId="77777777" w:rsidR="00DA6E9A" w:rsidRPr="00E053B4" w:rsidRDefault="00DA6E9A" w:rsidP="00AB6FF0">
            <w:pPr>
              <w:spacing w:after="60" w:line="360" w:lineRule="auto"/>
              <w:jc w:val="both"/>
            </w:pPr>
            <w:r w:rsidRPr="00E053B4">
              <w:rPr>
                <w:sz w:val="18"/>
              </w:rPr>
              <w:t>A malicious</w:t>
            </w:r>
            <w:r>
              <w:rPr>
                <w:sz w:val="18"/>
              </w:rPr>
              <w:t xml:space="preserve"> insider</w:t>
            </w:r>
            <w:r w:rsidRPr="00E053B4">
              <w:rPr>
                <w:sz w:val="18"/>
              </w:rPr>
              <w:t xml:space="preserve"> employee with valid credentials who abuses their access privileges.</w:t>
            </w:r>
            <w:r w:rsidRPr="00B96E05">
              <w:rPr>
                <w:sz w:val="18"/>
              </w:rPr>
              <w:t xml:space="preserve"> </w:t>
            </w:r>
          </w:p>
        </w:tc>
      </w:tr>
      <w:tr w:rsidR="00DA6E9A" w14:paraId="57E7D901" w14:textId="77777777" w:rsidTr="00AB6FF0">
        <w:trPr>
          <w:jc w:val="center"/>
        </w:trPr>
        <w:tc>
          <w:tcPr>
            <w:tcW w:w="2376" w:type="dxa"/>
            <w:vAlign w:val="center"/>
          </w:tcPr>
          <w:p w14:paraId="5918ED51" w14:textId="77777777" w:rsidR="00DA6E9A" w:rsidRDefault="00DA6E9A" w:rsidP="00AB6FF0">
            <w:pPr>
              <w:spacing w:after="60" w:line="360" w:lineRule="auto"/>
              <w:jc w:val="both"/>
            </w:pPr>
            <w:r>
              <w:rPr>
                <w:b/>
                <w:sz w:val="18"/>
              </w:rPr>
              <w:t>Rogue Delivery</w:t>
            </w:r>
          </w:p>
        </w:tc>
        <w:tc>
          <w:tcPr>
            <w:tcW w:w="6804" w:type="dxa"/>
            <w:vAlign w:val="center"/>
          </w:tcPr>
          <w:p w14:paraId="2C551A8A" w14:textId="77777777" w:rsidR="00DA6E9A" w:rsidRDefault="00DA6E9A" w:rsidP="00AB6FF0">
            <w:pPr>
              <w:spacing w:after="60" w:line="360" w:lineRule="auto"/>
              <w:jc w:val="both"/>
            </w:pPr>
            <w:r>
              <w:rPr>
                <w:sz w:val="18"/>
              </w:rPr>
              <w:t>A malicious member of the delivery team who abuses their access.</w:t>
            </w:r>
          </w:p>
        </w:tc>
      </w:tr>
    </w:tbl>
    <w:p w14:paraId="747CD008" w14:textId="77777777" w:rsidR="00DA6E9A" w:rsidRDefault="00DA6E9A" w:rsidP="00DA6E9A">
      <w:pPr>
        <w:spacing w:after="120" w:line="360" w:lineRule="auto"/>
        <w:jc w:val="both"/>
      </w:pPr>
    </w:p>
    <w:p w14:paraId="7345A67C" w14:textId="77777777" w:rsidR="00DA6E9A" w:rsidRDefault="00DA6E9A" w:rsidP="00DA6E9A">
      <w:pPr>
        <w:pStyle w:val="Heading3"/>
        <w:spacing w:line="360" w:lineRule="auto"/>
        <w:jc w:val="both"/>
      </w:pPr>
      <w:r>
        <w:t>2.3.2 Misuse Case Descriptions</w:t>
      </w:r>
    </w:p>
    <w:p w14:paraId="5210CC52" w14:textId="77777777" w:rsidR="00DA6E9A" w:rsidRPr="009D0BF3" w:rsidRDefault="00DA6E9A" w:rsidP="00DA6E9A">
      <w:pPr>
        <w:pStyle w:val="Heading4"/>
        <w:spacing w:before="200" w:after="120" w:line="360" w:lineRule="auto"/>
        <w:jc w:val="both"/>
        <w:rPr>
          <w:color w:val="C00000"/>
        </w:rPr>
      </w:pPr>
      <w:r w:rsidRPr="009D0BF3">
        <w:rPr>
          <w:color w:val="C00000"/>
        </w:rPr>
        <w:t>MUC-01: Brute Force Login</w:t>
      </w:r>
    </w:p>
    <w:tbl>
      <w:tblPr>
        <w:tblStyle w:val="TableGridLight"/>
        <w:tblW w:w="0" w:type="auto"/>
        <w:jc w:val="center"/>
        <w:tblLook w:val="04A0" w:firstRow="1" w:lastRow="0" w:firstColumn="1" w:lastColumn="0" w:noHBand="0" w:noVBand="1"/>
      </w:tblPr>
      <w:tblGrid>
        <w:gridCol w:w="1951"/>
        <w:gridCol w:w="7171"/>
      </w:tblGrid>
      <w:tr w:rsidR="00DA6E9A" w14:paraId="6CDA37B1" w14:textId="77777777" w:rsidTr="00AB6FF0">
        <w:trPr>
          <w:jc w:val="center"/>
        </w:trPr>
        <w:tc>
          <w:tcPr>
            <w:tcW w:w="1951" w:type="dxa"/>
            <w:shd w:val="clear" w:color="auto" w:fill="C00000"/>
            <w:vAlign w:val="center"/>
          </w:tcPr>
          <w:p w14:paraId="697B4791"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ID</w:t>
            </w:r>
          </w:p>
        </w:tc>
        <w:tc>
          <w:tcPr>
            <w:tcW w:w="7171" w:type="dxa"/>
            <w:shd w:val="clear" w:color="auto" w:fill="C00000"/>
            <w:vAlign w:val="center"/>
          </w:tcPr>
          <w:p w14:paraId="39758774"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MUC-01</w:t>
            </w:r>
          </w:p>
        </w:tc>
      </w:tr>
      <w:tr w:rsidR="00DA6E9A" w14:paraId="21FB8CE2" w14:textId="77777777" w:rsidTr="00AB6FF0">
        <w:trPr>
          <w:jc w:val="center"/>
        </w:trPr>
        <w:tc>
          <w:tcPr>
            <w:tcW w:w="1951" w:type="dxa"/>
            <w:shd w:val="clear" w:color="auto" w:fill="C00000"/>
            <w:vAlign w:val="center"/>
          </w:tcPr>
          <w:p w14:paraId="0A97773E"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Name</w:t>
            </w:r>
          </w:p>
        </w:tc>
        <w:tc>
          <w:tcPr>
            <w:tcW w:w="7171" w:type="dxa"/>
            <w:shd w:val="clear" w:color="auto" w:fill="C00000"/>
            <w:vAlign w:val="center"/>
          </w:tcPr>
          <w:p w14:paraId="6FC63566"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Brute Force Login</w:t>
            </w:r>
          </w:p>
        </w:tc>
      </w:tr>
      <w:tr w:rsidR="00DA6E9A" w14:paraId="607C49C4" w14:textId="77777777" w:rsidTr="00AB6FF0">
        <w:trPr>
          <w:jc w:val="center"/>
        </w:trPr>
        <w:tc>
          <w:tcPr>
            <w:tcW w:w="1951" w:type="dxa"/>
            <w:vAlign w:val="center"/>
          </w:tcPr>
          <w:p w14:paraId="4A587346" w14:textId="77777777" w:rsidR="00DA6E9A" w:rsidRDefault="00DA6E9A" w:rsidP="00AB6FF0">
            <w:pPr>
              <w:spacing w:after="60" w:line="360" w:lineRule="auto"/>
              <w:jc w:val="both"/>
            </w:pPr>
            <w:r>
              <w:rPr>
                <w:b/>
                <w:sz w:val="18"/>
              </w:rPr>
              <w:t>Description</w:t>
            </w:r>
          </w:p>
        </w:tc>
        <w:tc>
          <w:tcPr>
            <w:tcW w:w="7171" w:type="dxa"/>
            <w:vAlign w:val="center"/>
          </w:tcPr>
          <w:p w14:paraId="3E4B0E9C" w14:textId="77777777" w:rsidR="00DA6E9A" w:rsidRPr="00C503F5" w:rsidRDefault="00DA6E9A" w:rsidP="00AB6FF0">
            <w:pPr>
              <w:spacing w:after="60" w:line="360" w:lineRule="auto"/>
              <w:jc w:val="both"/>
              <w:rPr>
                <w:sz w:val="20"/>
              </w:rPr>
            </w:pPr>
            <w:r>
              <w:rPr>
                <w:sz w:val="18"/>
              </w:rPr>
              <w:t xml:space="preserve">An attacker repeatedly tries different passwords for a known username </w:t>
            </w:r>
            <w:r w:rsidRPr="00C503F5">
              <w:rPr>
                <w:sz w:val="18"/>
              </w:rPr>
              <w:t xml:space="preserve">to gain unauthorized access </w:t>
            </w:r>
            <w:r>
              <w:rPr>
                <w:sz w:val="18"/>
              </w:rPr>
              <w:t>to account.</w:t>
            </w:r>
          </w:p>
        </w:tc>
      </w:tr>
      <w:tr w:rsidR="00DA6E9A" w14:paraId="2EA5F3E9" w14:textId="77777777" w:rsidTr="00AB6FF0">
        <w:trPr>
          <w:jc w:val="center"/>
        </w:trPr>
        <w:tc>
          <w:tcPr>
            <w:tcW w:w="1951" w:type="dxa"/>
            <w:vAlign w:val="center"/>
          </w:tcPr>
          <w:p w14:paraId="1B26CEE7" w14:textId="77777777" w:rsidR="00DA6E9A" w:rsidRDefault="00DA6E9A" w:rsidP="00AB6FF0">
            <w:pPr>
              <w:spacing w:after="60" w:line="360" w:lineRule="auto"/>
              <w:jc w:val="both"/>
            </w:pPr>
            <w:r>
              <w:rPr>
                <w:b/>
                <w:sz w:val="18"/>
              </w:rPr>
              <w:t>Actors</w:t>
            </w:r>
          </w:p>
        </w:tc>
        <w:tc>
          <w:tcPr>
            <w:tcW w:w="7171" w:type="dxa"/>
            <w:vAlign w:val="center"/>
          </w:tcPr>
          <w:p w14:paraId="3ADC4092" w14:textId="77777777" w:rsidR="00DA6E9A" w:rsidRDefault="00DA6E9A" w:rsidP="00AB6FF0">
            <w:pPr>
              <w:spacing w:after="60" w:line="360" w:lineRule="auto"/>
              <w:jc w:val="both"/>
            </w:pPr>
            <w:r>
              <w:rPr>
                <w:sz w:val="18"/>
              </w:rPr>
              <w:t>External Attacker</w:t>
            </w:r>
          </w:p>
        </w:tc>
      </w:tr>
      <w:tr w:rsidR="00DA6E9A" w14:paraId="0C24C724" w14:textId="77777777" w:rsidTr="00AB6FF0">
        <w:trPr>
          <w:jc w:val="center"/>
        </w:trPr>
        <w:tc>
          <w:tcPr>
            <w:tcW w:w="1951" w:type="dxa"/>
            <w:vAlign w:val="center"/>
          </w:tcPr>
          <w:p w14:paraId="2F8B0770" w14:textId="77777777" w:rsidR="00DA6E9A" w:rsidRDefault="00DA6E9A" w:rsidP="00AB6FF0">
            <w:pPr>
              <w:spacing w:after="60" w:line="360" w:lineRule="auto"/>
              <w:jc w:val="both"/>
              <w:rPr>
                <w:b/>
                <w:sz w:val="20"/>
              </w:rPr>
            </w:pPr>
            <w:r>
              <w:rPr>
                <w:b/>
                <w:sz w:val="18"/>
              </w:rPr>
              <w:t>Trigger</w:t>
            </w:r>
          </w:p>
        </w:tc>
        <w:tc>
          <w:tcPr>
            <w:tcW w:w="7171" w:type="dxa"/>
            <w:vAlign w:val="center"/>
          </w:tcPr>
          <w:p w14:paraId="03A92CB5" w14:textId="77777777" w:rsidR="00DA6E9A" w:rsidRDefault="00DA6E9A" w:rsidP="00AB6FF0">
            <w:pPr>
              <w:spacing w:after="60" w:line="360" w:lineRule="auto"/>
              <w:jc w:val="both"/>
              <w:rPr>
                <w:sz w:val="20"/>
              </w:rPr>
            </w:pPr>
            <w:r w:rsidRPr="003369F9">
              <w:rPr>
                <w:bCs/>
                <w:sz w:val="18"/>
              </w:rPr>
              <w:t>Repeated fast login attempts on one account with a known username</w:t>
            </w:r>
            <w:r>
              <w:rPr>
                <w:bCs/>
                <w:sz w:val="18"/>
              </w:rPr>
              <w:t>.</w:t>
            </w:r>
          </w:p>
        </w:tc>
      </w:tr>
      <w:tr w:rsidR="00DA6E9A" w14:paraId="07FD8B89" w14:textId="77777777" w:rsidTr="00AB6FF0">
        <w:trPr>
          <w:jc w:val="center"/>
        </w:trPr>
        <w:tc>
          <w:tcPr>
            <w:tcW w:w="1951" w:type="dxa"/>
            <w:vAlign w:val="center"/>
          </w:tcPr>
          <w:p w14:paraId="79F86A12" w14:textId="77777777" w:rsidR="00DA6E9A" w:rsidRDefault="00DA6E9A" w:rsidP="00AB6FF0">
            <w:pPr>
              <w:spacing w:after="60" w:line="360" w:lineRule="auto"/>
              <w:jc w:val="both"/>
            </w:pPr>
            <w:r>
              <w:rPr>
                <w:b/>
                <w:sz w:val="18"/>
              </w:rPr>
              <w:t>Main Flow</w:t>
            </w:r>
          </w:p>
        </w:tc>
        <w:tc>
          <w:tcPr>
            <w:tcW w:w="7171" w:type="dxa"/>
            <w:vAlign w:val="center"/>
          </w:tcPr>
          <w:p w14:paraId="4A0A2502" w14:textId="77777777" w:rsidR="00DA6E9A" w:rsidRPr="00340EA8" w:rsidRDefault="00DA6E9A" w:rsidP="00DA6E9A">
            <w:pPr>
              <w:pStyle w:val="ListParagraph"/>
              <w:numPr>
                <w:ilvl w:val="0"/>
                <w:numId w:val="60"/>
              </w:numPr>
              <w:spacing w:after="60" w:line="360" w:lineRule="auto"/>
              <w:contextualSpacing/>
              <w:jc w:val="both"/>
              <w:rPr>
                <w:sz w:val="20"/>
                <w:szCs w:val="20"/>
              </w:rPr>
            </w:pPr>
            <w:r w:rsidRPr="00340EA8">
              <w:rPr>
                <w:sz w:val="18"/>
                <w:szCs w:val="20"/>
              </w:rPr>
              <w:t>Attacker navigates to the Login page.</w:t>
            </w:r>
          </w:p>
          <w:p w14:paraId="023A89EF" w14:textId="77777777" w:rsidR="00DA6E9A" w:rsidRPr="00340EA8" w:rsidRDefault="00DA6E9A" w:rsidP="00DA6E9A">
            <w:pPr>
              <w:pStyle w:val="ListParagraph"/>
              <w:numPr>
                <w:ilvl w:val="0"/>
                <w:numId w:val="60"/>
              </w:numPr>
              <w:spacing w:after="60" w:line="360" w:lineRule="auto"/>
              <w:contextualSpacing/>
              <w:jc w:val="both"/>
              <w:rPr>
                <w:sz w:val="20"/>
                <w:szCs w:val="20"/>
              </w:rPr>
            </w:pPr>
            <w:proofErr w:type="gramStart"/>
            <w:r w:rsidRPr="00340EA8">
              <w:rPr>
                <w:sz w:val="18"/>
                <w:szCs w:val="20"/>
              </w:rPr>
              <w:t>Attacker submits</w:t>
            </w:r>
            <w:proofErr w:type="gramEnd"/>
            <w:r w:rsidRPr="00340EA8">
              <w:rPr>
                <w:sz w:val="18"/>
                <w:szCs w:val="20"/>
              </w:rPr>
              <w:t xml:space="preserve"> many password attempts for the same email/username.</w:t>
            </w:r>
          </w:p>
          <w:p w14:paraId="1ACA3EE3" w14:textId="77777777" w:rsidR="00DA6E9A" w:rsidRPr="00340EA8" w:rsidRDefault="00DA6E9A" w:rsidP="00DA6E9A">
            <w:pPr>
              <w:pStyle w:val="ListParagraph"/>
              <w:numPr>
                <w:ilvl w:val="0"/>
                <w:numId w:val="60"/>
              </w:numPr>
              <w:spacing w:after="60" w:line="360" w:lineRule="auto"/>
              <w:contextualSpacing/>
              <w:jc w:val="both"/>
              <w:rPr>
                <w:sz w:val="20"/>
                <w:szCs w:val="20"/>
              </w:rPr>
            </w:pPr>
            <w:r w:rsidRPr="00340EA8">
              <w:rPr>
                <w:sz w:val="18"/>
                <w:szCs w:val="20"/>
              </w:rPr>
              <w:t>System processes each attempt and checks hashed passwords.</w:t>
            </w:r>
          </w:p>
          <w:p w14:paraId="5BDB529F" w14:textId="77777777" w:rsidR="00DA6E9A" w:rsidRPr="00BD1734" w:rsidRDefault="00DA6E9A" w:rsidP="00DA6E9A">
            <w:pPr>
              <w:pStyle w:val="ListParagraph"/>
              <w:numPr>
                <w:ilvl w:val="0"/>
                <w:numId w:val="60"/>
              </w:numPr>
              <w:spacing w:after="60" w:line="360" w:lineRule="auto"/>
              <w:contextualSpacing/>
              <w:jc w:val="both"/>
              <w:rPr>
                <w:sz w:val="20"/>
                <w:szCs w:val="20"/>
              </w:rPr>
            </w:pPr>
            <w:r w:rsidRPr="00340EA8">
              <w:rPr>
                <w:sz w:val="18"/>
                <w:szCs w:val="20"/>
              </w:rPr>
              <w:t>If a password matches, the attacker gains unauthorized access to the customer's account.</w:t>
            </w:r>
          </w:p>
        </w:tc>
      </w:tr>
      <w:tr w:rsidR="00DA6E9A" w14:paraId="3CCA378B" w14:textId="77777777" w:rsidTr="00AB6FF0">
        <w:trPr>
          <w:jc w:val="center"/>
        </w:trPr>
        <w:tc>
          <w:tcPr>
            <w:tcW w:w="1951" w:type="dxa"/>
            <w:vAlign w:val="center"/>
          </w:tcPr>
          <w:p w14:paraId="24DEBE38" w14:textId="77777777" w:rsidR="00DA6E9A" w:rsidRPr="00C0100B" w:rsidRDefault="00DA6E9A" w:rsidP="00AB6FF0">
            <w:pPr>
              <w:spacing w:after="60" w:line="360" w:lineRule="auto"/>
              <w:jc w:val="both"/>
              <w:rPr>
                <w:b/>
                <w:color w:val="000000" w:themeColor="text1"/>
                <w:sz w:val="20"/>
              </w:rPr>
            </w:pPr>
            <w:r w:rsidRPr="00C0100B">
              <w:rPr>
                <w:b/>
                <w:color w:val="000000" w:themeColor="text1"/>
                <w:sz w:val="18"/>
              </w:rPr>
              <w:t xml:space="preserve">Alternatives </w:t>
            </w:r>
          </w:p>
        </w:tc>
        <w:tc>
          <w:tcPr>
            <w:tcW w:w="7171" w:type="dxa"/>
            <w:vAlign w:val="center"/>
          </w:tcPr>
          <w:p w14:paraId="10342DB5" w14:textId="77777777" w:rsidR="00DA6E9A" w:rsidRPr="00D95F9E" w:rsidRDefault="00DA6E9A" w:rsidP="00AB6FF0">
            <w:pPr>
              <w:spacing w:after="60" w:line="360" w:lineRule="auto"/>
              <w:jc w:val="both"/>
              <w:rPr>
                <w:color w:val="000000" w:themeColor="text1"/>
                <w:sz w:val="20"/>
              </w:rPr>
            </w:pPr>
            <w:r w:rsidRPr="00C0100B">
              <w:rPr>
                <w:color w:val="000000" w:themeColor="text1"/>
                <w:sz w:val="18"/>
              </w:rPr>
              <w:t>A1: Reverse Brute Force: The attacker uses a single common password and tries it against a large list of usernames.</w:t>
            </w:r>
          </w:p>
        </w:tc>
      </w:tr>
      <w:tr w:rsidR="00DA6E9A" w14:paraId="23527F5F" w14:textId="77777777" w:rsidTr="00AB6FF0">
        <w:trPr>
          <w:jc w:val="center"/>
        </w:trPr>
        <w:tc>
          <w:tcPr>
            <w:tcW w:w="1951" w:type="dxa"/>
            <w:vAlign w:val="center"/>
          </w:tcPr>
          <w:p w14:paraId="34C1B194" w14:textId="77777777" w:rsidR="00DA6E9A" w:rsidRPr="00D67883" w:rsidRDefault="00DA6E9A" w:rsidP="00AB6FF0">
            <w:pPr>
              <w:tabs>
                <w:tab w:val="right" w:pos="1735"/>
              </w:tabs>
              <w:spacing w:after="60" w:line="360" w:lineRule="auto"/>
              <w:jc w:val="both"/>
              <w:rPr>
                <w:b/>
                <w:color w:val="C00000"/>
                <w:sz w:val="20"/>
              </w:rPr>
            </w:pPr>
            <w:r w:rsidRPr="00D67883">
              <w:rPr>
                <w:b/>
                <w:sz w:val="18"/>
              </w:rPr>
              <w:t>Mitigation</w:t>
            </w:r>
            <w:r>
              <w:rPr>
                <w:b/>
                <w:sz w:val="18"/>
              </w:rPr>
              <w:t xml:space="preserve"> Control(s)</w:t>
            </w:r>
          </w:p>
        </w:tc>
        <w:tc>
          <w:tcPr>
            <w:tcW w:w="7171" w:type="dxa"/>
            <w:vAlign w:val="center"/>
          </w:tcPr>
          <w:p w14:paraId="05C64BB1" w14:textId="77777777" w:rsidR="00DA6E9A" w:rsidRPr="00651836" w:rsidRDefault="00DA6E9A" w:rsidP="00AB6FF0">
            <w:pPr>
              <w:spacing w:after="60" w:line="360" w:lineRule="auto"/>
              <w:jc w:val="both"/>
              <w:rPr>
                <w:bCs/>
                <w:sz w:val="20"/>
              </w:rPr>
            </w:pPr>
            <w:r w:rsidRPr="00651836">
              <w:rPr>
                <w:bCs/>
                <w:sz w:val="18"/>
              </w:rPr>
              <w:t>MIT-01 (Strong Authentication)</w:t>
            </w:r>
            <w:r>
              <w:rPr>
                <w:bCs/>
                <w:sz w:val="18"/>
              </w:rPr>
              <w:t xml:space="preserve">, </w:t>
            </w:r>
            <w:r w:rsidRPr="00651836">
              <w:rPr>
                <w:bCs/>
                <w:sz w:val="18"/>
              </w:rPr>
              <w:t>MIT-02 (Rate Limiting &amp; Lockout)</w:t>
            </w:r>
          </w:p>
        </w:tc>
      </w:tr>
    </w:tbl>
    <w:p w14:paraId="2EED3096" w14:textId="77777777" w:rsidR="00DA6E9A" w:rsidRDefault="00DA6E9A" w:rsidP="00DA6E9A">
      <w:pPr>
        <w:spacing w:after="120" w:line="360" w:lineRule="auto"/>
        <w:jc w:val="both"/>
      </w:pPr>
    </w:p>
    <w:p w14:paraId="5C6DB27F" w14:textId="77777777" w:rsidR="00DA6E9A" w:rsidRPr="009D0BF3" w:rsidRDefault="00DA6E9A" w:rsidP="00DA6E9A">
      <w:pPr>
        <w:pStyle w:val="Heading4"/>
        <w:spacing w:before="200" w:after="120" w:line="360" w:lineRule="auto"/>
        <w:jc w:val="both"/>
        <w:rPr>
          <w:color w:val="C00000"/>
        </w:rPr>
      </w:pPr>
      <w:r w:rsidRPr="009D0BF3">
        <w:rPr>
          <w:color w:val="C00000"/>
        </w:rPr>
        <w:t>MUC-02: Account Takeover</w:t>
      </w:r>
      <w:r>
        <w:rPr>
          <w:color w:val="C00000"/>
        </w:rPr>
        <w:t xml:space="preserve"> (</w:t>
      </w:r>
      <w:r w:rsidRPr="00DF3467">
        <w:rPr>
          <w:color w:val="C00000"/>
        </w:rPr>
        <w:t>Credential Stuffing</w:t>
      </w:r>
      <w:r>
        <w:rPr>
          <w:color w:val="C00000"/>
        </w:rPr>
        <w:t>)</w:t>
      </w:r>
    </w:p>
    <w:tbl>
      <w:tblPr>
        <w:tblStyle w:val="TableGridLight"/>
        <w:tblW w:w="0" w:type="auto"/>
        <w:jc w:val="center"/>
        <w:tblLook w:val="04A0" w:firstRow="1" w:lastRow="0" w:firstColumn="1" w:lastColumn="0" w:noHBand="0" w:noVBand="1"/>
      </w:tblPr>
      <w:tblGrid>
        <w:gridCol w:w="1951"/>
        <w:gridCol w:w="7171"/>
      </w:tblGrid>
      <w:tr w:rsidR="00DA6E9A" w14:paraId="22D0E914" w14:textId="77777777" w:rsidTr="00AB6FF0">
        <w:trPr>
          <w:jc w:val="center"/>
        </w:trPr>
        <w:tc>
          <w:tcPr>
            <w:tcW w:w="1951" w:type="dxa"/>
            <w:shd w:val="clear" w:color="auto" w:fill="C00000"/>
            <w:vAlign w:val="center"/>
          </w:tcPr>
          <w:p w14:paraId="7765A154" w14:textId="77777777" w:rsidR="00DA6E9A" w:rsidRPr="007F370F" w:rsidRDefault="00DA6E9A" w:rsidP="00AB6FF0">
            <w:pPr>
              <w:spacing w:after="60" w:line="360" w:lineRule="auto"/>
              <w:jc w:val="both"/>
              <w:rPr>
                <w:b/>
              </w:rPr>
            </w:pPr>
            <w:r w:rsidRPr="007F370F">
              <w:rPr>
                <w:b/>
                <w:sz w:val="18"/>
              </w:rPr>
              <w:t>ID</w:t>
            </w:r>
          </w:p>
        </w:tc>
        <w:tc>
          <w:tcPr>
            <w:tcW w:w="7171" w:type="dxa"/>
            <w:shd w:val="clear" w:color="auto" w:fill="C00000"/>
            <w:vAlign w:val="center"/>
          </w:tcPr>
          <w:p w14:paraId="10EB02A3" w14:textId="77777777" w:rsidR="00DA6E9A" w:rsidRPr="007F370F" w:rsidRDefault="00DA6E9A" w:rsidP="00AB6FF0">
            <w:pPr>
              <w:spacing w:after="60" w:line="360" w:lineRule="auto"/>
              <w:jc w:val="both"/>
              <w:rPr>
                <w:b/>
              </w:rPr>
            </w:pPr>
            <w:r w:rsidRPr="007F370F">
              <w:rPr>
                <w:b/>
                <w:sz w:val="18"/>
              </w:rPr>
              <w:t>MUC-02</w:t>
            </w:r>
          </w:p>
        </w:tc>
      </w:tr>
      <w:tr w:rsidR="00DA6E9A" w14:paraId="343AEFFD" w14:textId="77777777" w:rsidTr="00AB6FF0">
        <w:trPr>
          <w:jc w:val="center"/>
        </w:trPr>
        <w:tc>
          <w:tcPr>
            <w:tcW w:w="1951" w:type="dxa"/>
            <w:shd w:val="clear" w:color="auto" w:fill="C00000"/>
            <w:vAlign w:val="center"/>
          </w:tcPr>
          <w:p w14:paraId="438A7124" w14:textId="77777777" w:rsidR="00DA6E9A" w:rsidRPr="007F370F" w:rsidRDefault="00DA6E9A" w:rsidP="00AB6FF0">
            <w:pPr>
              <w:spacing w:after="60" w:line="360" w:lineRule="auto"/>
              <w:jc w:val="both"/>
              <w:rPr>
                <w:b/>
              </w:rPr>
            </w:pPr>
            <w:r w:rsidRPr="007F370F">
              <w:rPr>
                <w:b/>
                <w:sz w:val="18"/>
              </w:rPr>
              <w:t>Name</w:t>
            </w:r>
          </w:p>
        </w:tc>
        <w:tc>
          <w:tcPr>
            <w:tcW w:w="7171" w:type="dxa"/>
            <w:shd w:val="clear" w:color="auto" w:fill="C00000"/>
            <w:vAlign w:val="center"/>
          </w:tcPr>
          <w:p w14:paraId="312359DB" w14:textId="77777777" w:rsidR="00DA6E9A" w:rsidRPr="007F370F" w:rsidRDefault="00DA6E9A" w:rsidP="00AB6FF0">
            <w:pPr>
              <w:spacing w:after="60" w:line="360" w:lineRule="auto"/>
              <w:jc w:val="both"/>
              <w:rPr>
                <w:b/>
              </w:rPr>
            </w:pPr>
            <w:r w:rsidRPr="007F370F">
              <w:rPr>
                <w:b/>
                <w:sz w:val="18"/>
              </w:rPr>
              <w:t>Account Takeover</w:t>
            </w:r>
            <w:r>
              <w:rPr>
                <w:b/>
                <w:sz w:val="18"/>
              </w:rPr>
              <w:t xml:space="preserve"> (</w:t>
            </w:r>
            <w:r w:rsidRPr="001D6FEE">
              <w:rPr>
                <w:b/>
                <w:sz w:val="18"/>
              </w:rPr>
              <w:t>Credential Stuffing</w:t>
            </w:r>
            <w:r>
              <w:rPr>
                <w:b/>
                <w:sz w:val="18"/>
              </w:rPr>
              <w:t>)</w:t>
            </w:r>
          </w:p>
        </w:tc>
      </w:tr>
      <w:tr w:rsidR="00DA6E9A" w14:paraId="3D6D5130" w14:textId="77777777" w:rsidTr="00AB6FF0">
        <w:trPr>
          <w:jc w:val="center"/>
        </w:trPr>
        <w:tc>
          <w:tcPr>
            <w:tcW w:w="1951" w:type="dxa"/>
            <w:vAlign w:val="center"/>
          </w:tcPr>
          <w:p w14:paraId="5415970C" w14:textId="77777777" w:rsidR="00DA6E9A" w:rsidRDefault="00DA6E9A" w:rsidP="00AB6FF0">
            <w:pPr>
              <w:spacing w:after="60" w:line="360" w:lineRule="auto"/>
              <w:jc w:val="both"/>
            </w:pPr>
            <w:r>
              <w:rPr>
                <w:b/>
                <w:sz w:val="18"/>
              </w:rPr>
              <w:lastRenderedPageBreak/>
              <w:t>Description</w:t>
            </w:r>
          </w:p>
        </w:tc>
        <w:tc>
          <w:tcPr>
            <w:tcW w:w="7171" w:type="dxa"/>
            <w:vAlign w:val="center"/>
          </w:tcPr>
          <w:p w14:paraId="5B5094E7" w14:textId="77777777" w:rsidR="00DA6E9A" w:rsidRPr="00361C36" w:rsidRDefault="00DA6E9A" w:rsidP="00AB6FF0">
            <w:pPr>
              <w:spacing w:after="60" w:line="360" w:lineRule="auto"/>
              <w:jc w:val="both"/>
              <w:rPr>
                <w:sz w:val="20"/>
              </w:rPr>
            </w:pPr>
            <w:r>
              <w:rPr>
                <w:sz w:val="18"/>
              </w:rPr>
              <w:t>The a</w:t>
            </w:r>
            <w:r w:rsidRPr="00CB6D23">
              <w:rPr>
                <w:sz w:val="18"/>
              </w:rPr>
              <w:t xml:space="preserve">ttacker uses leaked credential lists to log in and take over </w:t>
            </w:r>
            <w:proofErr w:type="gramStart"/>
            <w:r>
              <w:rPr>
                <w:sz w:val="18"/>
              </w:rPr>
              <w:t>users</w:t>
            </w:r>
            <w:proofErr w:type="gramEnd"/>
            <w:r w:rsidRPr="00CB6D23">
              <w:rPr>
                <w:sz w:val="18"/>
              </w:rPr>
              <w:t xml:space="preserve"> accounts.</w:t>
            </w:r>
          </w:p>
        </w:tc>
      </w:tr>
      <w:tr w:rsidR="00DA6E9A" w14:paraId="68269061" w14:textId="77777777" w:rsidTr="00AB6FF0">
        <w:trPr>
          <w:jc w:val="center"/>
        </w:trPr>
        <w:tc>
          <w:tcPr>
            <w:tcW w:w="1951" w:type="dxa"/>
            <w:vAlign w:val="center"/>
          </w:tcPr>
          <w:p w14:paraId="25D06E2A" w14:textId="77777777" w:rsidR="00DA6E9A" w:rsidRDefault="00DA6E9A" w:rsidP="00AB6FF0">
            <w:pPr>
              <w:spacing w:after="60" w:line="360" w:lineRule="auto"/>
              <w:jc w:val="both"/>
            </w:pPr>
            <w:r>
              <w:rPr>
                <w:b/>
                <w:sz w:val="18"/>
              </w:rPr>
              <w:t>Actors</w:t>
            </w:r>
          </w:p>
        </w:tc>
        <w:tc>
          <w:tcPr>
            <w:tcW w:w="7171" w:type="dxa"/>
            <w:vAlign w:val="center"/>
          </w:tcPr>
          <w:p w14:paraId="481EFEEC" w14:textId="77777777" w:rsidR="00DA6E9A" w:rsidRDefault="00DA6E9A" w:rsidP="00AB6FF0">
            <w:pPr>
              <w:spacing w:after="60" w:line="360" w:lineRule="auto"/>
              <w:jc w:val="both"/>
            </w:pPr>
            <w:r>
              <w:rPr>
                <w:sz w:val="18"/>
              </w:rPr>
              <w:t>External Attacker</w:t>
            </w:r>
          </w:p>
        </w:tc>
      </w:tr>
      <w:tr w:rsidR="00DA6E9A" w14:paraId="11042A5E" w14:textId="77777777" w:rsidTr="00AB6FF0">
        <w:trPr>
          <w:jc w:val="center"/>
        </w:trPr>
        <w:tc>
          <w:tcPr>
            <w:tcW w:w="1951" w:type="dxa"/>
            <w:vAlign w:val="center"/>
          </w:tcPr>
          <w:p w14:paraId="2A7DC19D" w14:textId="77777777" w:rsidR="00DA6E9A" w:rsidRDefault="00DA6E9A" w:rsidP="00AB6FF0">
            <w:pPr>
              <w:spacing w:after="60" w:line="360" w:lineRule="auto"/>
              <w:jc w:val="both"/>
              <w:rPr>
                <w:b/>
                <w:sz w:val="20"/>
              </w:rPr>
            </w:pPr>
            <w:r>
              <w:rPr>
                <w:b/>
                <w:sz w:val="18"/>
              </w:rPr>
              <w:t>Trigger</w:t>
            </w:r>
          </w:p>
        </w:tc>
        <w:tc>
          <w:tcPr>
            <w:tcW w:w="7171" w:type="dxa"/>
            <w:vAlign w:val="center"/>
          </w:tcPr>
          <w:p w14:paraId="35797ED9" w14:textId="77777777" w:rsidR="00DA6E9A" w:rsidRPr="003369F9" w:rsidRDefault="00DA6E9A" w:rsidP="00AB6FF0">
            <w:pPr>
              <w:spacing w:after="60" w:line="360" w:lineRule="auto"/>
              <w:jc w:val="both"/>
              <w:rPr>
                <w:sz w:val="20"/>
              </w:rPr>
            </w:pPr>
            <w:r w:rsidRPr="003369F9">
              <w:rPr>
                <w:sz w:val="18"/>
              </w:rPr>
              <w:t>Availability of leaked credentials, unusual login patterns.</w:t>
            </w:r>
          </w:p>
        </w:tc>
      </w:tr>
      <w:tr w:rsidR="00DA6E9A" w14:paraId="5A8B68C8" w14:textId="77777777" w:rsidTr="00AB6FF0">
        <w:trPr>
          <w:jc w:val="center"/>
        </w:trPr>
        <w:tc>
          <w:tcPr>
            <w:tcW w:w="1951" w:type="dxa"/>
            <w:vAlign w:val="center"/>
          </w:tcPr>
          <w:p w14:paraId="67DA2253" w14:textId="77777777" w:rsidR="00DA6E9A" w:rsidRDefault="00DA6E9A" w:rsidP="00AB6FF0">
            <w:pPr>
              <w:spacing w:after="60" w:line="360" w:lineRule="auto"/>
              <w:jc w:val="both"/>
            </w:pPr>
            <w:r>
              <w:rPr>
                <w:b/>
                <w:sz w:val="18"/>
              </w:rPr>
              <w:t>Main Flow</w:t>
            </w:r>
          </w:p>
        </w:tc>
        <w:tc>
          <w:tcPr>
            <w:tcW w:w="7171" w:type="dxa"/>
            <w:vAlign w:val="center"/>
          </w:tcPr>
          <w:p w14:paraId="3663C39D" w14:textId="77777777" w:rsidR="00DA6E9A" w:rsidRDefault="00DA6E9A" w:rsidP="00AB6FF0">
            <w:pPr>
              <w:spacing w:after="60" w:line="360" w:lineRule="auto"/>
              <w:jc w:val="both"/>
            </w:pPr>
            <w:r>
              <w:rPr>
                <w:sz w:val="18"/>
              </w:rPr>
              <w:t>1. The attacker acquires a large list of leaked credentials.</w:t>
            </w:r>
          </w:p>
          <w:p w14:paraId="2C54225F" w14:textId="77777777" w:rsidR="00DA6E9A" w:rsidRDefault="00DA6E9A" w:rsidP="00AB6FF0">
            <w:pPr>
              <w:spacing w:after="60" w:line="360" w:lineRule="auto"/>
              <w:jc w:val="both"/>
            </w:pPr>
            <w:r w:rsidRPr="4DB35560">
              <w:rPr>
                <w:sz w:val="18"/>
                <w:szCs w:val="20"/>
              </w:rPr>
              <w:t>2. The attacker uses an automated tool to try each username/password pair on the login page.</w:t>
            </w:r>
          </w:p>
          <w:p w14:paraId="32B7632A" w14:textId="77777777" w:rsidR="00DA6E9A" w:rsidRDefault="00DA6E9A" w:rsidP="00AB6FF0">
            <w:pPr>
              <w:spacing w:after="60" w:line="360" w:lineRule="auto"/>
              <w:jc w:val="both"/>
            </w:pPr>
            <w:r>
              <w:rPr>
                <w:sz w:val="18"/>
              </w:rPr>
              <w:t>3. For every successful login, the attacker gains full control of the victim's account.</w:t>
            </w:r>
          </w:p>
          <w:p w14:paraId="40641521" w14:textId="77777777" w:rsidR="00DA6E9A" w:rsidRDefault="00DA6E9A" w:rsidP="00AB6FF0">
            <w:pPr>
              <w:spacing w:after="60" w:line="360" w:lineRule="auto"/>
              <w:jc w:val="both"/>
            </w:pPr>
            <w:r>
              <w:rPr>
                <w:sz w:val="18"/>
              </w:rPr>
              <w:t>4. The attacker can steal personal information, change password, etc.</w:t>
            </w:r>
          </w:p>
        </w:tc>
      </w:tr>
      <w:tr w:rsidR="00DA6E9A" w14:paraId="788F10CA" w14:textId="77777777" w:rsidTr="00AB6FF0">
        <w:trPr>
          <w:jc w:val="center"/>
        </w:trPr>
        <w:tc>
          <w:tcPr>
            <w:tcW w:w="1951" w:type="dxa"/>
            <w:vAlign w:val="center"/>
          </w:tcPr>
          <w:p w14:paraId="313F99AC" w14:textId="77777777" w:rsidR="00DA6E9A" w:rsidRPr="00374AD2" w:rsidRDefault="00DA6E9A" w:rsidP="00AB6FF0">
            <w:pPr>
              <w:spacing w:after="60" w:line="360" w:lineRule="auto"/>
              <w:jc w:val="both"/>
            </w:pPr>
            <w:r w:rsidRPr="00374AD2">
              <w:rPr>
                <w:b/>
                <w:sz w:val="18"/>
              </w:rPr>
              <w:t>Alternatives</w:t>
            </w:r>
          </w:p>
        </w:tc>
        <w:tc>
          <w:tcPr>
            <w:tcW w:w="7171" w:type="dxa"/>
            <w:vAlign w:val="center"/>
          </w:tcPr>
          <w:p w14:paraId="6FF72D3B" w14:textId="77777777" w:rsidR="00DA6E9A" w:rsidRPr="00374AD2" w:rsidRDefault="00DA6E9A" w:rsidP="00AB6FF0">
            <w:pPr>
              <w:spacing w:after="60" w:line="360" w:lineRule="auto"/>
              <w:jc w:val="both"/>
              <w:rPr>
                <w:sz w:val="20"/>
              </w:rPr>
            </w:pPr>
            <w:r w:rsidRPr="00374AD2">
              <w:rPr>
                <w:sz w:val="18"/>
              </w:rPr>
              <w:t>A1: Check for email existence: The attacker uses the registration page to verify if an email is already registered before launching the attack.</w:t>
            </w:r>
          </w:p>
        </w:tc>
      </w:tr>
      <w:tr w:rsidR="00DA6E9A" w14:paraId="2C301443" w14:textId="77777777" w:rsidTr="00AB6FF0">
        <w:trPr>
          <w:jc w:val="center"/>
        </w:trPr>
        <w:tc>
          <w:tcPr>
            <w:tcW w:w="1951" w:type="dxa"/>
            <w:vAlign w:val="center"/>
          </w:tcPr>
          <w:p w14:paraId="23840601"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1AE70824" w14:textId="77777777" w:rsidR="00DA6E9A" w:rsidRPr="00616C60" w:rsidRDefault="00DA6E9A" w:rsidP="00AB6FF0">
            <w:pPr>
              <w:spacing w:after="60" w:line="360" w:lineRule="auto"/>
              <w:jc w:val="both"/>
              <w:rPr>
                <w:sz w:val="20"/>
                <w:lang w:val="en-GB"/>
              </w:rPr>
            </w:pPr>
            <w:r w:rsidRPr="00651836">
              <w:rPr>
                <w:bCs/>
                <w:sz w:val="18"/>
              </w:rPr>
              <w:t>MIT-01 (Strong Authentication)</w:t>
            </w:r>
            <w:r>
              <w:rPr>
                <w:bCs/>
                <w:sz w:val="18"/>
              </w:rPr>
              <w:t xml:space="preserve">, </w:t>
            </w:r>
            <w:r w:rsidRPr="00651836">
              <w:rPr>
                <w:bCs/>
                <w:sz w:val="18"/>
              </w:rPr>
              <w:t>MIT-02 (Rate Limiting &amp; Lockout)</w:t>
            </w:r>
            <w:r>
              <w:rPr>
                <w:bCs/>
                <w:sz w:val="18"/>
              </w:rPr>
              <w:t xml:space="preserve">, </w:t>
            </w:r>
            <w:r w:rsidRPr="00B240AC">
              <w:rPr>
                <w:bCs/>
                <w:sz w:val="18"/>
              </w:rPr>
              <w:t>MIT-04 (Secure Session Management</w:t>
            </w:r>
            <w:r w:rsidRPr="00651836">
              <w:rPr>
                <w:bCs/>
                <w:sz w:val="18"/>
              </w:rPr>
              <w:t>)</w:t>
            </w:r>
          </w:p>
        </w:tc>
      </w:tr>
    </w:tbl>
    <w:p w14:paraId="4B86173F" w14:textId="77777777" w:rsidR="00DA6E9A" w:rsidRDefault="00DA6E9A" w:rsidP="00DA6E9A">
      <w:pPr>
        <w:spacing w:after="120" w:line="360" w:lineRule="auto"/>
        <w:jc w:val="both"/>
      </w:pPr>
    </w:p>
    <w:p w14:paraId="72369B9C" w14:textId="77777777" w:rsidR="00DA6E9A" w:rsidRPr="009D0BF3" w:rsidRDefault="00DA6E9A" w:rsidP="00DA6E9A">
      <w:pPr>
        <w:pStyle w:val="Heading4"/>
        <w:spacing w:before="200" w:after="120" w:line="360" w:lineRule="auto"/>
        <w:jc w:val="both"/>
        <w:rPr>
          <w:color w:val="C00000"/>
        </w:rPr>
      </w:pPr>
      <w:r w:rsidRPr="009D0BF3">
        <w:rPr>
          <w:color w:val="C00000"/>
        </w:rPr>
        <w:t>MUC-03: Unauthorized Data Access (IDOR)</w:t>
      </w:r>
    </w:p>
    <w:tbl>
      <w:tblPr>
        <w:tblStyle w:val="TableGridLight"/>
        <w:tblW w:w="0" w:type="auto"/>
        <w:jc w:val="center"/>
        <w:tblLook w:val="04A0" w:firstRow="1" w:lastRow="0" w:firstColumn="1" w:lastColumn="0" w:noHBand="0" w:noVBand="1"/>
      </w:tblPr>
      <w:tblGrid>
        <w:gridCol w:w="1951"/>
        <w:gridCol w:w="7171"/>
      </w:tblGrid>
      <w:tr w:rsidR="00DA6E9A" w14:paraId="55CA5CBB" w14:textId="77777777" w:rsidTr="00AB6FF0">
        <w:trPr>
          <w:jc w:val="center"/>
        </w:trPr>
        <w:tc>
          <w:tcPr>
            <w:tcW w:w="1951" w:type="dxa"/>
            <w:shd w:val="clear" w:color="auto" w:fill="C00000"/>
            <w:vAlign w:val="center"/>
          </w:tcPr>
          <w:p w14:paraId="33FC93B4"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7BBB26BF"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MUC-03</w:t>
            </w:r>
          </w:p>
        </w:tc>
      </w:tr>
      <w:tr w:rsidR="00DA6E9A" w14:paraId="06AEADB6" w14:textId="77777777" w:rsidTr="00AB6FF0">
        <w:trPr>
          <w:jc w:val="center"/>
        </w:trPr>
        <w:tc>
          <w:tcPr>
            <w:tcW w:w="1951" w:type="dxa"/>
            <w:shd w:val="clear" w:color="auto" w:fill="C00000"/>
            <w:vAlign w:val="center"/>
          </w:tcPr>
          <w:p w14:paraId="4F5448C6"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6F78C1C6"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Unauthorized Data Access (IDOR)</w:t>
            </w:r>
          </w:p>
        </w:tc>
      </w:tr>
      <w:tr w:rsidR="00DA6E9A" w14:paraId="1AEB78F2" w14:textId="77777777" w:rsidTr="00AB6FF0">
        <w:trPr>
          <w:jc w:val="center"/>
        </w:trPr>
        <w:tc>
          <w:tcPr>
            <w:tcW w:w="1951" w:type="dxa"/>
            <w:vAlign w:val="center"/>
          </w:tcPr>
          <w:p w14:paraId="764ADE6E" w14:textId="77777777" w:rsidR="00DA6E9A" w:rsidRDefault="00DA6E9A" w:rsidP="00AB6FF0">
            <w:pPr>
              <w:spacing w:after="60" w:line="360" w:lineRule="auto"/>
              <w:jc w:val="both"/>
            </w:pPr>
            <w:r>
              <w:rPr>
                <w:b/>
                <w:sz w:val="18"/>
              </w:rPr>
              <w:t>Description</w:t>
            </w:r>
          </w:p>
        </w:tc>
        <w:tc>
          <w:tcPr>
            <w:tcW w:w="7171" w:type="dxa"/>
            <w:vAlign w:val="center"/>
          </w:tcPr>
          <w:p w14:paraId="31440E75" w14:textId="77777777" w:rsidR="00DA6E9A" w:rsidRDefault="00DA6E9A" w:rsidP="00AB6FF0">
            <w:pPr>
              <w:spacing w:after="60" w:line="360" w:lineRule="auto"/>
              <w:jc w:val="both"/>
            </w:pPr>
            <w:r>
              <w:rPr>
                <w:sz w:val="18"/>
              </w:rPr>
              <w:t>An attacker attempts to access or modify data they are not authorized to view by manipulating object identifiers.</w:t>
            </w:r>
          </w:p>
        </w:tc>
      </w:tr>
      <w:tr w:rsidR="00DA6E9A" w14:paraId="3DB5D6F1" w14:textId="77777777" w:rsidTr="00AB6FF0">
        <w:trPr>
          <w:jc w:val="center"/>
        </w:trPr>
        <w:tc>
          <w:tcPr>
            <w:tcW w:w="1951" w:type="dxa"/>
            <w:vAlign w:val="center"/>
          </w:tcPr>
          <w:p w14:paraId="568B989B" w14:textId="77777777" w:rsidR="00DA6E9A" w:rsidRDefault="00DA6E9A" w:rsidP="00AB6FF0">
            <w:pPr>
              <w:spacing w:after="60" w:line="360" w:lineRule="auto"/>
              <w:jc w:val="both"/>
            </w:pPr>
            <w:r>
              <w:rPr>
                <w:b/>
                <w:sz w:val="18"/>
              </w:rPr>
              <w:t>Actors</w:t>
            </w:r>
          </w:p>
        </w:tc>
        <w:tc>
          <w:tcPr>
            <w:tcW w:w="7171" w:type="dxa"/>
            <w:vAlign w:val="center"/>
          </w:tcPr>
          <w:p w14:paraId="446A5118" w14:textId="77777777" w:rsidR="00DA6E9A" w:rsidRPr="00311827" w:rsidRDefault="00DA6E9A" w:rsidP="00AB6FF0">
            <w:pPr>
              <w:spacing w:after="60" w:line="360" w:lineRule="auto"/>
              <w:jc w:val="both"/>
            </w:pPr>
            <w:r w:rsidRPr="00311827">
              <w:rPr>
                <w:sz w:val="18"/>
              </w:rPr>
              <w:t>External Attacker, Rogue Staff, Malicious Customer</w:t>
            </w:r>
          </w:p>
        </w:tc>
      </w:tr>
      <w:tr w:rsidR="00DA6E9A" w14:paraId="1CF74A14" w14:textId="77777777" w:rsidTr="00AB6FF0">
        <w:trPr>
          <w:jc w:val="center"/>
        </w:trPr>
        <w:tc>
          <w:tcPr>
            <w:tcW w:w="1951" w:type="dxa"/>
            <w:vAlign w:val="center"/>
          </w:tcPr>
          <w:p w14:paraId="0403B17F" w14:textId="77777777" w:rsidR="00DA6E9A" w:rsidRDefault="00DA6E9A" w:rsidP="00AB6FF0">
            <w:pPr>
              <w:spacing w:after="60" w:line="360" w:lineRule="auto"/>
              <w:jc w:val="both"/>
              <w:rPr>
                <w:b/>
                <w:sz w:val="20"/>
              </w:rPr>
            </w:pPr>
            <w:r>
              <w:rPr>
                <w:b/>
                <w:sz w:val="18"/>
              </w:rPr>
              <w:t>Trigger</w:t>
            </w:r>
          </w:p>
        </w:tc>
        <w:tc>
          <w:tcPr>
            <w:tcW w:w="7171" w:type="dxa"/>
            <w:vAlign w:val="center"/>
          </w:tcPr>
          <w:p w14:paraId="1CBD15BA" w14:textId="77777777" w:rsidR="00DA6E9A" w:rsidRPr="00B911B2" w:rsidRDefault="00DA6E9A" w:rsidP="00AB6FF0">
            <w:pPr>
              <w:spacing w:after="60" w:line="360" w:lineRule="auto"/>
              <w:jc w:val="both"/>
              <w:rPr>
                <w:sz w:val="20"/>
                <w:lang w:val="en-GB"/>
              </w:rPr>
            </w:pPr>
            <w:r w:rsidRPr="00E8082B">
              <w:rPr>
                <w:sz w:val="18"/>
              </w:rPr>
              <w:t xml:space="preserve">Direct object identifiers are exposed to </w:t>
            </w:r>
            <w:proofErr w:type="gramStart"/>
            <w:r w:rsidRPr="00E8082B">
              <w:rPr>
                <w:sz w:val="18"/>
              </w:rPr>
              <w:t>users</w:t>
            </w:r>
            <w:proofErr w:type="gramEnd"/>
            <w:r w:rsidRPr="00E8082B">
              <w:rPr>
                <w:sz w:val="18"/>
              </w:rPr>
              <w:t xml:space="preserve"> and authorization checks are missing or inconsistent</w:t>
            </w:r>
          </w:p>
        </w:tc>
      </w:tr>
      <w:tr w:rsidR="00DA6E9A" w14:paraId="2947CC2C" w14:textId="77777777" w:rsidTr="00AB6FF0">
        <w:trPr>
          <w:jc w:val="center"/>
        </w:trPr>
        <w:tc>
          <w:tcPr>
            <w:tcW w:w="1951" w:type="dxa"/>
            <w:vAlign w:val="center"/>
          </w:tcPr>
          <w:p w14:paraId="55E19C02" w14:textId="77777777" w:rsidR="00DA6E9A" w:rsidRDefault="00DA6E9A" w:rsidP="00AB6FF0">
            <w:pPr>
              <w:spacing w:after="60" w:line="360" w:lineRule="auto"/>
              <w:jc w:val="both"/>
            </w:pPr>
            <w:r>
              <w:rPr>
                <w:b/>
                <w:sz w:val="18"/>
              </w:rPr>
              <w:t>Main Flow</w:t>
            </w:r>
          </w:p>
        </w:tc>
        <w:tc>
          <w:tcPr>
            <w:tcW w:w="7171" w:type="dxa"/>
            <w:vAlign w:val="center"/>
          </w:tcPr>
          <w:p w14:paraId="4B2AE226" w14:textId="77777777" w:rsidR="00DA6E9A" w:rsidRDefault="00DA6E9A" w:rsidP="00AB6FF0">
            <w:pPr>
              <w:spacing w:after="60" w:line="360" w:lineRule="auto"/>
              <w:jc w:val="both"/>
            </w:pPr>
            <w:r>
              <w:rPr>
                <w:sz w:val="18"/>
              </w:rPr>
              <w:t>1. The attacker authenticates to the system with their own low-privilege account.</w:t>
            </w:r>
          </w:p>
          <w:p w14:paraId="4732BB73" w14:textId="77777777" w:rsidR="00DA6E9A" w:rsidRDefault="00DA6E9A" w:rsidP="00AB6FF0">
            <w:pPr>
              <w:spacing w:after="60" w:line="360" w:lineRule="auto"/>
              <w:jc w:val="both"/>
            </w:pPr>
            <w:r>
              <w:rPr>
                <w:sz w:val="18"/>
              </w:rPr>
              <w:t>2. The attacker navigates to a feature that retrieves an object, such as viewing their own order history.</w:t>
            </w:r>
          </w:p>
          <w:p w14:paraId="004DF6FC" w14:textId="77777777" w:rsidR="00DA6E9A" w:rsidRDefault="00DA6E9A" w:rsidP="00AB6FF0">
            <w:pPr>
              <w:spacing w:after="60" w:line="360" w:lineRule="auto"/>
              <w:jc w:val="both"/>
            </w:pPr>
            <w:r>
              <w:rPr>
                <w:sz w:val="18"/>
              </w:rPr>
              <w:t>3. The attacker intercepts the request and changes the ID in the parameter to a different, guessed ID.</w:t>
            </w:r>
          </w:p>
          <w:p w14:paraId="4A08CA9B" w14:textId="77777777" w:rsidR="00DA6E9A" w:rsidRDefault="00DA6E9A" w:rsidP="00AB6FF0">
            <w:pPr>
              <w:spacing w:after="60" w:line="360" w:lineRule="auto"/>
              <w:jc w:val="both"/>
            </w:pPr>
            <w:r>
              <w:rPr>
                <w:sz w:val="18"/>
              </w:rPr>
              <w:t>4. The system fails to verify that the user is authorized to access the requested object.</w:t>
            </w:r>
          </w:p>
          <w:p w14:paraId="4E518AD4" w14:textId="77777777" w:rsidR="00DA6E9A" w:rsidRDefault="00DA6E9A" w:rsidP="00AB6FF0">
            <w:pPr>
              <w:spacing w:after="60" w:line="360" w:lineRule="auto"/>
              <w:jc w:val="both"/>
            </w:pPr>
            <w:r>
              <w:rPr>
                <w:sz w:val="18"/>
              </w:rPr>
              <w:t>5. The system returns the data for the unauthorized object to the attacker.</w:t>
            </w:r>
          </w:p>
        </w:tc>
      </w:tr>
      <w:tr w:rsidR="00DA6E9A" w14:paraId="5DC3667E" w14:textId="77777777" w:rsidTr="00AB6FF0">
        <w:trPr>
          <w:jc w:val="center"/>
        </w:trPr>
        <w:tc>
          <w:tcPr>
            <w:tcW w:w="1951" w:type="dxa"/>
            <w:vAlign w:val="center"/>
          </w:tcPr>
          <w:p w14:paraId="42706FB4" w14:textId="77777777" w:rsidR="00DA6E9A" w:rsidRPr="00B95E62" w:rsidRDefault="00DA6E9A" w:rsidP="00AB6FF0">
            <w:pPr>
              <w:spacing w:after="60" w:line="360" w:lineRule="auto"/>
              <w:jc w:val="both"/>
              <w:rPr>
                <w:color w:val="000000" w:themeColor="text1"/>
              </w:rPr>
            </w:pPr>
            <w:r w:rsidRPr="00B95E62">
              <w:rPr>
                <w:b/>
                <w:color w:val="000000" w:themeColor="text1"/>
                <w:sz w:val="18"/>
              </w:rPr>
              <w:t>Alternatives</w:t>
            </w:r>
          </w:p>
        </w:tc>
        <w:tc>
          <w:tcPr>
            <w:tcW w:w="7171" w:type="dxa"/>
            <w:vAlign w:val="center"/>
          </w:tcPr>
          <w:p w14:paraId="6E7A1D50" w14:textId="77777777" w:rsidR="00DA6E9A" w:rsidRPr="00D034C3" w:rsidRDefault="00DA6E9A" w:rsidP="00AB6FF0">
            <w:pPr>
              <w:spacing w:after="60" w:line="360" w:lineRule="auto"/>
              <w:jc w:val="both"/>
              <w:rPr>
                <w:sz w:val="20"/>
              </w:rPr>
            </w:pPr>
            <w:r w:rsidRPr="00D034C3">
              <w:rPr>
                <w:sz w:val="18"/>
              </w:rPr>
              <w:t>A1: Modify data: The attacker uses the same technique to submit a request that modifies another user's data.</w:t>
            </w:r>
          </w:p>
        </w:tc>
      </w:tr>
      <w:tr w:rsidR="00DA6E9A" w14:paraId="3DD18ED9" w14:textId="77777777" w:rsidTr="00AB6FF0">
        <w:trPr>
          <w:jc w:val="center"/>
        </w:trPr>
        <w:tc>
          <w:tcPr>
            <w:tcW w:w="1951" w:type="dxa"/>
            <w:vAlign w:val="center"/>
          </w:tcPr>
          <w:p w14:paraId="2C3FE749"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2A98AA7F" w14:textId="77777777" w:rsidR="00DA6E9A" w:rsidRPr="001566C6" w:rsidRDefault="00DA6E9A" w:rsidP="00AB6FF0">
            <w:pPr>
              <w:spacing w:after="60" w:line="360" w:lineRule="auto"/>
              <w:jc w:val="both"/>
              <w:rPr>
                <w:bCs/>
                <w:sz w:val="20"/>
              </w:rPr>
            </w:pPr>
            <w:r w:rsidRPr="00BE32AE">
              <w:rPr>
                <w:bCs/>
                <w:sz w:val="18"/>
              </w:rPr>
              <w:t>MIT-03 (RBAC + Least Privilege), MIT-11 (Server-side Object-Level Authorization), MIT-09 (Audit Logging)</w:t>
            </w:r>
          </w:p>
        </w:tc>
      </w:tr>
    </w:tbl>
    <w:p w14:paraId="2B61E3F7" w14:textId="77777777" w:rsidR="00DA6E9A" w:rsidRDefault="00DA6E9A" w:rsidP="00DA6E9A">
      <w:pPr>
        <w:spacing w:after="120" w:line="360" w:lineRule="auto"/>
        <w:jc w:val="both"/>
      </w:pPr>
    </w:p>
    <w:p w14:paraId="657338FE" w14:textId="77777777" w:rsidR="00DA6E9A" w:rsidRPr="009D0BF3" w:rsidRDefault="00DA6E9A" w:rsidP="00DA6E9A">
      <w:pPr>
        <w:pStyle w:val="Heading4"/>
        <w:spacing w:before="200" w:after="120" w:line="360" w:lineRule="auto"/>
        <w:jc w:val="both"/>
        <w:rPr>
          <w:color w:val="C00000"/>
        </w:rPr>
      </w:pPr>
      <w:r w:rsidRPr="009D0BF3">
        <w:rPr>
          <w:color w:val="C00000"/>
        </w:rPr>
        <w:lastRenderedPageBreak/>
        <w:t xml:space="preserve">MUC-04: </w:t>
      </w:r>
      <w:r>
        <w:rPr>
          <w:color w:val="C00000"/>
        </w:rPr>
        <w:t>Checkout</w:t>
      </w:r>
      <w:r w:rsidRPr="009D0BF3">
        <w:rPr>
          <w:color w:val="C00000"/>
        </w:rPr>
        <w:t xml:space="preserve"> Tampering</w:t>
      </w:r>
    </w:p>
    <w:tbl>
      <w:tblPr>
        <w:tblStyle w:val="TableGridLight"/>
        <w:tblW w:w="0" w:type="auto"/>
        <w:jc w:val="center"/>
        <w:tblLook w:val="04A0" w:firstRow="1" w:lastRow="0" w:firstColumn="1" w:lastColumn="0" w:noHBand="0" w:noVBand="1"/>
      </w:tblPr>
      <w:tblGrid>
        <w:gridCol w:w="1951"/>
        <w:gridCol w:w="7171"/>
      </w:tblGrid>
      <w:tr w:rsidR="00DA6E9A" w14:paraId="3A22A7D6" w14:textId="77777777" w:rsidTr="00AB6FF0">
        <w:trPr>
          <w:jc w:val="center"/>
        </w:trPr>
        <w:tc>
          <w:tcPr>
            <w:tcW w:w="1951" w:type="dxa"/>
            <w:shd w:val="clear" w:color="auto" w:fill="C00000"/>
            <w:vAlign w:val="center"/>
          </w:tcPr>
          <w:p w14:paraId="105E664E"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ID</w:t>
            </w:r>
          </w:p>
        </w:tc>
        <w:tc>
          <w:tcPr>
            <w:tcW w:w="7171" w:type="dxa"/>
            <w:shd w:val="clear" w:color="auto" w:fill="C00000"/>
            <w:vAlign w:val="center"/>
          </w:tcPr>
          <w:p w14:paraId="108785BF"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MUC-04</w:t>
            </w:r>
          </w:p>
        </w:tc>
      </w:tr>
      <w:tr w:rsidR="00DA6E9A" w14:paraId="22D2B1AA" w14:textId="77777777" w:rsidTr="00AB6FF0">
        <w:trPr>
          <w:jc w:val="center"/>
        </w:trPr>
        <w:tc>
          <w:tcPr>
            <w:tcW w:w="1951" w:type="dxa"/>
            <w:shd w:val="clear" w:color="auto" w:fill="C00000"/>
            <w:vAlign w:val="center"/>
          </w:tcPr>
          <w:p w14:paraId="5E8D801A" w14:textId="77777777" w:rsidR="00DA6E9A" w:rsidRPr="00CA4C5B" w:rsidRDefault="00DA6E9A" w:rsidP="00AB6FF0">
            <w:pPr>
              <w:spacing w:after="60" w:line="360" w:lineRule="auto"/>
              <w:jc w:val="both"/>
              <w:rPr>
                <w:b/>
                <w:color w:val="FFFFFF" w:themeColor="background1"/>
              </w:rPr>
            </w:pPr>
            <w:r w:rsidRPr="00CA4C5B">
              <w:rPr>
                <w:b/>
                <w:color w:val="FFFFFF" w:themeColor="background1"/>
                <w:sz w:val="18"/>
              </w:rPr>
              <w:t>Name</w:t>
            </w:r>
          </w:p>
        </w:tc>
        <w:tc>
          <w:tcPr>
            <w:tcW w:w="7171" w:type="dxa"/>
            <w:shd w:val="clear" w:color="auto" w:fill="C00000"/>
            <w:vAlign w:val="center"/>
          </w:tcPr>
          <w:p w14:paraId="75784A98" w14:textId="77777777" w:rsidR="00DA6E9A" w:rsidRPr="00CA4C5B" w:rsidRDefault="00DA6E9A" w:rsidP="00AB6FF0">
            <w:pPr>
              <w:spacing w:after="60" w:line="360" w:lineRule="auto"/>
              <w:jc w:val="both"/>
              <w:rPr>
                <w:b/>
                <w:color w:val="FFFFFF" w:themeColor="background1"/>
              </w:rPr>
            </w:pPr>
            <w:r>
              <w:rPr>
                <w:b/>
                <w:color w:val="FFFFFF" w:themeColor="background1"/>
                <w:sz w:val="18"/>
              </w:rPr>
              <w:t>Checkout</w:t>
            </w:r>
            <w:r w:rsidRPr="00CA4C5B">
              <w:rPr>
                <w:b/>
                <w:color w:val="FFFFFF" w:themeColor="background1"/>
                <w:sz w:val="18"/>
              </w:rPr>
              <w:t xml:space="preserve"> Tampering</w:t>
            </w:r>
          </w:p>
        </w:tc>
      </w:tr>
      <w:tr w:rsidR="00DA6E9A" w14:paraId="25BBCAE8" w14:textId="77777777" w:rsidTr="00AB6FF0">
        <w:trPr>
          <w:jc w:val="center"/>
        </w:trPr>
        <w:tc>
          <w:tcPr>
            <w:tcW w:w="1951" w:type="dxa"/>
            <w:vAlign w:val="center"/>
          </w:tcPr>
          <w:p w14:paraId="07F697C2" w14:textId="77777777" w:rsidR="00DA6E9A" w:rsidRDefault="00DA6E9A" w:rsidP="00AB6FF0">
            <w:pPr>
              <w:spacing w:after="60" w:line="360" w:lineRule="auto"/>
              <w:jc w:val="both"/>
            </w:pPr>
            <w:r>
              <w:rPr>
                <w:b/>
                <w:sz w:val="18"/>
              </w:rPr>
              <w:t>Description</w:t>
            </w:r>
          </w:p>
        </w:tc>
        <w:tc>
          <w:tcPr>
            <w:tcW w:w="7171" w:type="dxa"/>
            <w:vAlign w:val="center"/>
          </w:tcPr>
          <w:p w14:paraId="1A28AE84" w14:textId="77777777" w:rsidR="00DA6E9A" w:rsidRPr="000F10BB" w:rsidRDefault="00DA6E9A" w:rsidP="00AB6FF0">
            <w:pPr>
              <w:spacing w:after="60" w:line="360" w:lineRule="auto"/>
              <w:jc w:val="both"/>
              <w:rPr>
                <w:sz w:val="20"/>
              </w:rPr>
            </w:pPr>
            <w:r>
              <w:rPr>
                <w:sz w:val="18"/>
              </w:rPr>
              <w:t xml:space="preserve">A malicious customer intercepts and </w:t>
            </w:r>
            <w:r w:rsidRPr="001205D2">
              <w:rPr>
                <w:sz w:val="18"/>
              </w:rPr>
              <w:t xml:space="preserve">alters cart/checkout </w:t>
            </w:r>
            <w:proofErr w:type="gramStart"/>
            <w:r w:rsidRPr="001205D2">
              <w:rPr>
                <w:sz w:val="18"/>
              </w:rPr>
              <w:t>request</w:t>
            </w:r>
            <w:proofErr w:type="gramEnd"/>
            <w:r w:rsidRPr="001205D2">
              <w:rPr>
                <w:sz w:val="18"/>
              </w:rPr>
              <w:t xml:space="preserve"> to reduce total or bypass stock controls.</w:t>
            </w:r>
          </w:p>
        </w:tc>
      </w:tr>
      <w:tr w:rsidR="00DA6E9A" w14:paraId="7C7A27B0" w14:textId="77777777" w:rsidTr="00AB6FF0">
        <w:trPr>
          <w:jc w:val="center"/>
        </w:trPr>
        <w:tc>
          <w:tcPr>
            <w:tcW w:w="1951" w:type="dxa"/>
            <w:vAlign w:val="center"/>
          </w:tcPr>
          <w:p w14:paraId="3063EEAA" w14:textId="77777777" w:rsidR="00DA6E9A" w:rsidRDefault="00DA6E9A" w:rsidP="00AB6FF0">
            <w:pPr>
              <w:spacing w:after="60" w:line="360" w:lineRule="auto"/>
              <w:jc w:val="both"/>
            </w:pPr>
            <w:r>
              <w:rPr>
                <w:b/>
                <w:sz w:val="18"/>
              </w:rPr>
              <w:t>Actors</w:t>
            </w:r>
          </w:p>
        </w:tc>
        <w:tc>
          <w:tcPr>
            <w:tcW w:w="7171" w:type="dxa"/>
            <w:vAlign w:val="center"/>
          </w:tcPr>
          <w:p w14:paraId="04C7B512" w14:textId="77777777" w:rsidR="00DA6E9A" w:rsidRDefault="00DA6E9A" w:rsidP="00AB6FF0">
            <w:pPr>
              <w:spacing w:after="60" w:line="360" w:lineRule="auto"/>
              <w:jc w:val="both"/>
            </w:pPr>
            <w:r>
              <w:rPr>
                <w:sz w:val="18"/>
              </w:rPr>
              <w:t>Malicious Customer</w:t>
            </w:r>
          </w:p>
        </w:tc>
      </w:tr>
      <w:tr w:rsidR="00DA6E9A" w14:paraId="2908D073" w14:textId="77777777" w:rsidTr="00AB6FF0">
        <w:trPr>
          <w:jc w:val="center"/>
        </w:trPr>
        <w:tc>
          <w:tcPr>
            <w:tcW w:w="1951" w:type="dxa"/>
            <w:vAlign w:val="center"/>
          </w:tcPr>
          <w:p w14:paraId="755174F5" w14:textId="77777777" w:rsidR="00DA6E9A" w:rsidRDefault="00DA6E9A" w:rsidP="00AB6FF0">
            <w:pPr>
              <w:spacing w:after="60" w:line="360" w:lineRule="auto"/>
              <w:jc w:val="both"/>
              <w:rPr>
                <w:b/>
                <w:sz w:val="20"/>
              </w:rPr>
            </w:pPr>
            <w:r>
              <w:rPr>
                <w:b/>
                <w:sz w:val="18"/>
              </w:rPr>
              <w:t>Trigger</w:t>
            </w:r>
          </w:p>
        </w:tc>
        <w:tc>
          <w:tcPr>
            <w:tcW w:w="7171" w:type="dxa"/>
            <w:vAlign w:val="center"/>
          </w:tcPr>
          <w:p w14:paraId="5100DC1B" w14:textId="77777777" w:rsidR="00DA6E9A" w:rsidRPr="00CE3F87" w:rsidRDefault="00DA6E9A" w:rsidP="00AB6FF0">
            <w:pPr>
              <w:spacing w:after="60" w:line="360" w:lineRule="auto"/>
              <w:jc w:val="both"/>
              <w:rPr>
                <w:sz w:val="20"/>
              </w:rPr>
            </w:pPr>
            <w:r w:rsidRPr="00CE3F87">
              <w:rPr>
                <w:sz w:val="18"/>
              </w:rPr>
              <w:t>Weak server validation</w:t>
            </w:r>
          </w:p>
        </w:tc>
      </w:tr>
      <w:tr w:rsidR="00DA6E9A" w14:paraId="246530EE" w14:textId="77777777" w:rsidTr="00AB6FF0">
        <w:trPr>
          <w:jc w:val="center"/>
        </w:trPr>
        <w:tc>
          <w:tcPr>
            <w:tcW w:w="1951" w:type="dxa"/>
            <w:vAlign w:val="center"/>
          </w:tcPr>
          <w:p w14:paraId="5231A10C" w14:textId="77777777" w:rsidR="00DA6E9A" w:rsidRDefault="00DA6E9A" w:rsidP="00AB6FF0">
            <w:pPr>
              <w:spacing w:after="60" w:line="360" w:lineRule="auto"/>
              <w:jc w:val="both"/>
            </w:pPr>
            <w:r>
              <w:rPr>
                <w:b/>
                <w:sz w:val="18"/>
              </w:rPr>
              <w:t>Main Flow</w:t>
            </w:r>
          </w:p>
        </w:tc>
        <w:tc>
          <w:tcPr>
            <w:tcW w:w="7171" w:type="dxa"/>
            <w:vAlign w:val="center"/>
          </w:tcPr>
          <w:p w14:paraId="54FC17F5" w14:textId="77777777" w:rsidR="00DA6E9A" w:rsidRPr="00B212B9" w:rsidRDefault="00DA6E9A" w:rsidP="00DA6E9A">
            <w:pPr>
              <w:numPr>
                <w:ilvl w:val="0"/>
                <w:numId w:val="83"/>
              </w:numPr>
              <w:spacing w:after="60" w:line="360" w:lineRule="auto"/>
              <w:jc w:val="both"/>
              <w:rPr>
                <w:sz w:val="20"/>
                <w:szCs w:val="20"/>
              </w:rPr>
            </w:pPr>
            <w:r w:rsidRPr="00B212B9">
              <w:rPr>
                <w:sz w:val="18"/>
                <w:szCs w:val="20"/>
              </w:rPr>
              <w:t>The malicious customer adds an item to the cart.</w:t>
            </w:r>
          </w:p>
          <w:p w14:paraId="66300099" w14:textId="77777777" w:rsidR="00DA6E9A" w:rsidRPr="00B212B9" w:rsidRDefault="00DA6E9A" w:rsidP="00DA6E9A">
            <w:pPr>
              <w:numPr>
                <w:ilvl w:val="0"/>
                <w:numId w:val="83"/>
              </w:numPr>
              <w:spacing w:after="60" w:line="360" w:lineRule="auto"/>
              <w:jc w:val="both"/>
              <w:rPr>
                <w:sz w:val="20"/>
                <w:szCs w:val="20"/>
              </w:rPr>
            </w:pPr>
            <w:r w:rsidRPr="00B212B9">
              <w:rPr>
                <w:sz w:val="18"/>
                <w:szCs w:val="20"/>
              </w:rPr>
              <w:t xml:space="preserve">The malicious customer proceeds to </w:t>
            </w:r>
            <w:proofErr w:type="gramStart"/>
            <w:r w:rsidRPr="00B212B9">
              <w:rPr>
                <w:sz w:val="18"/>
                <w:szCs w:val="20"/>
              </w:rPr>
              <w:t>checkout</w:t>
            </w:r>
            <w:proofErr w:type="gramEnd"/>
            <w:r w:rsidRPr="00B212B9">
              <w:rPr>
                <w:sz w:val="18"/>
                <w:szCs w:val="20"/>
              </w:rPr>
              <w:t xml:space="preserve"> and intercepts the HTTP request.</w:t>
            </w:r>
          </w:p>
          <w:p w14:paraId="5A93CB51" w14:textId="77777777" w:rsidR="00DA6E9A" w:rsidRPr="00B212B9" w:rsidRDefault="00DA6E9A" w:rsidP="00DA6E9A">
            <w:pPr>
              <w:numPr>
                <w:ilvl w:val="0"/>
                <w:numId w:val="83"/>
              </w:numPr>
              <w:spacing w:after="60" w:line="360" w:lineRule="auto"/>
              <w:jc w:val="both"/>
              <w:rPr>
                <w:sz w:val="20"/>
                <w:szCs w:val="20"/>
              </w:rPr>
            </w:pPr>
            <w:r w:rsidRPr="00B212B9">
              <w:rPr>
                <w:sz w:val="18"/>
                <w:szCs w:val="20"/>
              </w:rPr>
              <w:t>The malicious customer modifies the price (or quantity) parameter to a lower value.</w:t>
            </w:r>
          </w:p>
          <w:p w14:paraId="72EBC52E" w14:textId="77777777" w:rsidR="00DA6E9A" w:rsidRPr="00B212B9" w:rsidRDefault="00DA6E9A" w:rsidP="00DA6E9A">
            <w:pPr>
              <w:numPr>
                <w:ilvl w:val="0"/>
                <w:numId w:val="83"/>
              </w:numPr>
              <w:spacing w:after="60" w:line="360" w:lineRule="auto"/>
              <w:jc w:val="both"/>
              <w:rPr>
                <w:sz w:val="20"/>
                <w:szCs w:val="20"/>
              </w:rPr>
            </w:pPr>
            <w:r w:rsidRPr="00B212B9">
              <w:rPr>
                <w:sz w:val="18"/>
                <w:szCs w:val="20"/>
              </w:rPr>
              <w:t>The malicious customer forwards the modified request to the server.</w:t>
            </w:r>
          </w:p>
          <w:p w14:paraId="59F85EFC" w14:textId="77777777" w:rsidR="00DA6E9A" w:rsidRPr="00B212B9" w:rsidRDefault="00DA6E9A" w:rsidP="00DA6E9A">
            <w:pPr>
              <w:numPr>
                <w:ilvl w:val="0"/>
                <w:numId w:val="83"/>
              </w:numPr>
              <w:spacing w:after="60" w:line="360" w:lineRule="auto"/>
              <w:jc w:val="both"/>
              <w:rPr>
                <w:sz w:val="20"/>
                <w:szCs w:val="20"/>
              </w:rPr>
            </w:pPr>
            <w:r w:rsidRPr="00B212B9">
              <w:rPr>
                <w:sz w:val="18"/>
                <w:szCs w:val="20"/>
              </w:rPr>
              <w:t>If the server does not re-validate the price, it processes the order using the manipulated values.</w:t>
            </w:r>
          </w:p>
          <w:p w14:paraId="2860CB54" w14:textId="77777777" w:rsidR="00DA6E9A" w:rsidRPr="00777482" w:rsidRDefault="00DA6E9A" w:rsidP="00AB6FF0">
            <w:pPr>
              <w:spacing w:after="60" w:line="360" w:lineRule="auto"/>
              <w:jc w:val="both"/>
              <w:rPr>
                <w:sz w:val="20"/>
                <w:szCs w:val="20"/>
              </w:rPr>
            </w:pPr>
          </w:p>
        </w:tc>
      </w:tr>
      <w:tr w:rsidR="00DA6E9A" w14:paraId="2A69D4A3" w14:textId="77777777" w:rsidTr="00AB6FF0">
        <w:trPr>
          <w:jc w:val="center"/>
        </w:trPr>
        <w:tc>
          <w:tcPr>
            <w:tcW w:w="1951" w:type="dxa"/>
            <w:vAlign w:val="center"/>
          </w:tcPr>
          <w:p w14:paraId="5912E503" w14:textId="77777777" w:rsidR="00DA6E9A" w:rsidRPr="00D82F3C" w:rsidRDefault="00DA6E9A" w:rsidP="00AB6FF0">
            <w:pPr>
              <w:spacing w:after="60" w:line="360" w:lineRule="auto"/>
              <w:jc w:val="both"/>
            </w:pPr>
            <w:r w:rsidRPr="00D82F3C">
              <w:rPr>
                <w:b/>
                <w:sz w:val="18"/>
              </w:rPr>
              <w:t>Alternatives</w:t>
            </w:r>
          </w:p>
        </w:tc>
        <w:tc>
          <w:tcPr>
            <w:tcW w:w="7171" w:type="dxa"/>
            <w:vAlign w:val="center"/>
          </w:tcPr>
          <w:p w14:paraId="44E89A07" w14:textId="77777777" w:rsidR="00DA6E9A" w:rsidRPr="00D82F3C" w:rsidRDefault="00DA6E9A" w:rsidP="00AB6FF0">
            <w:pPr>
              <w:spacing w:after="60" w:line="360" w:lineRule="auto"/>
              <w:jc w:val="both"/>
            </w:pPr>
            <w:r w:rsidRPr="00D82F3C">
              <w:rPr>
                <w:sz w:val="18"/>
              </w:rPr>
              <w:t>A1: Quantity Tampering: The customer modifies the quantity of an item without the price changing.</w:t>
            </w:r>
          </w:p>
        </w:tc>
      </w:tr>
      <w:tr w:rsidR="00DA6E9A" w14:paraId="27295B61" w14:textId="77777777" w:rsidTr="00AB6FF0">
        <w:trPr>
          <w:jc w:val="center"/>
        </w:trPr>
        <w:tc>
          <w:tcPr>
            <w:tcW w:w="1951" w:type="dxa"/>
            <w:vAlign w:val="center"/>
          </w:tcPr>
          <w:p w14:paraId="390F3FBE"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190D1D4A" w14:textId="77777777" w:rsidR="00DA6E9A" w:rsidRPr="001566C6" w:rsidRDefault="00DA6E9A" w:rsidP="00AB6FF0">
            <w:pPr>
              <w:spacing w:after="60" w:line="360" w:lineRule="auto"/>
              <w:jc w:val="both"/>
              <w:rPr>
                <w:bCs/>
                <w:sz w:val="20"/>
              </w:rPr>
            </w:pPr>
            <w:r w:rsidRPr="007D250B">
              <w:rPr>
                <w:bCs/>
                <w:sz w:val="18"/>
              </w:rPr>
              <w:t xml:space="preserve">MIT-06 </w:t>
            </w:r>
            <w:r w:rsidRPr="001566C6">
              <w:rPr>
                <w:bCs/>
                <w:sz w:val="18"/>
              </w:rPr>
              <w:t>(</w:t>
            </w:r>
            <w:r w:rsidRPr="007D250B">
              <w:rPr>
                <w:bCs/>
                <w:sz w:val="18"/>
              </w:rPr>
              <w:t>Server-Side Validation</w:t>
            </w:r>
            <w:r w:rsidRPr="001566C6">
              <w:rPr>
                <w:bCs/>
                <w:sz w:val="18"/>
              </w:rPr>
              <w:t>)</w:t>
            </w:r>
            <w:r>
              <w:rPr>
                <w:bCs/>
                <w:sz w:val="18"/>
              </w:rPr>
              <w:t xml:space="preserve"> as primary, </w:t>
            </w:r>
            <w:r w:rsidRPr="007D250B">
              <w:rPr>
                <w:bCs/>
                <w:sz w:val="18"/>
              </w:rPr>
              <w:t>MIT-0</w:t>
            </w:r>
            <w:r w:rsidRPr="001566C6">
              <w:rPr>
                <w:bCs/>
                <w:sz w:val="18"/>
              </w:rPr>
              <w:t>5</w:t>
            </w:r>
            <w:r w:rsidRPr="007D250B">
              <w:rPr>
                <w:bCs/>
                <w:sz w:val="18"/>
              </w:rPr>
              <w:t xml:space="preserve"> </w:t>
            </w:r>
            <w:r w:rsidRPr="001566C6">
              <w:rPr>
                <w:bCs/>
                <w:sz w:val="18"/>
              </w:rPr>
              <w:t>(</w:t>
            </w:r>
            <w:r w:rsidRPr="0039257F">
              <w:rPr>
                <w:bCs/>
                <w:sz w:val="18"/>
              </w:rPr>
              <w:t>SQL Injection Prevention</w:t>
            </w:r>
            <w:r w:rsidRPr="001566C6">
              <w:rPr>
                <w:bCs/>
                <w:sz w:val="18"/>
              </w:rPr>
              <w:t>)</w:t>
            </w:r>
            <w:r>
              <w:rPr>
                <w:bCs/>
                <w:sz w:val="18"/>
              </w:rPr>
              <w:t xml:space="preserve"> as support control.</w:t>
            </w:r>
          </w:p>
        </w:tc>
      </w:tr>
    </w:tbl>
    <w:p w14:paraId="78A35441" w14:textId="77777777" w:rsidR="00DA6E9A" w:rsidRDefault="00DA6E9A" w:rsidP="00DA6E9A">
      <w:pPr>
        <w:spacing w:after="120" w:line="360" w:lineRule="auto"/>
        <w:jc w:val="both"/>
      </w:pPr>
    </w:p>
    <w:p w14:paraId="2CE42E69" w14:textId="77777777" w:rsidR="00DA6E9A" w:rsidRPr="0097187A" w:rsidRDefault="00DA6E9A" w:rsidP="00DA6E9A">
      <w:pPr>
        <w:pStyle w:val="Heading4"/>
        <w:spacing w:before="200" w:after="120" w:line="360" w:lineRule="auto"/>
        <w:jc w:val="both"/>
        <w:rPr>
          <w:color w:val="C00000"/>
        </w:rPr>
      </w:pPr>
      <w:r w:rsidRPr="0097187A">
        <w:rPr>
          <w:color w:val="C00000"/>
        </w:rPr>
        <w:t>MUC-05: Payment Fraud</w:t>
      </w:r>
    </w:p>
    <w:tbl>
      <w:tblPr>
        <w:tblStyle w:val="TableGridLight"/>
        <w:tblW w:w="0" w:type="auto"/>
        <w:jc w:val="center"/>
        <w:tblLook w:val="04A0" w:firstRow="1" w:lastRow="0" w:firstColumn="1" w:lastColumn="0" w:noHBand="0" w:noVBand="1"/>
      </w:tblPr>
      <w:tblGrid>
        <w:gridCol w:w="1951"/>
        <w:gridCol w:w="7171"/>
      </w:tblGrid>
      <w:tr w:rsidR="00DA6E9A" w14:paraId="3F1BA82B" w14:textId="77777777" w:rsidTr="00AB6FF0">
        <w:trPr>
          <w:jc w:val="center"/>
        </w:trPr>
        <w:tc>
          <w:tcPr>
            <w:tcW w:w="1951" w:type="dxa"/>
            <w:shd w:val="clear" w:color="auto" w:fill="C00000"/>
            <w:vAlign w:val="center"/>
          </w:tcPr>
          <w:p w14:paraId="48D54218"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3855654A"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MUC-05</w:t>
            </w:r>
          </w:p>
        </w:tc>
      </w:tr>
      <w:tr w:rsidR="00DA6E9A" w14:paraId="3B2DDDA7" w14:textId="77777777" w:rsidTr="00AB6FF0">
        <w:trPr>
          <w:jc w:val="center"/>
        </w:trPr>
        <w:tc>
          <w:tcPr>
            <w:tcW w:w="1951" w:type="dxa"/>
            <w:shd w:val="clear" w:color="auto" w:fill="C00000"/>
            <w:vAlign w:val="center"/>
          </w:tcPr>
          <w:p w14:paraId="230F3CC2"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1A9AAEBA"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 xml:space="preserve">Payment </w:t>
            </w:r>
            <w:r>
              <w:rPr>
                <w:b/>
                <w:bCs/>
                <w:color w:val="FFFFFF" w:themeColor="background1"/>
                <w:sz w:val="18"/>
              </w:rPr>
              <w:t xml:space="preserve">Fraud </w:t>
            </w:r>
          </w:p>
        </w:tc>
      </w:tr>
      <w:tr w:rsidR="00DA6E9A" w14:paraId="1301B099" w14:textId="77777777" w:rsidTr="00AB6FF0">
        <w:trPr>
          <w:jc w:val="center"/>
        </w:trPr>
        <w:tc>
          <w:tcPr>
            <w:tcW w:w="1951" w:type="dxa"/>
            <w:vAlign w:val="center"/>
          </w:tcPr>
          <w:p w14:paraId="699D1F77" w14:textId="77777777" w:rsidR="00DA6E9A" w:rsidRDefault="00DA6E9A" w:rsidP="00AB6FF0">
            <w:pPr>
              <w:spacing w:after="60" w:line="360" w:lineRule="auto"/>
              <w:jc w:val="both"/>
            </w:pPr>
            <w:r>
              <w:rPr>
                <w:b/>
                <w:sz w:val="18"/>
              </w:rPr>
              <w:t>Description</w:t>
            </w:r>
          </w:p>
        </w:tc>
        <w:tc>
          <w:tcPr>
            <w:tcW w:w="7171" w:type="dxa"/>
            <w:vAlign w:val="center"/>
          </w:tcPr>
          <w:p w14:paraId="4BCD033A" w14:textId="77777777" w:rsidR="00DA6E9A" w:rsidRPr="003B2702" w:rsidRDefault="00DA6E9A" w:rsidP="00AB6FF0">
            <w:pPr>
              <w:spacing w:after="60" w:line="360" w:lineRule="auto"/>
              <w:jc w:val="both"/>
            </w:pPr>
            <w:r w:rsidRPr="003B2702">
              <w:rPr>
                <w:sz w:val="18"/>
              </w:rPr>
              <w:t>An attacker attempts to bypass the payment process by forging a payment gateway callback to trick the system into marking an order as paid.</w:t>
            </w:r>
          </w:p>
        </w:tc>
      </w:tr>
      <w:tr w:rsidR="00DA6E9A" w14:paraId="612BD4E4" w14:textId="77777777" w:rsidTr="00AB6FF0">
        <w:trPr>
          <w:jc w:val="center"/>
        </w:trPr>
        <w:tc>
          <w:tcPr>
            <w:tcW w:w="1951" w:type="dxa"/>
            <w:vAlign w:val="center"/>
          </w:tcPr>
          <w:p w14:paraId="42E09FF8" w14:textId="77777777" w:rsidR="00DA6E9A" w:rsidRDefault="00DA6E9A" w:rsidP="00AB6FF0">
            <w:pPr>
              <w:spacing w:after="60" w:line="360" w:lineRule="auto"/>
              <w:jc w:val="both"/>
            </w:pPr>
            <w:r>
              <w:rPr>
                <w:b/>
                <w:sz w:val="18"/>
              </w:rPr>
              <w:t>Actors</w:t>
            </w:r>
          </w:p>
        </w:tc>
        <w:tc>
          <w:tcPr>
            <w:tcW w:w="7171" w:type="dxa"/>
            <w:vAlign w:val="center"/>
          </w:tcPr>
          <w:p w14:paraId="3E65C463" w14:textId="77777777" w:rsidR="00DA6E9A" w:rsidRPr="003B2702" w:rsidRDefault="00DA6E9A" w:rsidP="00AB6FF0">
            <w:pPr>
              <w:spacing w:after="60" w:line="360" w:lineRule="auto"/>
              <w:jc w:val="both"/>
            </w:pPr>
            <w:r w:rsidRPr="003B2702">
              <w:rPr>
                <w:sz w:val="18"/>
              </w:rPr>
              <w:t>External Attacker, Malicious Customer</w:t>
            </w:r>
          </w:p>
        </w:tc>
      </w:tr>
      <w:tr w:rsidR="00DA6E9A" w14:paraId="60794645" w14:textId="77777777" w:rsidTr="00AB6FF0">
        <w:trPr>
          <w:jc w:val="center"/>
        </w:trPr>
        <w:tc>
          <w:tcPr>
            <w:tcW w:w="1951" w:type="dxa"/>
            <w:vAlign w:val="center"/>
          </w:tcPr>
          <w:p w14:paraId="6993213E" w14:textId="77777777" w:rsidR="00DA6E9A" w:rsidRDefault="00DA6E9A" w:rsidP="00AB6FF0">
            <w:pPr>
              <w:spacing w:after="60" w:line="360" w:lineRule="auto"/>
              <w:jc w:val="both"/>
              <w:rPr>
                <w:b/>
                <w:sz w:val="20"/>
              </w:rPr>
            </w:pPr>
            <w:r>
              <w:rPr>
                <w:b/>
                <w:sz w:val="18"/>
              </w:rPr>
              <w:t>Trigger</w:t>
            </w:r>
          </w:p>
        </w:tc>
        <w:tc>
          <w:tcPr>
            <w:tcW w:w="7171" w:type="dxa"/>
            <w:vAlign w:val="center"/>
          </w:tcPr>
          <w:p w14:paraId="4C6F2F60" w14:textId="77777777" w:rsidR="00DA6E9A" w:rsidRPr="003B2702" w:rsidRDefault="00DA6E9A" w:rsidP="00AB6FF0">
            <w:pPr>
              <w:spacing w:after="60" w:line="360" w:lineRule="auto"/>
              <w:jc w:val="both"/>
              <w:rPr>
                <w:sz w:val="20"/>
              </w:rPr>
            </w:pPr>
            <w:r w:rsidRPr="003B2702">
              <w:rPr>
                <w:sz w:val="18"/>
              </w:rPr>
              <w:t>Missing signature validation.</w:t>
            </w:r>
          </w:p>
        </w:tc>
      </w:tr>
      <w:tr w:rsidR="00DA6E9A" w14:paraId="2ED9C170" w14:textId="77777777" w:rsidTr="00AB6FF0">
        <w:trPr>
          <w:jc w:val="center"/>
        </w:trPr>
        <w:tc>
          <w:tcPr>
            <w:tcW w:w="1951" w:type="dxa"/>
            <w:vAlign w:val="center"/>
          </w:tcPr>
          <w:p w14:paraId="2789C173" w14:textId="77777777" w:rsidR="00DA6E9A" w:rsidRDefault="00DA6E9A" w:rsidP="00AB6FF0">
            <w:pPr>
              <w:spacing w:after="60" w:line="360" w:lineRule="auto"/>
              <w:jc w:val="both"/>
            </w:pPr>
            <w:r>
              <w:rPr>
                <w:b/>
                <w:sz w:val="18"/>
              </w:rPr>
              <w:t>Main Flow</w:t>
            </w:r>
          </w:p>
        </w:tc>
        <w:tc>
          <w:tcPr>
            <w:tcW w:w="7171" w:type="dxa"/>
            <w:vAlign w:val="center"/>
          </w:tcPr>
          <w:p w14:paraId="6ACF2055" w14:textId="77777777" w:rsidR="00DA6E9A" w:rsidRPr="003B2702" w:rsidRDefault="00DA6E9A" w:rsidP="00AB6FF0">
            <w:pPr>
              <w:spacing w:after="60" w:line="360" w:lineRule="auto"/>
              <w:jc w:val="both"/>
            </w:pPr>
            <w:r w:rsidRPr="003B2702">
              <w:rPr>
                <w:sz w:val="18"/>
                <w:szCs w:val="20"/>
              </w:rPr>
              <w:t xml:space="preserve">1. A malicious customer proceeds to </w:t>
            </w:r>
            <w:proofErr w:type="gramStart"/>
            <w:r w:rsidRPr="003B2702">
              <w:rPr>
                <w:sz w:val="18"/>
                <w:szCs w:val="20"/>
              </w:rPr>
              <w:t>checkout</w:t>
            </w:r>
            <w:proofErr w:type="gramEnd"/>
            <w:r w:rsidRPr="003B2702">
              <w:rPr>
                <w:sz w:val="18"/>
                <w:szCs w:val="20"/>
              </w:rPr>
              <w:t xml:space="preserve"> and is redirected to the Payment Gateway.</w:t>
            </w:r>
          </w:p>
          <w:p w14:paraId="271848A1" w14:textId="77777777" w:rsidR="00DA6E9A" w:rsidRPr="003B2702" w:rsidRDefault="00DA6E9A" w:rsidP="00AB6FF0">
            <w:pPr>
              <w:spacing w:after="60" w:line="360" w:lineRule="auto"/>
              <w:jc w:val="both"/>
            </w:pPr>
            <w:r w:rsidRPr="003B2702">
              <w:rPr>
                <w:sz w:val="18"/>
              </w:rPr>
              <w:t>2. Instead of paying, the attacker analyzes the callback URL the gateway uses to notify the store of a successful payment.</w:t>
            </w:r>
          </w:p>
          <w:p w14:paraId="69A703C1" w14:textId="77777777" w:rsidR="00DA6E9A" w:rsidRPr="003B2702" w:rsidRDefault="00DA6E9A" w:rsidP="00AB6FF0">
            <w:pPr>
              <w:spacing w:after="60" w:line="360" w:lineRule="auto"/>
              <w:jc w:val="both"/>
            </w:pPr>
            <w:r w:rsidRPr="003B2702">
              <w:rPr>
                <w:sz w:val="18"/>
              </w:rPr>
              <w:t>3. The attacker manually calls this callback URL with forged parameters simulating a successful transaction.</w:t>
            </w:r>
          </w:p>
          <w:p w14:paraId="4747F6F4" w14:textId="77777777" w:rsidR="00DA6E9A" w:rsidRPr="003B2702" w:rsidRDefault="00DA6E9A" w:rsidP="00AB6FF0">
            <w:pPr>
              <w:spacing w:after="60" w:line="360" w:lineRule="auto"/>
              <w:jc w:val="both"/>
            </w:pPr>
            <w:r w:rsidRPr="003B2702">
              <w:rPr>
                <w:sz w:val="18"/>
              </w:rPr>
              <w:lastRenderedPageBreak/>
              <w:t>4. If the system does not validate the callback's authenticity, it incorrectly marks the order as paid.</w:t>
            </w:r>
          </w:p>
        </w:tc>
      </w:tr>
      <w:tr w:rsidR="00DA6E9A" w14:paraId="3069CB05" w14:textId="77777777" w:rsidTr="00AB6FF0">
        <w:trPr>
          <w:jc w:val="center"/>
        </w:trPr>
        <w:tc>
          <w:tcPr>
            <w:tcW w:w="1951" w:type="dxa"/>
            <w:vAlign w:val="center"/>
          </w:tcPr>
          <w:p w14:paraId="72DEB482" w14:textId="77777777" w:rsidR="00DA6E9A" w:rsidRPr="00872477" w:rsidRDefault="00DA6E9A" w:rsidP="00AB6FF0">
            <w:pPr>
              <w:spacing w:after="60" w:line="360" w:lineRule="auto"/>
              <w:jc w:val="both"/>
            </w:pPr>
            <w:r w:rsidRPr="00872477">
              <w:rPr>
                <w:b/>
                <w:sz w:val="18"/>
              </w:rPr>
              <w:t>Alternatives</w:t>
            </w:r>
          </w:p>
        </w:tc>
        <w:tc>
          <w:tcPr>
            <w:tcW w:w="7171" w:type="dxa"/>
            <w:vAlign w:val="center"/>
          </w:tcPr>
          <w:p w14:paraId="64BFE2B9" w14:textId="77777777" w:rsidR="00DA6E9A" w:rsidRPr="00872477" w:rsidRDefault="00DA6E9A" w:rsidP="00AB6FF0">
            <w:pPr>
              <w:spacing w:after="60" w:line="360" w:lineRule="auto"/>
              <w:jc w:val="both"/>
            </w:pPr>
            <w:r w:rsidRPr="00872477">
              <w:rPr>
                <w:sz w:val="18"/>
              </w:rPr>
              <w:t>A1: Race Condition: Attacker tries to access confirmation/paid resources before real payment status is finalized.</w:t>
            </w:r>
          </w:p>
        </w:tc>
      </w:tr>
      <w:tr w:rsidR="00DA6E9A" w14:paraId="2F904DF1" w14:textId="77777777" w:rsidTr="00AB6FF0">
        <w:trPr>
          <w:jc w:val="center"/>
        </w:trPr>
        <w:tc>
          <w:tcPr>
            <w:tcW w:w="1951" w:type="dxa"/>
            <w:vAlign w:val="center"/>
          </w:tcPr>
          <w:p w14:paraId="659E434D"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0388BB91" w14:textId="77777777" w:rsidR="00DA6E9A" w:rsidRPr="003C59B3" w:rsidRDefault="00DA6E9A" w:rsidP="00AB6FF0">
            <w:pPr>
              <w:spacing w:after="60" w:line="360" w:lineRule="auto"/>
              <w:jc w:val="both"/>
              <w:rPr>
                <w:bCs/>
                <w:sz w:val="20"/>
              </w:rPr>
            </w:pPr>
            <w:r w:rsidRPr="003C59B3">
              <w:rPr>
                <w:bCs/>
                <w:sz w:val="18"/>
              </w:rPr>
              <w:t xml:space="preserve">MIT-07 (Secure Payment Processing) as primary, </w:t>
            </w:r>
            <w:r w:rsidRPr="007D250B">
              <w:rPr>
                <w:bCs/>
                <w:sz w:val="18"/>
              </w:rPr>
              <w:t xml:space="preserve">MIT-06 </w:t>
            </w:r>
            <w:r w:rsidRPr="003C59B3">
              <w:rPr>
                <w:bCs/>
                <w:sz w:val="18"/>
              </w:rPr>
              <w:t>(</w:t>
            </w:r>
            <w:r w:rsidRPr="007D250B">
              <w:rPr>
                <w:bCs/>
                <w:sz w:val="18"/>
              </w:rPr>
              <w:t>Server-Side Validation</w:t>
            </w:r>
            <w:r w:rsidRPr="003C59B3">
              <w:rPr>
                <w:bCs/>
                <w:sz w:val="18"/>
              </w:rPr>
              <w:t>) as support.</w:t>
            </w:r>
          </w:p>
        </w:tc>
      </w:tr>
    </w:tbl>
    <w:p w14:paraId="4E0AED18" w14:textId="77777777" w:rsidR="00DA6E9A" w:rsidRDefault="00DA6E9A" w:rsidP="00DA6E9A">
      <w:pPr>
        <w:keepNext/>
        <w:spacing w:before="200" w:after="120" w:line="360" w:lineRule="auto"/>
        <w:jc w:val="both"/>
        <w:rPr>
          <w:color w:val="C00000"/>
        </w:rPr>
      </w:pPr>
    </w:p>
    <w:p w14:paraId="143683B1" w14:textId="77777777" w:rsidR="00DA6E9A" w:rsidRPr="009D0BF3" w:rsidRDefault="00DA6E9A" w:rsidP="00DA6E9A">
      <w:pPr>
        <w:pStyle w:val="Heading4"/>
        <w:spacing w:before="200" w:after="120" w:line="360" w:lineRule="auto"/>
        <w:jc w:val="both"/>
        <w:rPr>
          <w:color w:val="C00000"/>
        </w:rPr>
      </w:pPr>
      <w:r w:rsidRPr="009D0BF3">
        <w:rPr>
          <w:color w:val="C00000"/>
        </w:rPr>
        <w:t>MUC-0</w:t>
      </w:r>
      <w:r>
        <w:rPr>
          <w:color w:val="C00000"/>
        </w:rPr>
        <w:t>6</w:t>
      </w:r>
      <w:r w:rsidRPr="009D0BF3">
        <w:rPr>
          <w:color w:val="C00000"/>
        </w:rPr>
        <w:t>: SQL Injection</w:t>
      </w:r>
    </w:p>
    <w:tbl>
      <w:tblPr>
        <w:tblStyle w:val="TableGridLight"/>
        <w:tblW w:w="0" w:type="auto"/>
        <w:jc w:val="center"/>
        <w:tblLook w:val="04A0" w:firstRow="1" w:lastRow="0" w:firstColumn="1" w:lastColumn="0" w:noHBand="0" w:noVBand="1"/>
      </w:tblPr>
      <w:tblGrid>
        <w:gridCol w:w="1951"/>
        <w:gridCol w:w="7171"/>
      </w:tblGrid>
      <w:tr w:rsidR="00DA6E9A" w14:paraId="38D5C81A" w14:textId="77777777" w:rsidTr="00AB6FF0">
        <w:trPr>
          <w:jc w:val="center"/>
        </w:trPr>
        <w:tc>
          <w:tcPr>
            <w:tcW w:w="1951" w:type="dxa"/>
            <w:shd w:val="clear" w:color="auto" w:fill="C00000"/>
            <w:vAlign w:val="center"/>
          </w:tcPr>
          <w:p w14:paraId="0A66EC34"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298044A2"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MUC-06</w:t>
            </w:r>
          </w:p>
        </w:tc>
      </w:tr>
      <w:tr w:rsidR="00DA6E9A" w14:paraId="70530911" w14:textId="77777777" w:rsidTr="00AB6FF0">
        <w:trPr>
          <w:jc w:val="center"/>
        </w:trPr>
        <w:tc>
          <w:tcPr>
            <w:tcW w:w="1951" w:type="dxa"/>
            <w:shd w:val="clear" w:color="auto" w:fill="C00000"/>
            <w:vAlign w:val="center"/>
          </w:tcPr>
          <w:p w14:paraId="7C6A71B2"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1A98BB38"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SQL Injection</w:t>
            </w:r>
          </w:p>
        </w:tc>
      </w:tr>
      <w:tr w:rsidR="00DA6E9A" w14:paraId="3F27D3C9" w14:textId="77777777" w:rsidTr="00AB6FF0">
        <w:trPr>
          <w:jc w:val="center"/>
        </w:trPr>
        <w:tc>
          <w:tcPr>
            <w:tcW w:w="1951" w:type="dxa"/>
            <w:vAlign w:val="center"/>
          </w:tcPr>
          <w:p w14:paraId="3C8FB415" w14:textId="77777777" w:rsidR="00DA6E9A" w:rsidRDefault="00DA6E9A" w:rsidP="00AB6FF0">
            <w:pPr>
              <w:spacing w:after="60" w:line="360" w:lineRule="auto"/>
              <w:jc w:val="both"/>
            </w:pPr>
            <w:r>
              <w:rPr>
                <w:b/>
                <w:sz w:val="18"/>
              </w:rPr>
              <w:t>Description</w:t>
            </w:r>
          </w:p>
        </w:tc>
        <w:tc>
          <w:tcPr>
            <w:tcW w:w="7171" w:type="dxa"/>
            <w:vAlign w:val="center"/>
          </w:tcPr>
          <w:p w14:paraId="6FFC5A79" w14:textId="77777777" w:rsidR="00DA6E9A" w:rsidRDefault="00DA6E9A" w:rsidP="00AB6FF0">
            <w:pPr>
              <w:spacing w:after="60" w:line="360" w:lineRule="auto"/>
              <w:jc w:val="both"/>
            </w:pPr>
            <w:r>
              <w:rPr>
                <w:sz w:val="18"/>
              </w:rPr>
              <w:t>An attacker injects malicious SQL code into input fields to manipulate the backend database.</w:t>
            </w:r>
          </w:p>
        </w:tc>
      </w:tr>
      <w:tr w:rsidR="00DA6E9A" w14:paraId="458EAB51" w14:textId="77777777" w:rsidTr="00AB6FF0">
        <w:trPr>
          <w:jc w:val="center"/>
        </w:trPr>
        <w:tc>
          <w:tcPr>
            <w:tcW w:w="1951" w:type="dxa"/>
            <w:vAlign w:val="center"/>
          </w:tcPr>
          <w:p w14:paraId="75F49B5C" w14:textId="77777777" w:rsidR="00DA6E9A" w:rsidRDefault="00DA6E9A" w:rsidP="00AB6FF0">
            <w:pPr>
              <w:spacing w:after="60" w:line="360" w:lineRule="auto"/>
              <w:jc w:val="both"/>
            </w:pPr>
            <w:r>
              <w:rPr>
                <w:b/>
                <w:sz w:val="18"/>
              </w:rPr>
              <w:t>Actors</w:t>
            </w:r>
          </w:p>
        </w:tc>
        <w:tc>
          <w:tcPr>
            <w:tcW w:w="7171" w:type="dxa"/>
            <w:vAlign w:val="center"/>
          </w:tcPr>
          <w:p w14:paraId="43F9145A" w14:textId="77777777" w:rsidR="00DA6E9A" w:rsidRPr="00374854" w:rsidRDefault="00DA6E9A" w:rsidP="00AB6FF0">
            <w:pPr>
              <w:spacing w:after="60" w:line="360" w:lineRule="auto"/>
              <w:jc w:val="both"/>
            </w:pPr>
            <w:r w:rsidRPr="00374854">
              <w:rPr>
                <w:sz w:val="18"/>
              </w:rPr>
              <w:t>External Attacker</w:t>
            </w:r>
          </w:p>
        </w:tc>
      </w:tr>
      <w:tr w:rsidR="00DA6E9A" w14:paraId="486275B2" w14:textId="77777777" w:rsidTr="00AB6FF0">
        <w:trPr>
          <w:jc w:val="center"/>
        </w:trPr>
        <w:tc>
          <w:tcPr>
            <w:tcW w:w="1951" w:type="dxa"/>
            <w:vAlign w:val="center"/>
          </w:tcPr>
          <w:p w14:paraId="0D4F2E7A" w14:textId="77777777" w:rsidR="00DA6E9A" w:rsidRDefault="00DA6E9A" w:rsidP="00AB6FF0">
            <w:pPr>
              <w:spacing w:after="60" w:line="360" w:lineRule="auto"/>
              <w:jc w:val="both"/>
              <w:rPr>
                <w:b/>
                <w:sz w:val="20"/>
              </w:rPr>
            </w:pPr>
            <w:r>
              <w:rPr>
                <w:b/>
                <w:sz w:val="18"/>
              </w:rPr>
              <w:t>Trigger</w:t>
            </w:r>
          </w:p>
        </w:tc>
        <w:tc>
          <w:tcPr>
            <w:tcW w:w="7171" w:type="dxa"/>
            <w:vAlign w:val="center"/>
          </w:tcPr>
          <w:p w14:paraId="31B6AEF3" w14:textId="77777777" w:rsidR="00DA6E9A" w:rsidRPr="00374854" w:rsidRDefault="00DA6E9A" w:rsidP="00AB6FF0">
            <w:pPr>
              <w:spacing w:after="60" w:line="360" w:lineRule="auto"/>
              <w:jc w:val="both"/>
              <w:rPr>
                <w:sz w:val="20"/>
              </w:rPr>
            </w:pPr>
            <w:r w:rsidRPr="00374854">
              <w:rPr>
                <w:sz w:val="18"/>
              </w:rPr>
              <w:t>Insufficient user input validation and error messages leaking DB behavior.</w:t>
            </w:r>
          </w:p>
        </w:tc>
      </w:tr>
      <w:tr w:rsidR="00DA6E9A" w14:paraId="3E197946" w14:textId="77777777" w:rsidTr="00AB6FF0">
        <w:trPr>
          <w:jc w:val="center"/>
        </w:trPr>
        <w:tc>
          <w:tcPr>
            <w:tcW w:w="1951" w:type="dxa"/>
            <w:vAlign w:val="center"/>
          </w:tcPr>
          <w:p w14:paraId="044A0A34" w14:textId="77777777" w:rsidR="00DA6E9A" w:rsidRDefault="00DA6E9A" w:rsidP="00AB6FF0">
            <w:pPr>
              <w:spacing w:after="60" w:line="360" w:lineRule="auto"/>
              <w:jc w:val="both"/>
            </w:pPr>
            <w:r>
              <w:rPr>
                <w:b/>
                <w:sz w:val="18"/>
              </w:rPr>
              <w:t>Main Flow</w:t>
            </w:r>
          </w:p>
        </w:tc>
        <w:tc>
          <w:tcPr>
            <w:tcW w:w="7171" w:type="dxa"/>
            <w:vAlign w:val="center"/>
          </w:tcPr>
          <w:p w14:paraId="27762CE2" w14:textId="77777777" w:rsidR="00DA6E9A" w:rsidRPr="00374854" w:rsidRDefault="00DA6E9A" w:rsidP="00AB6FF0">
            <w:pPr>
              <w:spacing w:after="60" w:line="360" w:lineRule="auto"/>
              <w:jc w:val="both"/>
            </w:pPr>
            <w:r w:rsidRPr="00374854">
              <w:rPr>
                <w:sz w:val="18"/>
              </w:rPr>
              <w:t>1. The attacker finds an input field that interacts with the database, such as the product search bar.</w:t>
            </w:r>
          </w:p>
          <w:p w14:paraId="7BA49238" w14:textId="77777777" w:rsidR="00DA6E9A" w:rsidRPr="00374854" w:rsidRDefault="00DA6E9A" w:rsidP="00AB6FF0">
            <w:pPr>
              <w:spacing w:after="60" w:line="360" w:lineRule="auto"/>
              <w:jc w:val="both"/>
            </w:pPr>
            <w:r w:rsidRPr="00374854">
              <w:rPr>
                <w:sz w:val="18"/>
              </w:rPr>
              <w:t>2. The attacker enters a malicious SQL payload.</w:t>
            </w:r>
          </w:p>
          <w:p w14:paraId="738A706B" w14:textId="77777777" w:rsidR="00DA6E9A" w:rsidRPr="00374854" w:rsidRDefault="00DA6E9A" w:rsidP="00AB6FF0">
            <w:pPr>
              <w:spacing w:after="60" w:line="360" w:lineRule="auto"/>
              <w:jc w:val="both"/>
            </w:pPr>
            <w:r w:rsidRPr="00374854">
              <w:rPr>
                <w:sz w:val="18"/>
              </w:rPr>
              <w:t>3. The backend server concatenates the user input directly into a database query without sanitizing it.</w:t>
            </w:r>
          </w:p>
          <w:p w14:paraId="21079F4D" w14:textId="77777777" w:rsidR="00DA6E9A" w:rsidRPr="00374854" w:rsidRDefault="00DA6E9A" w:rsidP="00AB6FF0">
            <w:pPr>
              <w:spacing w:after="60" w:line="360" w:lineRule="auto"/>
              <w:jc w:val="both"/>
            </w:pPr>
            <w:r w:rsidRPr="00374854">
              <w:rPr>
                <w:sz w:val="18"/>
              </w:rPr>
              <w:t>4. The malicious query alters the original SQL command, causing unintended data to be returned.</w:t>
            </w:r>
          </w:p>
          <w:p w14:paraId="3C770C23" w14:textId="77777777" w:rsidR="00DA6E9A" w:rsidRPr="00374854" w:rsidRDefault="00DA6E9A" w:rsidP="00AB6FF0">
            <w:pPr>
              <w:spacing w:after="60" w:line="360" w:lineRule="auto"/>
              <w:jc w:val="both"/>
            </w:pPr>
            <w:r w:rsidRPr="00374854">
              <w:rPr>
                <w:sz w:val="18"/>
              </w:rPr>
              <w:t>5. The system displays the extracted data to the attacker.</w:t>
            </w:r>
          </w:p>
        </w:tc>
      </w:tr>
      <w:tr w:rsidR="00DA6E9A" w14:paraId="5B5698DF" w14:textId="77777777" w:rsidTr="00AB6FF0">
        <w:trPr>
          <w:jc w:val="center"/>
        </w:trPr>
        <w:tc>
          <w:tcPr>
            <w:tcW w:w="1951" w:type="dxa"/>
            <w:vAlign w:val="center"/>
          </w:tcPr>
          <w:p w14:paraId="724E551C" w14:textId="77777777" w:rsidR="00DA6E9A" w:rsidRPr="008E5063" w:rsidRDefault="00DA6E9A" w:rsidP="00AB6FF0">
            <w:pPr>
              <w:spacing w:after="60" w:line="360" w:lineRule="auto"/>
              <w:jc w:val="both"/>
            </w:pPr>
            <w:r w:rsidRPr="008E5063">
              <w:rPr>
                <w:b/>
                <w:sz w:val="18"/>
              </w:rPr>
              <w:t>Alternatives</w:t>
            </w:r>
          </w:p>
        </w:tc>
        <w:tc>
          <w:tcPr>
            <w:tcW w:w="7171" w:type="dxa"/>
            <w:vAlign w:val="center"/>
          </w:tcPr>
          <w:p w14:paraId="4223F57A" w14:textId="77777777" w:rsidR="00DA6E9A" w:rsidRPr="008E5063" w:rsidRDefault="00DA6E9A" w:rsidP="00AB6FF0">
            <w:pPr>
              <w:spacing w:after="60" w:line="360" w:lineRule="auto"/>
              <w:jc w:val="both"/>
            </w:pPr>
            <w:r w:rsidRPr="008E5063">
              <w:rPr>
                <w:sz w:val="18"/>
              </w:rPr>
              <w:t>A1: Authentication Bypass: The attacker uses SQL injection on the login page to bypass the password check.</w:t>
            </w:r>
          </w:p>
          <w:p w14:paraId="788D2F25" w14:textId="77777777" w:rsidR="00DA6E9A" w:rsidRPr="008E5063" w:rsidRDefault="00DA6E9A" w:rsidP="00AB6FF0">
            <w:pPr>
              <w:spacing w:after="60" w:line="360" w:lineRule="auto"/>
              <w:jc w:val="both"/>
              <w:rPr>
                <w:sz w:val="20"/>
              </w:rPr>
            </w:pPr>
            <w:r w:rsidRPr="008E5063">
              <w:rPr>
                <w:sz w:val="18"/>
              </w:rPr>
              <w:t>A2: Data Deletion: The attacker injects a destructive query to delete critical data.</w:t>
            </w:r>
          </w:p>
        </w:tc>
      </w:tr>
      <w:tr w:rsidR="00DA6E9A" w14:paraId="2766F0FE" w14:textId="77777777" w:rsidTr="00AB6FF0">
        <w:trPr>
          <w:jc w:val="center"/>
        </w:trPr>
        <w:tc>
          <w:tcPr>
            <w:tcW w:w="1951" w:type="dxa"/>
            <w:vAlign w:val="center"/>
          </w:tcPr>
          <w:p w14:paraId="24339BB9"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6AE9D395" w14:textId="77777777" w:rsidR="00DA6E9A" w:rsidRPr="009E663D" w:rsidRDefault="00DA6E9A" w:rsidP="00AB6FF0">
            <w:pPr>
              <w:spacing w:after="60" w:line="360" w:lineRule="auto"/>
              <w:jc w:val="both"/>
              <w:rPr>
                <w:bCs/>
                <w:sz w:val="20"/>
              </w:rPr>
            </w:pPr>
            <w:r w:rsidRPr="009E663D">
              <w:rPr>
                <w:bCs/>
                <w:sz w:val="18"/>
              </w:rPr>
              <w:t>MIT-05 (</w:t>
            </w:r>
            <w:r w:rsidRPr="00F31435">
              <w:rPr>
                <w:bCs/>
                <w:sz w:val="18"/>
              </w:rPr>
              <w:t>SQL Injection Prevention</w:t>
            </w:r>
            <w:r w:rsidRPr="009E663D">
              <w:rPr>
                <w:bCs/>
                <w:sz w:val="18"/>
              </w:rPr>
              <w:t>)</w:t>
            </w:r>
          </w:p>
        </w:tc>
      </w:tr>
    </w:tbl>
    <w:p w14:paraId="33380F79" w14:textId="77777777" w:rsidR="00DA6E9A" w:rsidRDefault="00DA6E9A" w:rsidP="00DA6E9A">
      <w:pPr>
        <w:spacing w:after="120" w:line="360" w:lineRule="auto"/>
        <w:jc w:val="both"/>
      </w:pPr>
    </w:p>
    <w:p w14:paraId="08B66E93" w14:textId="77777777" w:rsidR="00DA6E9A" w:rsidRDefault="00DA6E9A" w:rsidP="00DA6E9A">
      <w:pPr>
        <w:spacing w:after="120" w:line="360" w:lineRule="auto"/>
        <w:jc w:val="both"/>
      </w:pPr>
    </w:p>
    <w:p w14:paraId="59BCBA2B" w14:textId="77777777" w:rsidR="00DA6E9A" w:rsidRPr="009D0BF3" w:rsidRDefault="00DA6E9A" w:rsidP="00DA6E9A">
      <w:pPr>
        <w:pStyle w:val="Heading4"/>
        <w:spacing w:before="200" w:after="120" w:line="360" w:lineRule="auto"/>
        <w:jc w:val="both"/>
        <w:rPr>
          <w:color w:val="C00000"/>
        </w:rPr>
      </w:pPr>
      <w:r w:rsidRPr="009D0BF3">
        <w:rPr>
          <w:color w:val="C00000"/>
        </w:rPr>
        <w:t>MUC-0</w:t>
      </w:r>
      <w:r>
        <w:rPr>
          <w:color w:val="C00000"/>
        </w:rPr>
        <w:t xml:space="preserve">7: </w:t>
      </w:r>
      <w:r w:rsidRPr="0051128B">
        <w:rPr>
          <w:color w:val="C00000"/>
        </w:rPr>
        <w:t>Cross-Site Scripting</w:t>
      </w:r>
      <w:r>
        <w:rPr>
          <w:color w:val="C00000"/>
        </w:rPr>
        <w:t xml:space="preserve"> (</w:t>
      </w:r>
      <w:r w:rsidRPr="009D0BF3">
        <w:rPr>
          <w:color w:val="C00000"/>
        </w:rPr>
        <w:t>XSS</w:t>
      </w:r>
      <w:r>
        <w:rPr>
          <w:color w:val="C00000"/>
        </w:rPr>
        <w:t xml:space="preserve">) </w:t>
      </w:r>
    </w:p>
    <w:tbl>
      <w:tblPr>
        <w:tblStyle w:val="TableGridLight"/>
        <w:tblW w:w="0" w:type="auto"/>
        <w:jc w:val="center"/>
        <w:tblLook w:val="04A0" w:firstRow="1" w:lastRow="0" w:firstColumn="1" w:lastColumn="0" w:noHBand="0" w:noVBand="1"/>
      </w:tblPr>
      <w:tblGrid>
        <w:gridCol w:w="1951"/>
        <w:gridCol w:w="7171"/>
      </w:tblGrid>
      <w:tr w:rsidR="00DA6E9A" w14:paraId="6F765123" w14:textId="77777777" w:rsidTr="00AB6FF0">
        <w:trPr>
          <w:jc w:val="center"/>
        </w:trPr>
        <w:tc>
          <w:tcPr>
            <w:tcW w:w="1951" w:type="dxa"/>
            <w:shd w:val="clear" w:color="auto" w:fill="C00000"/>
            <w:vAlign w:val="center"/>
          </w:tcPr>
          <w:p w14:paraId="383EE960"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608BD4F9"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MUC-07</w:t>
            </w:r>
          </w:p>
        </w:tc>
      </w:tr>
      <w:tr w:rsidR="00DA6E9A" w14:paraId="0DEC113F" w14:textId="77777777" w:rsidTr="00AB6FF0">
        <w:trPr>
          <w:jc w:val="center"/>
        </w:trPr>
        <w:tc>
          <w:tcPr>
            <w:tcW w:w="1951" w:type="dxa"/>
            <w:shd w:val="clear" w:color="auto" w:fill="C00000"/>
            <w:vAlign w:val="center"/>
          </w:tcPr>
          <w:p w14:paraId="29138F25"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6E6759C7" w14:textId="77777777" w:rsidR="00DA6E9A" w:rsidRPr="0051128B" w:rsidRDefault="00DA6E9A" w:rsidP="00AB6FF0">
            <w:pPr>
              <w:spacing w:after="60" w:line="360" w:lineRule="auto"/>
              <w:jc w:val="both"/>
              <w:rPr>
                <w:b/>
                <w:bCs/>
                <w:color w:val="F7F7F7"/>
              </w:rPr>
            </w:pPr>
            <w:r w:rsidRPr="0051128B">
              <w:rPr>
                <w:b/>
                <w:bCs/>
                <w:color w:val="F7F7F7"/>
                <w:sz w:val="18"/>
              </w:rPr>
              <w:t>Cross-Site Scripting (XSS)</w:t>
            </w:r>
          </w:p>
        </w:tc>
      </w:tr>
      <w:tr w:rsidR="00DA6E9A" w14:paraId="255600A4" w14:textId="77777777" w:rsidTr="00AB6FF0">
        <w:trPr>
          <w:jc w:val="center"/>
        </w:trPr>
        <w:tc>
          <w:tcPr>
            <w:tcW w:w="1951" w:type="dxa"/>
            <w:vAlign w:val="center"/>
          </w:tcPr>
          <w:p w14:paraId="345E4B5F" w14:textId="77777777" w:rsidR="00DA6E9A" w:rsidRDefault="00DA6E9A" w:rsidP="00AB6FF0">
            <w:pPr>
              <w:spacing w:after="60" w:line="360" w:lineRule="auto"/>
              <w:jc w:val="both"/>
            </w:pPr>
            <w:r>
              <w:rPr>
                <w:b/>
                <w:sz w:val="18"/>
              </w:rPr>
              <w:lastRenderedPageBreak/>
              <w:t>Description</w:t>
            </w:r>
          </w:p>
        </w:tc>
        <w:tc>
          <w:tcPr>
            <w:tcW w:w="7171" w:type="dxa"/>
            <w:vAlign w:val="center"/>
          </w:tcPr>
          <w:p w14:paraId="207E38CE" w14:textId="77777777" w:rsidR="00DA6E9A" w:rsidRDefault="00DA6E9A" w:rsidP="00AB6FF0">
            <w:pPr>
              <w:spacing w:after="60" w:line="360" w:lineRule="auto"/>
              <w:jc w:val="both"/>
            </w:pPr>
            <w:r>
              <w:rPr>
                <w:sz w:val="18"/>
              </w:rPr>
              <w:t>An attacker injects malicious scripts into the web application that are executed by other users' browsers.</w:t>
            </w:r>
          </w:p>
        </w:tc>
      </w:tr>
      <w:tr w:rsidR="00DA6E9A" w14:paraId="66AEABA9" w14:textId="77777777" w:rsidTr="00AB6FF0">
        <w:trPr>
          <w:jc w:val="center"/>
        </w:trPr>
        <w:tc>
          <w:tcPr>
            <w:tcW w:w="1951" w:type="dxa"/>
            <w:vAlign w:val="center"/>
          </w:tcPr>
          <w:p w14:paraId="6F636A31" w14:textId="77777777" w:rsidR="00DA6E9A" w:rsidRDefault="00DA6E9A" w:rsidP="00AB6FF0">
            <w:pPr>
              <w:spacing w:after="60" w:line="360" w:lineRule="auto"/>
              <w:jc w:val="both"/>
            </w:pPr>
            <w:r>
              <w:rPr>
                <w:b/>
                <w:sz w:val="18"/>
              </w:rPr>
              <w:t>Actors</w:t>
            </w:r>
          </w:p>
        </w:tc>
        <w:tc>
          <w:tcPr>
            <w:tcW w:w="7171" w:type="dxa"/>
            <w:vAlign w:val="center"/>
          </w:tcPr>
          <w:p w14:paraId="53EDD91A" w14:textId="77777777" w:rsidR="00DA6E9A" w:rsidRDefault="00DA6E9A" w:rsidP="00AB6FF0">
            <w:pPr>
              <w:spacing w:after="60" w:line="360" w:lineRule="auto"/>
              <w:jc w:val="both"/>
            </w:pPr>
            <w:r>
              <w:rPr>
                <w:sz w:val="18"/>
              </w:rPr>
              <w:t>External Attacker, Malicious Customer, Rogue Staff</w:t>
            </w:r>
          </w:p>
        </w:tc>
      </w:tr>
      <w:tr w:rsidR="00DA6E9A" w14:paraId="649BE84A" w14:textId="77777777" w:rsidTr="00AB6FF0">
        <w:trPr>
          <w:jc w:val="center"/>
        </w:trPr>
        <w:tc>
          <w:tcPr>
            <w:tcW w:w="1951" w:type="dxa"/>
            <w:vAlign w:val="center"/>
          </w:tcPr>
          <w:p w14:paraId="55FC5DD7" w14:textId="77777777" w:rsidR="00DA6E9A" w:rsidRDefault="00DA6E9A" w:rsidP="00AB6FF0">
            <w:pPr>
              <w:spacing w:after="60" w:line="360" w:lineRule="auto"/>
              <w:jc w:val="both"/>
              <w:rPr>
                <w:b/>
                <w:sz w:val="20"/>
              </w:rPr>
            </w:pPr>
            <w:r>
              <w:rPr>
                <w:b/>
                <w:sz w:val="18"/>
              </w:rPr>
              <w:t>Trigger</w:t>
            </w:r>
          </w:p>
        </w:tc>
        <w:tc>
          <w:tcPr>
            <w:tcW w:w="7171" w:type="dxa"/>
            <w:vAlign w:val="center"/>
          </w:tcPr>
          <w:p w14:paraId="4DA8ED14" w14:textId="77777777" w:rsidR="00DA6E9A" w:rsidRDefault="00DA6E9A" w:rsidP="00AB6FF0">
            <w:pPr>
              <w:spacing w:after="60" w:line="360" w:lineRule="auto"/>
              <w:jc w:val="both"/>
              <w:rPr>
                <w:sz w:val="20"/>
              </w:rPr>
            </w:pPr>
            <w:r w:rsidRPr="008F4B9F">
              <w:rPr>
                <w:sz w:val="18"/>
              </w:rPr>
              <w:t xml:space="preserve">User input </w:t>
            </w:r>
            <w:r>
              <w:rPr>
                <w:sz w:val="18"/>
              </w:rPr>
              <w:t xml:space="preserve">is </w:t>
            </w:r>
            <w:r w:rsidRPr="008F4B9F">
              <w:rPr>
                <w:sz w:val="18"/>
              </w:rPr>
              <w:t>displayed without output encoding</w:t>
            </w:r>
            <w:r>
              <w:rPr>
                <w:sz w:val="18"/>
              </w:rPr>
              <w:t>.</w:t>
            </w:r>
          </w:p>
        </w:tc>
      </w:tr>
      <w:tr w:rsidR="00DA6E9A" w14:paraId="31EEC191" w14:textId="77777777" w:rsidTr="00AB6FF0">
        <w:trPr>
          <w:jc w:val="center"/>
        </w:trPr>
        <w:tc>
          <w:tcPr>
            <w:tcW w:w="1951" w:type="dxa"/>
            <w:vAlign w:val="center"/>
          </w:tcPr>
          <w:p w14:paraId="4C2B386C" w14:textId="77777777" w:rsidR="00DA6E9A" w:rsidRDefault="00DA6E9A" w:rsidP="00AB6FF0">
            <w:pPr>
              <w:spacing w:after="60" w:line="360" w:lineRule="auto"/>
              <w:jc w:val="both"/>
            </w:pPr>
            <w:r>
              <w:rPr>
                <w:b/>
                <w:sz w:val="18"/>
              </w:rPr>
              <w:t>Main Flow</w:t>
            </w:r>
          </w:p>
        </w:tc>
        <w:tc>
          <w:tcPr>
            <w:tcW w:w="7171" w:type="dxa"/>
            <w:vAlign w:val="center"/>
          </w:tcPr>
          <w:p w14:paraId="31206366" w14:textId="77777777" w:rsidR="00DA6E9A" w:rsidRPr="008E1D68" w:rsidRDefault="00DA6E9A" w:rsidP="00DA6E9A">
            <w:pPr>
              <w:pStyle w:val="ListParagraph"/>
              <w:numPr>
                <w:ilvl w:val="0"/>
                <w:numId w:val="61"/>
              </w:numPr>
              <w:spacing w:after="60" w:line="360" w:lineRule="auto"/>
              <w:contextualSpacing/>
              <w:jc w:val="both"/>
              <w:rPr>
                <w:sz w:val="20"/>
                <w:szCs w:val="20"/>
                <w:lang w:val="en-GB"/>
              </w:rPr>
            </w:pPr>
            <w:r w:rsidRPr="008E1D68">
              <w:rPr>
                <w:sz w:val="18"/>
                <w:szCs w:val="20"/>
                <w:lang w:val="en-GB"/>
              </w:rPr>
              <w:t>The attacker injects a malicious JavaScript payload into input field.</w:t>
            </w:r>
          </w:p>
          <w:p w14:paraId="42920391" w14:textId="77777777" w:rsidR="00DA6E9A" w:rsidRPr="008E1D68" w:rsidRDefault="00DA6E9A" w:rsidP="00DA6E9A">
            <w:pPr>
              <w:pStyle w:val="ListParagraph"/>
              <w:numPr>
                <w:ilvl w:val="0"/>
                <w:numId w:val="61"/>
              </w:numPr>
              <w:spacing w:after="60" w:line="360" w:lineRule="auto"/>
              <w:contextualSpacing/>
              <w:jc w:val="both"/>
              <w:rPr>
                <w:sz w:val="20"/>
                <w:szCs w:val="20"/>
                <w:lang w:val="en-GB"/>
              </w:rPr>
            </w:pPr>
            <w:r w:rsidRPr="008E1D68">
              <w:rPr>
                <w:sz w:val="18"/>
                <w:szCs w:val="20"/>
                <w:lang w:val="en-GB"/>
              </w:rPr>
              <w:t>The system stores</w:t>
            </w:r>
            <w:r w:rsidRPr="008E1D68">
              <w:rPr>
                <w:sz w:val="18"/>
                <w:szCs w:val="20"/>
              </w:rPr>
              <w:t>/</w:t>
            </w:r>
            <w:r w:rsidRPr="008E1D68">
              <w:rPr>
                <w:sz w:val="18"/>
                <w:szCs w:val="20"/>
                <w:lang w:val="en-GB"/>
              </w:rPr>
              <w:t>reflects the input without proper validation or encoding.</w:t>
            </w:r>
          </w:p>
          <w:p w14:paraId="769F9E66" w14:textId="77777777" w:rsidR="00DA6E9A" w:rsidRPr="008E1D68" w:rsidRDefault="00DA6E9A" w:rsidP="00DA6E9A">
            <w:pPr>
              <w:pStyle w:val="ListParagraph"/>
              <w:numPr>
                <w:ilvl w:val="0"/>
                <w:numId w:val="61"/>
              </w:numPr>
              <w:spacing w:after="60" w:line="360" w:lineRule="auto"/>
              <w:contextualSpacing/>
              <w:jc w:val="both"/>
              <w:rPr>
                <w:sz w:val="20"/>
                <w:szCs w:val="20"/>
                <w:lang w:val="en-GB"/>
              </w:rPr>
            </w:pPr>
            <w:r w:rsidRPr="008E1D68">
              <w:rPr>
                <w:sz w:val="18"/>
                <w:szCs w:val="20"/>
                <w:lang w:val="en-GB"/>
              </w:rPr>
              <w:t>A legitimate user visits the affected page.</w:t>
            </w:r>
          </w:p>
          <w:p w14:paraId="648CAF41" w14:textId="77777777" w:rsidR="00DA6E9A" w:rsidRPr="008E1D68" w:rsidRDefault="00DA6E9A" w:rsidP="00DA6E9A">
            <w:pPr>
              <w:pStyle w:val="ListParagraph"/>
              <w:numPr>
                <w:ilvl w:val="0"/>
                <w:numId w:val="61"/>
              </w:numPr>
              <w:spacing w:after="60" w:line="360" w:lineRule="auto"/>
              <w:contextualSpacing/>
              <w:jc w:val="both"/>
              <w:rPr>
                <w:sz w:val="20"/>
                <w:szCs w:val="20"/>
                <w:lang w:val="en-GB"/>
              </w:rPr>
            </w:pPr>
            <w:r w:rsidRPr="008E1D68">
              <w:rPr>
                <w:sz w:val="18"/>
                <w:szCs w:val="20"/>
                <w:lang w:val="en-GB"/>
              </w:rPr>
              <w:t>The user’s browser executes the malicious script.</w:t>
            </w:r>
          </w:p>
          <w:p w14:paraId="042C48BA" w14:textId="77777777" w:rsidR="00DA6E9A" w:rsidRPr="008E1D68" w:rsidRDefault="00DA6E9A" w:rsidP="00DA6E9A">
            <w:pPr>
              <w:pStyle w:val="ListParagraph"/>
              <w:numPr>
                <w:ilvl w:val="0"/>
                <w:numId w:val="61"/>
              </w:numPr>
              <w:spacing w:after="60" w:line="360" w:lineRule="auto"/>
              <w:contextualSpacing/>
              <w:jc w:val="both"/>
              <w:rPr>
                <w:sz w:val="20"/>
                <w:szCs w:val="20"/>
                <w:lang w:val="en-GB"/>
              </w:rPr>
            </w:pPr>
            <w:r w:rsidRPr="008E1D68">
              <w:rPr>
                <w:sz w:val="18"/>
                <w:szCs w:val="20"/>
                <w:lang w:val="en-GB"/>
              </w:rPr>
              <w:t>The attacker gains unauthorized access (e.g., steals session cookies or performs actions as the victim).</w:t>
            </w:r>
          </w:p>
        </w:tc>
      </w:tr>
      <w:tr w:rsidR="00DA6E9A" w14:paraId="2BCB847A" w14:textId="77777777" w:rsidTr="00AB6FF0">
        <w:trPr>
          <w:jc w:val="center"/>
        </w:trPr>
        <w:tc>
          <w:tcPr>
            <w:tcW w:w="1951" w:type="dxa"/>
            <w:vAlign w:val="center"/>
          </w:tcPr>
          <w:p w14:paraId="2F84A1C8" w14:textId="77777777" w:rsidR="00DA6E9A" w:rsidRPr="002E11CC" w:rsidRDefault="00DA6E9A" w:rsidP="00AB6FF0">
            <w:pPr>
              <w:spacing w:after="60" w:line="360" w:lineRule="auto"/>
              <w:jc w:val="both"/>
              <w:rPr>
                <w:color w:val="C00000"/>
                <w:sz w:val="20"/>
                <w:szCs w:val="20"/>
              </w:rPr>
            </w:pPr>
            <w:r w:rsidRPr="005C0EFC">
              <w:rPr>
                <w:b/>
                <w:sz w:val="18"/>
              </w:rPr>
              <w:t>Alternatives</w:t>
            </w:r>
          </w:p>
        </w:tc>
        <w:tc>
          <w:tcPr>
            <w:tcW w:w="7171" w:type="dxa"/>
            <w:vAlign w:val="center"/>
          </w:tcPr>
          <w:p w14:paraId="0E3F41C9" w14:textId="77777777" w:rsidR="00DA6E9A" w:rsidRPr="00FA7174" w:rsidRDefault="00DA6E9A" w:rsidP="00AB6FF0">
            <w:pPr>
              <w:spacing w:after="60" w:line="360" w:lineRule="auto"/>
              <w:jc w:val="both"/>
              <w:rPr>
                <w:sz w:val="20"/>
                <w:szCs w:val="20"/>
                <w:lang w:val="en-GB"/>
              </w:rPr>
            </w:pPr>
            <w:r w:rsidRPr="00FA7174">
              <w:rPr>
                <w:sz w:val="18"/>
                <w:szCs w:val="20"/>
              </w:rPr>
              <w:t>A1: Reflected XSS: Victim clicks a crafted URL where the payload is reflected and executed immediately.</w:t>
            </w:r>
          </w:p>
        </w:tc>
      </w:tr>
      <w:tr w:rsidR="00DA6E9A" w14:paraId="156659DC" w14:textId="77777777" w:rsidTr="00AB6FF0">
        <w:trPr>
          <w:jc w:val="center"/>
        </w:trPr>
        <w:tc>
          <w:tcPr>
            <w:tcW w:w="1951" w:type="dxa"/>
            <w:vAlign w:val="center"/>
          </w:tcPr>
          <w:p w14:paraId="39A60899"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31A4ABFA" w14:textId="77777777" w:rsidR="00DA6E9A" w:rsidRPr="009E663D" w:rsidRDefault="00DA6E9A" w:rsidP="00AB6FF0">
            <w:pPr>
              <w:spacing w:after="60" w:line="360" w:lineRule="auto"/>
              <w:jc w:val="both"/>
              <w:rPr>
                <w:bCs/>
                <w:sz w:val="20"/>
              </w:rPr>
            </w:pPr>
            <w:r w:rsidRPr="009E663D">
              <w:rPr>
                <w:bCs/>
                <w:sz w:val="18"/>
              </w:rPr>
              <w:t>MIT-</w:t>
            </w:r>
            <w:r w:rsidRPr="006A0763">
              <w:rPr>
                <w:rFonts w:hint="cs"/>
                <w:b/>
                <w:sz w:val="18"/>
                <w:rtl/>
              </w:rPr>
              <w:t>12</w:t>
            </w:r>
            <w:r w:rsidRPr="00E91CDA">
              <w:rPr>
                <w:bCs/>
                <w:sz w:val="18"/>
              </w:rPr>
              <w:t xml:space="preserve"> (XSS Protection</w:t>
            </w:r>
            <w:r w:rsidRPr="009E663D">
              <w:rPr>
                <w:bCs/>
                <w:sz w:val="18"/>
              </w:rPr>
              <w:t xml:space="preserve">), </w:t>
            </w:r>
            <w:r w:rsidRPr="007D250B">
              <w:rPr>
                <w:bCs/>
                <w:sz w:val="18"/>
              </w:rPr>
              <w:t>MIT-0</w:t>
            </w:r>
            <w:r w:rsidRPr="009E663D">
              <w:rPr>
                <w:bCs/>
                <w:sz w:val="18"/>
              </w:rPr>
              <w:t>4</w:t>
            </w:r>
            <w:r w:rsidRPr="007D250B">
              <w:rPr>
                <w:bCs/>
                <w:sz w:val="18"/>
              </w:rPr>
              <w:t xml:space="preserve"> </w:t>
            </w:r>
            <w:r w:rsidRPr="009E663D">
              <w:rPr>
                <w:bCs/>
                <w:sz w:val="18"/>
              </w:rPr>
              <w:t>(</w:t>
            </w:r>
            <w:r w:rsidRPr="007D250B">
              <w:rPr>
                <w:bCs/>
                <w:sz w:val="18"/>
              </w:rPr>
              <w:t>Secure Session Management</w:t>
            </w:r>
            <w:r w:rsidRPr="009E663D">
              <w:rPr>
                <w:bCs/>
                <w:sz w:val="18"/>
              </w:rPr>
              <w:t>)</w:t>
            </w:r>
          </w:p>
        </w:tc>
      </w:tr>
    </w:tbl>
    <w:p w14:paraId="1291FDB4" w14:textId="77777777" w:rsidR="00DA6E9A" w:rsidRDefault="00DA6E9A" w:rsidP="00DA6E9A">
      <w:pPr>
        <w:spacing w:after="120" w:line="360" w:lineRule="auto"/>
        <w:jc w:val="both"/>
      </w:pPr>
    </w:p>
    <w:p w14:paraId="05BE9F63" w14:textId="77777777" w:rsidR="00DA6E9A" w:rsidRPr="009D0BF3" w:rsidRDefault="00DA6E9A" w:rsidP="00DA6E9A">
      <w:pPr>
        <w:pStyle w:val="Heading4"/>
        <w:spacing w:before="200" w:after="120" w:line="360" w:lineRule="auto"/>
        <w:jc w:val="both"/>
        <w:rPr>
          <w:color w:val="C00000"/>
        </w:rPr>
      </w:pPr>
      <w:r w:rsidRPr="009D0BF3">
        <w:rPr>
          <w:color w:val="C00000"/>
        </w:rPr>
        <w:t>MUC-0</w:t>
      </w:r>
      <w:r>
        <w:rPr>
          <w:color w:val="C00000"/>
        </w:rPr>
        <w:t>8</w:t>
      </w:r>
      <w:r w:rsidRPr="009D0BF3">
        <w:rPr>
          <w:color w:val="C00000"/>
        </w:rPr>
        <w:t>: Cross-Site Request Forgery</w:t>
      </w:r>
      <w:r>
        <w:rPr>
          <w:color w:val="C00000"/>
        </w:rPr>
        <w:t xml:space="preserve"> (CSRF)</w:t>
      </w:r>
    </w:p>
    <w:tbl>
      <w:tblPr>
        <w:tblStyle w:val="TableGridLight"/>
        <w:tblW w:w="0" w:type="auto"/>
        <w:jc w:val="center"/>
        <w:tblLook w:val="04A0" w:firstRow="1" w:lastRow="0" w:firstColumn="1" w:lastColumn="0" w:noHBand="0" w:noVBand="1"/>
      </w:tblPr>
      <w:tblGrid>
        <w:gridCol w:w="1951"/>
        <w:gridCol w:w="7171"/>
      </w:tblGrid>
      <w:tr w:rsidR="00DA6E9A" w14:paraId="68D162AF" w14:textId="77777777" w:rsidTr="00AB6FF0">
        <w:trPr>
          <w:jc w:val="center"/>
        </w:trPr>
        <w:tc>
          <w:tcPr>
            <w:tcW w:w="1951" w:type="dxa"/>
            <w:shd w:val="clear" w:color="auto" w:fill="C00000"/>
            <w:vAlign w:val="center"/>
          </w:tcPr>
          <w:p w14:paraId="7CF546E4"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68ADA64A"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MUC-08</w:t>
            </w:r>
          </w:p>
        </w:tc>
      </w:tr>
      <w:tr w:rsidR="00DA6E9A" w14:paraId="68D55E8A" w14:textId="77777777" w:rsidTr="00AB6FF0">
        <w:trPr>
          <w:jc w:val="center"/>
        </w:trPr>
        <w:tc>
          <w:tcPr>
            <w:tcW w:w="1951" w:type="dxa"/>
            <w:shd w:val="clear" w:color="auto" w:fill="C00000"/>
            <w:vAlign w:val="center"/>
          </w:tcPr>
          <w:p w14:paraId="43C3D2CD"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4A7AECA5"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Cross-Site Request Forgery</w:t>
            </w:r>
            <w:r>
              <w:rPr>
                <w:b/>
                <w:bCs/>
                <w:color w:val="FFFFFF" w:themeColor="background1"/>
                <w:sz w:val="18"/>
              </w:rPr>
              <w:t xml:space="preserve"> (CSRF)</w:t>
            </w:r>
          </w:p>
        </w:tc>
      </w:tr>
      <w:tr w:rsidR="00DA6E9A" w14:paraId="343DC274" w14:textId="77777777" w:rsidTr="00AB6FF0">
        <w:trPr>
          <w:jc w:val="center"/>
        </w:trPr>
        <w:tc>
          <w:tcPr>
            <w:tcW w:w="1951" w:type="dxa"/>
            <w:vAlign w:val="center"/>
          </w:tcPr>
          <w:p w14:paraId="5C98C3D9" w14:textId="77777777" w:rsidR="00DA6E9A" w:rsidRDefault="00DA6E9A" w:rsidP="00AB6FF0">
            <w:pPr>
              <w:spacing w:after="60" w:line="360" w:lineRule="auto"/>
              <w:jc w:val="both"/>
            </w:pPr>
            <w:r>
              <w:rPr>
                <w:b/>
                <w:sz w:val="18"/>
              </w:rPr>
              <w:t>Description</w:t>
            </w:r>
          </w:p>
        </w:tc>
        <w:tc>
          <w:tcPr>
            <w:tcW w:w="7171" w:type="dxa"/>
            <w:vAlign w:val="center"/>
          </w:tcPr>
          <w:p w14:paraId="6B9E555D" w14:textId="77777777" w:rsidR="00DA6E9A" w:rsidRPr="00AB731A" w:rsidRDefault="00DA6E9A" w:rsidP="00AB6FF0">
            <w:pPr>
              <w:spacing w:after="60" w:line="360" w:lineRule="auto"/>
              <w:jc w:val="both"/>
              <w:rPr>
                <w:sz w:val="20"/>
              </w:rPr>
            </w:pPr>
            <w:r>
              <w:rPr>
                <w:sz w:val="18"/>
              </w:rPr>
              <w:t>An attacker</w:t>
            </w:r>
            <w:r w:rsidRPr="00AB731A">
              <w:rPr>
                <w:sz w:val="18"/>
              </w:rPr>
              <w:t xml:space="preserve"> tricks a logged-in user’s browser into </w:t>
            </w:r>
            <w:r>
              <w:rPr>
                <w:sz w:val="18"/>
              </w:rPr>
              <w:t xml:space="preserve">unknowingly </w:t>
            </w:r>
            <w:r w:rsidRPr="00AB731A">
              <w:rPr>
                <w:sz w:val="18"/>
              </w:rPr>
              <w:t xml:space="preserve">submitting </w:t>
            </w:r>
            <w:r>
              <w:rPr>
                <w:sz w:val="18"/>
              </w:rPr>
              <w:t>a malicious</w:t>
            </w:r>
            <w:r w:rsidRPr="00AB731A">
              <w:rPr>
                <w:sz w:val="18"/>
              </w:rPr>
              <w:t xml:space="preserve"> action</w:t>
            </w:r>
            <w:r>
              <w:rPr>
                <w:sz w:val="18"/>
              </w:rPr>
              <w:t>.</w:t>
            </w:r>
          </w:p>
        </w:tc>
      </w:tr>
      <w:tr w:rsidR="00DA6E9A" w14:paraId="31A09B19" w14:textId="77777777" w:rsidTr="00AB6FF0">
        <w:trPr>
          <w:jc w:val="center"/>
        </w:trPr>
        <w:tc>
          <w:tcPr>
            <w:tcW w:w="1951" w:type="dxa"/>
            <w:vAlign w:val="center"/>
          </w:tcPr>
          <w:p w14:paraId="4059A4BF" w14:textId="77777777" w:rsidR="00DA6E9A" w:rsidRDefault="00DA6E9A" w:rsidP="00AB6FF0">
            <w:pPr>
              <w:spacing w:after="60" w:line="360" w:lineRule="auto"/>
              <w:jc w:val="both"/>
            </w:pPr>
            <w:r>
              <w:rPr>
                <w:b/>
                <w:sz w:val="18"/>
              </w:rPr>
              <w:t>Actors</w:t>
            </w:r>
          </w:p>
        </w:tc>
        <w:tc>
          <w:tcPr>
            <w:tcW w:w="7171" w:type="dxa"/>
            <w:vAlign w:val="center"/>
          </w:tcPr>
          <w:p w14:paraId="4A120D9A" w14:textId="77777777" w:rsidR="00DA6E9A" w:rsidRDefault="00DA6E9A" w:rsidP="00AB6FF0">
            <w:pPr>
              <w:spacing w:after="60" w:line="360" w:lineRule="auto"/>
              <w:jc w:val="both"/>
            </w:pPr>
            <w:r>
              <w:rPr>
                <w:sz w:val="18"/>
              </w:rPr>
              <w:t>External Attacker</w:t>
            </w:r>
          </w:p>
        </w:tc>
      </w:tr>
      <w:tr w:rsidR="00DA6E9A" w14:paraId="31C7A5F8" w14:textId="77777777" w:rsidTr="00AB6FF0">
        <w:trPr>
          <w:jc w:val="center"/>
        </w:trPr>
        <w:tc>
          <w:tcPr>
            <w:tcW w:w="1951" w:type="dxa"/>
            <w:vAlign w:val="center"/>
          </w:tcPr>
          <w:p w14:paraId="796AD2DD" w14:textId="77777777" w:rsidR="00DA6E9A" w:rsidRDefault="00DA6E9A" w:rsidP="00AB6FF0">
            <w:pPr>
              <w:spacing w:after="60" w:line="360" w:lineRule="auto"/>
              <w:jc w:val="both"/>
              <w:rPr>
                <w:b/>
                <w:sz w:val="20"/>
              </w:rPr>
            </w:pPr>
            <w:r>
              <w:rPr>
                <w:b/>
                <w:sz w:val="18"/>
              </w:rPr>
              <w:t>Trigger</w:t>
            </w:r>
          </w:p>
        </w:tc>
        <w:tc>
          <w:tcPr>
            <w:tcW w:w="7171" w:type="dxa"/>
            <w:vAlign w:val="center"/>
          </w:tcPr>
          <w:p w14:paraId="12285EC0" w14:textId="77777777" w:rsidR="00DA6E9A" w:rsidRPr="00DA42EB" w:rsidRDefault="00DA6E9A" w:rsidP="00AB6FF0">
            <w:pPr>
              <w:spacing w:after="60" w:line="360" w:lineRule="auto"/>
              <w:jc w:val="both"/>
              <w:rPr>
                <w:sz w:val="20"/>
                <w:lang w:val="en-GB"/>
              </w:rPr>
            </w:pPr>
            <w:r w:rsidRPr="008C6C2E">
              <w:rPr>
                <w:sz w:val="18"/>
                <w:lang w:val="en-GB"/>
              </w:rPr>
              <w:t xml:space="preserve">No CSRF protection on state-changing requests while using cookie-based sessions </w:t>
            </w:r>
          </w:p>
        </w:tc>
      </w:tr>
      <w:tr w:rsidR="00DA6E9A" w14:paraId="4CAB1697" w14:textId="77777777" w:rsidTr="00AB6FF0">
        <w:trPr>
          <w:jc w:val="center"/>
        </w:trPr>
        <w:tc>
          <w:tcPr>
            <w:tcW w:w="1951" w:type="dxa"/>
            <w:vAlign w:val="center"/>
          </w:tcPr>
          <w:p w14:paraId="5336FA1A" w14:textId="77777777" w:rsidR="00DA6E9A" w:rsidRDefault="00DA6E9A" w:rsidP="00AB6FF0">
            <w:pPr>
              <w:spacing w:after="60" w:line="360" w:lineRule="auto"/>
              <w:jc w:val="both"/>
            </w:pPr>
            <w:r>
              <w:rPr>
                <w:b/>
                <w:sz w:val="18"/>
              </w:rPr>
              <w:t>Main Flow</w:t>
            </w:r>
          </w:p>
        </w:tc>
        <w:tc>
          <w:tcPr>
            <w:tcW w:w="7171" w:type="dxa"/>
            <w:vAlign w:val="center"/>
          </w:tcPr>
          <w:p w14:paraId="7F259D92" w14:textId="77777777" w:rsidR="00DA6E9A" w:rsidRPr="00DA42EB" w:rsidRDefault="00DA6E9A" w:rsidP="00DA6E9A">
            <w:pPr>
              <w:pStyle w:val="ListParagraph"/>
              <w:numPr>
                <w:ilvl w:val="0"/>
                <w:numId w:val="62"/>
              </w:numPr>
              <w:spacing w:after="60" w:line="360" w:lineRule="auto"/>
              <w:contextualSpacing/>
              <w:jc w:val="both"/>
              <w:rPr>
                <w:sz w:val="20"/>
                <w:szCs w:val="20"/>
              </w:rPr>
            </w:pPr>
            <w:r w:rsidRPr="00DA42EB">
              <w:rPr>
                <w:sz w:val="18"/>
                <w:szCs w:val="20"/>
                <w:lang w:val="en-GB"/>
              </w:rPr>
              <w:t>The attacker creates a malicious request targeting a sensitive function.</w:t>
            </w:r>
          </w:p>
          <w:p w14:paraId="611AD9FB" w14:textId="77777777" w:rsidR="00DA6E9A" w:rsidRPr="00DA42EB" w:rsidRDefault="00DA6E9A" w:rsidP="00DA6E9A">
            <w:pPr>
              <w:pStyle w:val="ListParagraph"/>
              <w:numPr>
                <w:ilvl w:val="0"/>
                <w:numId w:val="62"/>
              </w:numPr>
              <w:spacing w:after="60" w:line="360" w:lineRule="auto"/>
              <w:contextualSpacing/>
              <w:jc w:val="both"/>
              <w:rPr>
                <w:sz w:val="20"/>
                <w:szCs w:val="20"/>
              </w:rPr>
            </w:pPr>
            <w:r w:rsidRPr="00DA42EB">
              <w:rPr>
                <w:sz w:val="18"/>
                <w:szCs w:val="20"/>
                <w:lang w:val="en-GB"/>
              </w:rPr>
              <w:t>The logged-in user is tricked into triggering the request.</w:t>
            </w:r>
          </w:p>
          <w:p w14:paraId="5E295A68" w14:textId="77777777" w:rsidR="00DA6E9A" w:rsidRPr="00DA42EB" w:rsidRDefault="00DA6E9A" w:rsidP="00DA6E9A">
            <w:pPr>
              <w:pStyle w:val="ListParagraph"/>
              <w:numPr>
                <w:ilvl w:val="0"/>
                <w:numId w:val="62"/>
              </w:numPr>
              <w:spacing w:after="60" w:line="360" w:lineRule="auto"/>
              <w:contextualSpacing/>
              <w:jc w:val="both"/>
              <w:rPr>
                <w:sz w:val="20"/>
                <w:szCs w:val="20"/>
              </w:rPr>
            </w:pPr>
            <w:r w:rsidRPr="00DA42EB">
              <w:rPr>
                <w:sz w:val="18"/>
                <w:szCs w:val="20"/>
                <w:lang w:val="en-GB"/>
              </w:rPr>
              <w:t>The browser automatically sends the request with valid session cookies.</w:t>
            </w:r>
          </w:p>
          <w:p w14:paraId="737E3B05" w14:textId="77777777" w:rsidR="00DA6E9A" w:rsidRPr="00DA42EB" w:rsidRDefault="00DA6E9A" w:rsidP="00DA6E9A">
            <w:pPr>
              <w:pStyle w:val="ListParagraph"/>
              <w:numPr>
                <w:ilvl w:val="0"/>
                <w:numId w:val="62"/>
              </w:numPr>
              <w:spacing w:after="60" w:line="360" w:lineRule="auto"/>
              <w:contextualSpacing/>
              <w:jc w:val="both"/>
              <w:rPr>
                <w:sz w:val="20"/>
                <w:szCs w:val="20"/>
              </w:rPr>
            </w:pPr>
            <w:r w:rsidRPr="00DA42EB">
              <w:rPr>
                <w:sz w:val="18"/>
                <w:szCs w:val="20"/>
                <w:lang w:val="en-GB"/>
              </w:rPr>
              <w:t>The system processes the request as legitimate (if no CSRF protection exists).</w:t>
            </w:r>
          </w:p>
        </w:tc>
      </w:tr>
      <w:tr w:rsidR="00DA6E9A" w14:paraId="4A78567C" w14:textId="77777777" w:rsidTr="00AB6FF0">
        <w:trPr>
          <w:jc w:val="center"/>
        </w:trPr>
        <w:tc>
          <w:tcPr>
            <w:tcW w:w="1951" w:type="dxa"/>
            <w:vAlign w:val="center"/>
          </w:tcPr>
          <w:p w14:paraId="5A8E8EB9" w14:textId="77777777" w:rsidR="00DA6E9A" w:rsidRPr="00222AFE" w:rsidRDefault="00DA6E9A" w:rsidP="00AB6FF0">
            <w:pPr>
              <w:spacing w:after="60" w:line="360" w:lineRule="auto"/>
              <w:jc w:val="both"/>
              <w:rPr>
                <w:color w:val="C00000"/>
              </w:rPr>
            </w:pPr>
            <w:r w:rsidRPr="00BB7644">
              <w:rPr>
                <w:b/>
                <w:color w:val="000000" w:themeColor="text1"/>
                <w:sz w:val="18"/>
              </w:rPr>
              <w:t>Alternatives</w:t>
            </w:r>
          </w:p>
        </w:tc>
        <w:tc>
          <w:tcPr>
            <w:tcW w:w="7171" w:type="dxa"/>
            <w:vAlign w:val="center"/>
          </w:tcPr>
          <w:p w14:paraId="2A063051" w14:textId="77777777" w:rsidR="00DA6E9A" w:rsidRPr="00DB322C" w:rsidRDefault="00DA6E9A" w:rsidP="00AB6FF0">
            <w:pPr>
              <w:spacing w:after="60" w:line="360" w:lineRule="auto"/>
              <w:jc w:val="both"/>
              <w:rPr>
                <w:color w:val="C00000"/>
                <w:sz w:val="20"/>
              </w:rPr>
            </w:pPr>
            <w:r w:rsidRPr="00DB322C">
              <w:rPr>
                <w:color w:val="000000" w:themeColor="text1"/>
                <w:sz w:val="18"/>
              </w:rPr>
              <w:t>A1: Change Address: CSRF modifies delivery address or account details without the user’s consent.</w:t>
            </w:r>
          </w:p>
        </w:tc>
      </w:tr>
      <w:tr w:rsidR="00DA6E9A" w14:paraId="3451404A" w14:textId="77777777" w:rsidTr="00AB6FF0">
        <w:trPr>
          <w:jc w:val="center"/>
        </w:trPr>
        <w:tc>
          <w:tcPr>
            <w:tcW w:w="1951" w:type="dxa"/>
            <w:vAlign w:val="center"/>
          </w:tcPr>
          <w:p w14:paraId="059AC2B2"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1D2BCC81" w14:textId="77777777" w:rsidR="00DA6E9A" w:rsidRPr="000A69B4" w:rsidRDefault="00DA6E9A" w:rsidP="00AB6FF0">
            <w:pPr>
              <w:spacing w:after="60" w:line="360" w:lineRule="auto"/>
              <w:jc w:val="both"/>
              <w:rPr>
                <w:bCs/>
                <w:sz w:val="20"/>
              </w:rPr>
            </w:pPr>
            <w:r w:rsidRPr="007D250B">
              <w:rPr>
                <w:bCs/>
                <w:sz w:val="18"/>
              </w:rPr>
              <w:t>MIT-0</w:t>
            </w:r>
            <w:r w:rsidRPr="000A69B4">
              <w:rPr>
                <w:bCs/>
                <w:sz w:val="18"/>
              </w:rPr>
              <w:t>4</w:t>
            </w:r>
            <w:r w:rsidRPr="007D250B">
              <w:rPr>
                <w:bCs/>
                <w:sz w:val="18"/>
              </w:rPr>
              <w:t xml:space="preserve"> </w:t>
            </w:r>
            <w:r w:rsidRPr="000A69B4">
              <w:rPr>
                <w:bCs/>
                <w:sz w:val="18"/>
              </w:rPr>
              <w:t>(</w:t>
            </w:r>
            <w:r w:rsidRPr="007D250B">
              <w:rPr>
                <w:bCs/>
                <w:sz w:val="18"/>
              </w:rPr>
              <w:t>Secure Session Managemen</w:t>
            </w:r>
            <w:r w:rsidRPr="000A69B4">
              <w:rPr>
                <w:bCs/>
                <w:sz w:val="18"/>
              </w:rPr>
              <w:t>t), MIT-08 (CSRF Protection)</w:t>
            </w:r>
          </w:p>
        </w:tc>
      </w:tr>
    </w:tbl>
    <w:p w14:paraId="2C1C1F0A" w14:textId="77777777" w:rsidR="00DA6E9A" w:rsidRDefault="00DA6E9A" w:rsidP="00DA6E9A">
      <w:pPr>
        <w:spacing w:after="120" w:line="360" w:lineRule="auto"/>
        <w:jc w:val="both"/>
      </w:pPr>
    </w:p>
    <w:p w14:paraId="4DDF9966" w14:textId="77777777" w:rsidR="00DA6E9A" w:rsidRPr="009D0BF3" w:rsidRDefault="00DA6E9A" w:rsidP="00DA6E9A">
      <w:pPr>
        <w:pStyle w:val="Heading4"/>
        <w:spacing w:before="200" w:after="120" w:line="360" w:lineRule="auto"/>
        <w:jc w:val="both"/>
        <w:rPr>
          <w:color w:val="C00000"/>
        </w:rPr>
      </w:pPr>
      <w:r w:rsidRPr="009D0BF3">
        <w:rPr>
          <w:color w:val="C00000"/>
        </w:rPr>
        <w:t>MUC-</w:t>
      </w:r>
      <w:r>
        <w:rPr>
          <w:color w:val="C00000"/>
        </w:rPr>
        <w:t>09</w:t>
      </w:r>
      <w:r w:rsidRPr="009D0BF3">
        <w:rPr>
          <w:color w:val="C00000"/>
        </w:rPr>
        <w:t xml:space="preserve">: Fake Delivery Proof </w:t>
      </w:r>
    </w:p>
    <w:tbl>
      <w:tblPr>
        <w:tblStyle w:val="TableGridLight"/>
        <w:tblW w:w="0" w:type="auto"/>
        <w:jc w:val="center"/>
        <w:tblLook w:val="04A0" w:firstRow="1" w:lastRow="0" w:firstColumn="1" w:lastColumn="0" w:noHBand="0" w:noVBand="1"/>
      </w:tblPr>
      <w:tblGrid>
        <w:gridCol w:w="1951"/>
        <w:gridCol w:w="7171"/>
      </w:tblGrid>
      <w:tr w:rsidR="00DA6E9A" w14:paraId="2A4BF9A7" w14:textId="77777777" w:rsidTr="00AB6FF0">
        <w:trPr>
          <w:jc w:val="center"/>
        </w:trPr>
        <w:tc>
          <w:tcPr>
            <w:tcW w:w="1951" w:type="dxa"/>
            <w:shd w:val="clear" w:color="auto" w:fill="C00000"/>
            <w:vAlign w:val="center"/>
          </w:tcPr>
          <w:p w14:paraId="160CC4EF"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02EBC75D"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w:t>
            </w:r>
            <w:r>
              <w:rPr>
                <w:b/>
                <w:bCs/>
                <w:color w:val="FFFFFF" w:themeColor="background1"/>
                <w:sz w:val="18"/>
              </w:rPr>
              <w:t>09</w:t>
            </w:r>
          </w:p>
        </w:tc>
      </w:tr>
      <w:tr w:rsidR="00DA6E9A" w14:paraId="79C85206" w14:textId="77777777" w:rsidTr="00AB6FF0">
        <w:trPr>
          <w:jc w:val="center"/>
        </w:trPr>
        <w:tc>
          <w:tcPr>
            <w:tcW w:w="1951" w:type="dxa"/>
            <w:shd w:val="clear" w:color="auto" w:fill="C00000"/>
            <w:vAlign w:val="center"/>
          </w:tcPr>
          <w:p w14:paraId="3FB53E5B"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27260CDD"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 xml:space="preserve">Fake Delivery Proof </w:t>
            </w:r>
          </w:p>
        </w:tc>
      </w:tr>
      <w:tr w:rsidR="00DA6E9A" w14:paraId="32DCDA4A" w14:textId="77777777" w:rsidTr="00AB6FF0">
        <w:trPr>
          <w:jc w:val="center"/>
        </w:trPr>
        <w:tc>
          <w:tcPr>
            <w:tcW w:w="1951" w:type="dxa"/>
            <w:vAlign w:val="center"/>
          </w:tcPr>
          <w:p w14:paraId="14FFA4EC" w14:textId="77777777" w:rsidR="00DA6E9A" w:rsidRDefault="00DA6E9A" w:rsidP="00AB6FF0">
            <w:pPr>
              <w:spacing w:after="60" w:line="360" w:lineRule="auto"/>
              <w:jc w:val="both"/>
            </w:pPr>
            <w:r>
              <w:rPr>
                <w:b/>
                <w:sz w:val="18"/>
              </w:rPr>
              <w:lastRenderedPageBreak/>
              <w:t>Description</w:t>
            </w:r>
          </w:p>
        </w:tc>
        <w:tc>
          <w:tcPr>
            <w:tcW w:w="7171" w:type="dxa"/>
            <w:vAlign w:val="center"/>
          </w:tcPr>
          <w:p w14:paraId="2E66A536" w14:textId="77777777" w:rsidR="00DA6E9A" w:rsidRDefault="00DA6E9A" w:rsidP="00AB6FF0">
            <w:pPr>
              <w:spacing w:after="60" w:line="360" w:lineRule="auto"/>
              <w:jc w:val="both"/>
            </w:pPr>
            <w:r w:rsidRPr="00375629">
              <w:rPr>
                <w:sz w:val="18"/>
              </w:rPr>
              <w:t>Rogue delivery member marks an order as delivered and uploads fake proof without actual delivery.</w:t>
            </w:r>
          </w:p>
        </w:tc>
      </w:tr>
      <w:tr w:rsidR="00DA6E9A" w14:paraId="2059E9C9" w14:textId="77777777" w:rsidTr="00AB6FF0">
        <w:trPr>
          <w:jc w:val="center"/>
        </w:trPr>
        <w:tc>
          <w:tcPr>
            <w:tcW w:w="1951" w:type="dxa"/>
            <w:vAlign w:val="center"/>
          </w:tcPr>
          <w:p w14:paraId="5DAF2245" w14:textId="77777777" w:rsidR="00DA6E9A" w:rsidRDefault="00DA6E9A" w:rsidP="00AB6FF0">
            <w:pPr>
              <w:spacing w:after="60" w:line="360" w:lineRule="auto"/>
              <w:jc w:val="both"/>
            </w:pPr>
            <w:r>
              <w:rPr>
                <w:b/>
                <w:sz w:val="18"/>
              </w:rPr>
              <w:t>Actors</w:t>
            </w:r>
          </w:p>
        </w:tc>
        <w:tc>
          <w:tcPr>
            <w:tcW w:w="7171" w:type="dxa"/>
            <w:vAlign w:val="center"/>
          </w:tcPr>
          <w:p w14:paraId="22C2A5A8" w14:textId="77777777" w:rsidR="00DA6E9A" w:rsidRDefault="00DA6E9A" w:rsidP="00AB6FF0">
            <w:pPr>
              <w:spacing w:after="60" w:line="360" w:lineRule="auto"/>
              <w:jc w:val="both"/>
            </w:pPr>
            <w:r>
              <w:rPr>
                <w:sz w:val="18"/>
              </w:rPr>
              <w:t>Rogue Delivery</w:t>
            </w:r>
          </w:p>
        </w:tc>
      </w:tr>
      <w:tr w:rsidR="00DA6E9A" w14:paraId="165764D7" w14:textId="77777777" w:rsidTr="00AB6FF0">
        <w:trPr>
          <w:jc w:val="center"/>
        </w:trPr>
        <w:tc>
          <w:tcPr>
            <w:tcW w:w="1951" w:type="dxa"/>
            <w:vAlign w:val="center"/>
          </w:tcPr>
          <w:p w14:paraId="346A8FFF" w14:textId="77777777" w:rsidR="00DA6E9A" w:rsidRDefault="00DA6E9A" w:rsidP="00AB6FF0">
            <w:pPr>
              <w:spacing w:after="60" w:line="360" w:lineRule="auto"/>
              <w:jc w:val="both"/>
              <w:rPr>
                <w:b/>
                <w:sz w:val="20"/>
              </w:rPr>
            </w:pPr>
            <w:r>
              <w:rPr>
                <w:b/>
                <w:sz w:val="18"/>
              </w:rPr>
              <w:t>Trigger</w:t>
            </w:r>
          </w:p>
        </w:tc>
        <w:tc>
          <w:tcPr>
            <w:tcW w:w="7171" w:type="dxa"/>
            <w:vAlign w:val="center"/>
          </w:tcPr>
          <w:p w14:paraId="77230A84" w14:textId="77777777" w:rsidR="00DA6E9A" w:rsidRDefault="00DA6E9A" w:rsidP="00AB6FF0">
            <w:pPr>
              <w:spacing w:after="60" w:line="360" w:lineRule="auto"/>
              <w:jc w:val="both"/>
              <w:rPr>
                <w:sz w:val="20"/>
              </w:rPr>
            </w:pPr>
            <w:r w:rsidRPr="00C16FB1">
              <w:rPr>
                <w:sz w:val="18"/>
              </w:rPr>
              <w:t>Weak delivery proof requirements</w:t>
            </w:r>
            <w:r>
              <w:rPr>
                <w:sz w:val="18"/>
              </w:rPr>
              <w:t>,</w:t>
            </w:r>
            <w:r w:rsidRPr="00C16FB1">
              <w:rPr>
                <w:sz w:val="18"/>
              </w:rPr>
              <w:t xml:space="preserve"> no validation of proof</w:t>
            </w:r>
            <w:r>
              <w:rPr>
                <w:sz w:val="18"/>
              </w:rPr>
              <w:t>.</w:t>
            </w:r>
          </w:p>
        </w:tc>
      </w:tr>
      <w:tr w:rsidR="00DA6E9A" w14:paraId="5385454C" w14:textId="77777777" w:rsidTr="00AB6FF0">
        <w:trPr>
          <w:jc w:val="center"/>
        </w:trPr>
        <w:tc>
          <w:tcPr>
            <w:tcW w:w="1951" w:type="dxa"/>
            <w:vAlign w:val="center"/>
          </w:tcPr>
          <w:p w14:paraId="31C43B63" w14:textId="77777777" w:rsidR="00DA6E9A" w:rsidRDefault="00DA6E9A" w:rsidP="00AB6FF0">
            <w:pPr>
              <w:spacing w:after="60" w:line="360" w:lineRule="auto"/>
              <w:jc w:val="both"/>
            </w:pPr>
            <w:r>
              <w:rPr>
                <w:b/>
                <w:sz w:val="18"/>
              </w:rPr>
              <w:t>Main Flow</w:t>
            </w:r>
          </w:p>
        </w:tc>
        <w:tc>
          <w:tcPr>
            <w:tcW w:w="7171" w:type="dxa"/>
            <w:vAlign w:val="center"/>
          </w:tcPr>
          <w:p w14:paraId="5027100B" w14:textId="77777777" w:rsidR="00DA6E9A" w:rsidRDefault="00DA6E9A" w:rsidP="00AB6FF0">
            <w:pPr>
              <w:spacing w:after="60" w:line="360" w:lineRule="auto"/>
              <w:jc w:val="both"/>
            </w:pPr>
            <w:r>
              <w:rPr>
                <w:sz w:val="18"/>
              </w:rPr>
              <w:t>1. A rogue delivery person is tasked with delivering an order.</w:t>
            </w:r>
          </w:p>
          <w:p w14:paraId="059F4FFD" w14:textId="77777777" w:rsidR="00DA6E9A" w:rsidRDefault="00DA6E9A" w:rsidP="00AB6FF0">
            <w:pPr>
              <w:spacing w:after="60" w:line="360" w:lineRule="auto"/>
              <w:jc w:val="both"/>
            </w:pPr>
            <w:r>
              <w:rPr>
                <w:sz w:val="18"/>
              </w:rPr>
              <w:t>2. The delivery person keeps the package.</w:t>
            </w:r>
          </w:p>
          <w:p w14:paraId="4BCC5628" w14:textId="77777777" w:rsidR="00DA6E9A" w:rsidRDefault="00DA6E9A" w:rsidP="00AB6FF0">
            <w:pPr>
              <w:spacing w:after="60" w:line="360" w:lineRule="auto"/>
              <w:jc w:val="both"/>
            </w:pPr>
            <w:r>
              <w:rPr>
                <w:sz w:val="18"/>
              </w:rPr>
              <w:t>3. They take a picture of a random door and upload it as "proof of delivery".</w:t>
            </w:r>
          </w:p>
          <w:p w14:paraId="79120DAD" w14:textId="77777777" w:rsidR="00DA6E9A" w:rsidRDefault="00DA6E9A" w:rsidP="00AB6FF0">
            <w:pPr>
              <w:spacing w:after="60" w:line="360" w:lineRule="auto"/>
              <w:jc w:val="both"/>
            </w:pPr>
            <w:r>
              <w:rPr>
                <w:sz w:val="18"/>
              </w:rPr>
              <w:t>4. They mark the order as "Delivered" in the system.</w:t>
            </w:r>
          </w:p>
          <w:p w14:paraId="44A39B2F" w14:textId="77777777" w:rsidR="00DA6E9A" w:rsidRDefault="00DA6E9A" w:rsidP="00AB6FF0">
            <w:pPr>
              <w:spacing w:after="60" w:line="360" w:lineRule="auto"/>
              <w:jc w:val="both"/>
            </w:pPr>
            <w:r>
              <w:rPr>
                <w:sz w:val="18"/>
              </w:rPr>
              <w:t>5. The system accepts the proof, and the customer is incorrectly notified of a successful delivery.</w:t>
            </w:r>
          </w:p>
        </w:tc>
      </w:tr>
      <w:tr w:rsidR="00DA6E9A" w14:paraId="475CBE36" w14:textId="77777777" w:rsidTr="00AB6FF0">
        <w:trPr>
          <w:jc w:val="center"/>
        </w:trPr>
        <w:tc>
          <w:tcPr>
            <w:tcW w:w="1951" w:type="dxa"/>
            <w:vAlign w:val="center"/>
          </w:tcPr>
          <w:p w14:paraId="3AC04BAD" w14:textId="77777777" w:rsidR="00DA6E9A" w:rsidRPr="00E60A35" w:rsidRDefault="00DA6E9A" w:rsidP="00AB6FF0">
            <w:pPr>
              <w:spacing w:after="60" w:line="360" w:lineRule="auto"/>
              <w:jc w:val="both"/>
            </w:pPr>
            <w:r w:rsidRPr="00E60A35">
              <w:rPr>
                <w:b/>
                <w:sz w:val="18"/>
              </w:rPr>
              <w:t>Alternatives</w:t>
            </w:r>
          </w:p>
        </w:tc>
        <w:tc>
          <w:tcPr>
            <w:tcW w:w="7171" w:type="dxa"/>
            <w:vAlign w:val="center"/>
          </w:tcPr>
          <w:p w14:paraId="7E24083B" w14:textId="77777777" w:rsidR="00DA6E9A" w:rsidRPr="004A002B" w:rsidRDefault="00DA6E9A" w:rsidP="00AB6FF0">
            <w:pPr>
              <w:spacing w:after="60" w:line="360" w:lineRule="auto"/>
              <w:jc w:val="both"/>
              <w:rPr>
                <w:color w:val="C00000"/>
              </w:rPr>
            </w:pPr>
            <w:r w:rsidRPr="00737332">
              <w:rPr>
                <w:b/>
                <w:bCs/>
                <w:sz w:val="18"/>
              </w:rPr>
              <w:t>A1: Reuse Old Proof:</w:t>
            </w:r>
            <w:r w:rsidRPr="00737332">
              <w:rPr>
                <w:sz w:val="18"/>
              </w:rPr>
              <w:t xml:space="preserve"> The delivery member uploads a previously used delivery photo/screenshot from another order.</w:t>
            </w:r>
          </w:p>
        </w:tc>
      </w:tr>
      <w:tr w:rsidR="00DA6E9A" w14:paraId="09635DEF" w14:textId="77777777" w:rsidTr="00AB6FF0">
        <w:trPr>
          <w:jc w:val="center"/>
        </w:trPr>
        <w:tc>
          <w:tcPr>
            <w:tcW w:w="1951" w:type="dxa"/>
            <w:vAlign w:val="center"/>
          </w:tcPr>
          <w:p w14:paraId="4BFA0458"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51857EEE" w14:textId="77777777" w:rsidR="00DA6E9A" w:rsidRPr="001C1FBE" w:rsidRDefault="00DA6E9A" w:rsidP="00AB6FF0">
            <w:pPr>
              <w:spacing w:after="60" w:line="360" w:lineRule="auto"/>
              <w:jc w:val="both"/>
              <w:rPr>
                <w:bCs/>
                <w:sz w:val="20"/>
              </w:rPr>
            </w:pPr>
            <w:r w:rsidRPr="001C1FBE">
              <w:rPr>
                <w:bCs/>
                <w:sz w:val="18"/>
              </w:rPr>
              <w:t>MIT-03 (RBAC + Least Privilege)</w:t>
            </w:r>
            <w:r>
              <w:rPr>
                <w:bCs/>
                <w:sz w:val="18"/>
              </w:rPr>
              <w:t xml:space="preserve">, </w:t>
            </w:r>
            <w:r w:rsidRPr="001C1FBE">
              <w:rPr>
                <w:bCs/>
                <w:sz w:val="18"/>
              </w:rPr>
              <w:t>MIT-09 (Audit Logging)</w:t>
            </w:r>
          </w:p>
        </w:tc>
      </w:tr>
    </w:tbl>
    <w:p w14:paraId="44175BC3" w14:textId="77777777" w:rsidR="00DA6E9A" w:rsidRDefault="00DA6E9A" w:rsidP="00DA6E9A">
      <w:pPr>
        <w:spacing w:after="120" w:line="360" w:lineRule="auto"/>
        <w:jc w:val="both"/>
      </w:pPr>
    </w:p>
    <w:p w14:paraId="4F281BAF" w14:textId="77777777" w:rsidR="00DA6E9A" w:rsidRPr="009D0BF3" w:rsidRDefault="00DA6E9A" w:rsidP="00DA6E9A">
      <w:pPr>
        <w:pStyle w:val="Heading4"/>
        <w:spacing w:before="200" w:after="120" w:line="360" w:lineRule="auto"/>
        <w:jc w:val="both"/>
        <w:rPr>
          <w:color w:val="C00000"/>
        </w:rPr>
      </w:pPr>
      <w:r w:rsidRPr="009D0BF3">
        <w:rPr>
          <w:color w:val="C00000"/>
        </w:rPr>
        <w:t>MUC-1</w:t>
      </w:r>
      <w:r>
        <w:rPr>
          <w:color w:val="C00000"/>
        </w:rPr>
        <w:t>0</w:t>
      </w:r>
      <w:r w:rsidRPr="009D0BF3">
        <w:rPr>
          <w:color w:val="C00000"/>
        </w:rPr>
        <w:t>: Inventory Manipulation</w:t>
      </w:r>
    </w:p>
    <w:tbl>
      <w:tblPr>
        <w:tblStyle w:val="TableGridLight"/>
        <w:tblW w:w="0" w:type="auto"/>
        <w:jc w:val="center"/>
        <w:tblLook w:val="04A0" w:firstRow="1" w:lastRow="0" w:firstColumn="1" w:lastColumn="0" w:noHBand="0" w:noVBand="1"/>
      </w:tblPr>
      <w:tblGrid>
        <w:gridCol w:w="1951"/>
        <w:gridCol w:w="7171"/>
      </w:tblGrid>
      <w:tr w:rsidR="00DA6E9A" w14:paraId="1ED6C3C8" w14:textId="77777777" w:rsidTr="00AB6FF0">
        <w:trPr>
          <w:jc w:val="center"/>
        </w:trPr>
        <w:tc>
          <w:tcPr>
            <w:tcW w:w="1951" w:type="dxa"/>
            <w:shd w:val="clear" w:color="auto" w:fill="C00000"/>
            <w:vAlign w:val="center"/>
          </w:tcPr>
          <w:p w14:paraId="50BAEC3A"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2E055D3D"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MUC-1</w:t>
            </w:r>
            <w:r>
              <w:rPr>
                <w:b/>
                <w:bCs/>
                <w:color w:val="FFFFFF" w:themeColor="background1"/>
                <w:sz w:val="18"/>
              </w:rPr>
              <w:t>0</w:t>
            </w:r>
          </w:p>
        </w:tc>
      </w:tr>
      <w:tr w:rsidR="00DA6E9A" w14:paraId="3305A5E2" w14:textId="77777777" w:rsidTr="00AB6FF0">
        <w:trPr>
          <w:jc w:val="center"/>
        </w:trPr>
        <w:tc>
          <w:tcPr>
            <w:tcW w:w="1951" w:type="dxa"/>
            <w:shd w:val="clear" w:color="auto" w:fill="C00000"/>
            <w:vAlign w:val="center"/>
          </w:tcPr>
          <w:p w14:paraId="3021823C"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108E0294"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Inventory Manipulation</w:t>
            </w:r>
          </w:p>
        </w:tc>
      </w:tr>
      <w:tr w:rsidR="00DA6E9A" w14:paraId="670030AD" w14:textId="77777777" w:rsidTr="00AB6FF0">
        <w:trPr>
          <w:jc w:val="center"/>
        </w:trPr>
        <w:tc>
          <w:tcPr>
            <w:tcW w:w="1951" w:type="dxa"/>
            <w:vAlign w:val="center"/>
          </w:tcPr>
          <w:p w14:paraId="7AB998D4" w14:textId="77777777" w:rsidR="00DA6E9A" w:rsidRDefault="00DA6E9A" w:rsidP="00AB6FF0">
            <w:pPr>
              <w:spacing w:after="60" w:line="360" w:lineRule="auto"/>
              <w:jc w:val="both"/>
            </w:pPr>
            <w:r>
              <w:rPr>
                <w:b/>
                <w:sz w:val="18"/>
              </w:rPr>
              <w:t>Description</w:t>
            </w:r>
          </w:p>
        </w:tc>
        <w:tc>
          <w:tcPr>
            <w:tcW w:w="7171" w:type="dxa"/>
            <w:vAlign w:val="center"/>
          </w:tcPr>
          <w:p w14:paraId="3D28F307" w14:textId="77777777" w:rsidR="00DA6E9A" w:rsidRDefault="00DA6E9A" w:rsidP="00AB6FF0">
            <w:pPr>
              <w:spacing w:after="60" w:line="360" w:lineRule="auto"/>
              <w:jc w:val="both"/>
            </w:pPr>
            <w:r>
              <w:rPr>
                <w:sz w:val="18"/>
              </w:rPr>
              <w:t>A rogue staff member intentionally provides false information about inventory levels.</w:t>
            </w:r>
          </w:p>
        </w:tc>
      </w:tr>
      <w:tr w:rsidR="00DA6E9A" w14:paraId="0D867770" w14:textId="77777777" w:rsidTr="00AB6FF0">
        <w:trPr>
          <w:jc w:val="center"/>
        </w:trPr>
        <w:tc>
          <w:tcPr>
            <w:tcW w:w="1951" w:type="dxa"/>
            <w:vAlign w:val="center"/>
          </w:tcPr>
          <w:p w14:paraId="0D585496" w14:textId="77777777" w:rsidR="00DA6E9A" w:rsidRDefault="00DA6E9A" w:rsidP="00AB6FF0">
            <w:pPr>
              <w:spacing w:after="60" w:line="360" w:lineRule="auto"/>
              <w:jc w:val="both"/>
            </w:pPr>
            <w:r>
              <w:rPr>
                <w:b/>
                <w:sz w:val="18"/>
              </w:rPr>
              <w:t>Actors</w:t>
            </w:r>
          </w:p>
        </w:tc>
        <w:tc>
          <w:tcPr>
            <w:tcW w:w="7171" w:type="dxa"/>
            <w:vAlign w:val="center"/>
          </w:tcPr>
          <w:p w14:paraId="10B1BC03" w14:textId="77777777" w:rsidR="00DA6E9A" w:rsidRDefault="00DA6E9A" w:rsidP="00AB6FF0">
            <w:pPr>
              <w:spacing w:after="60" w:line="360" w:lineRule="auto"/>
              <w:jc w:val="both"/>
            </w:pPr>
            <w:r>
              <w:rPr>
                <w:sz w:val="18"/>
              </w:rPr>
              <w:t>Rogue Staff</w:t>
            </w:r>
          </w:p>
        </w:tc>
      </w:tr>
      <w:tr w:rsidR="00DA6E9A" w14:paraId="33321DC3" w14:textId="77777777" w:rsidTr="00AB6FF0">
        <w:trPr>
          <w:jc w:val="center"/>
        </w:trPr>
        <w:tc>
          <w:tcPr>
            <w:tcW w:w="1951" w:type="dxa"/>
            <w:vAlign w:val="center"/>
          </w:tcPr>
          <w:p w14:paraId="7AA0CDF0" w14:textId="77777777" w:rsidR="00DA6E9A" w:rsidRDefault="00DA6E9A" w:rsidP="00AB6FF0">
            <w:pPr>
              <w:spacing w:after="60" w:line="360" w:lineRule="auto"/>
              <w:jc w:val="both"/>
              <w:rPr>
                <w:b/>
                <w:sz w:val="20"/>
              </w:rPr>
            </w:pPr>
            <w:r>
              <w:rPr>
                <w:b/>
                <w:sz w:val="18"/>
              </w:rPr>
              <w:t>Trigger</w:t>
            </w:r>
          </w:p>
        </w:tc>
        <w:tc>
          <w:tcPr>
            <w:tcW w:w="7171" w:type="dxa"/>
            <w:vAlign w:val="center"/>
          </w:tcPr>
          <w:p w14:paraId="0609709E" w14:textId="77777777" w:rsidR="00DA6E9A" w:rsidRDefault="00DA6E9A" w:rsidP="00AB6FF0">
            <w:pPr>
              <w:spacing w:after="60" w:line="360" w:lineRule="auto"/>
              <w:jc w:val="both"/>
              <w:rPr>
                <w:sz w:val="20"/>
              </w:rPr>
            </w:pPr>
            <w:r w:rsidRPr="00E72613">
              <w:rPr>
                <w:sz w:val="18"/>
              </w:rPr>
              <w:t xml:space="preserve">Staff </w:t>
            </w:r>
            <w:proofErr w:type="gramStart"/>
            <w:r w:rsidRPr="00E72613">
              <w:rPr>
                <w:sz w:val="18"/>
              </w:rPr>
              <w:t>has</w:t>
            </w:r>
            <w:proofErr w:type="gramEnd"/>
            <w:r w:rsidRPr="00E72613">
              <w:rPr>
                <w:sz w:val="18"/>
              </w:rPr>
              <w:t xml:space="preserve"> inventory update permissions</w:t>
            </w:r>
            <w:r>
              <w:rPr>
                <w:sz w:val="18"/>
              </w:rPr>
              <w:t>,</w:t>
            </w:r>
            <w:r w:rsidRPr="00E72613">
              <w:rPr>
                <w:sz w:val="18"/>
              </w:rPr>
              <w:t xml:space="preserve"> poor audit review of stock changes.</w:t>
            </w:r>
          </w:p>
        </w:tc>
      </w:tr>
      <w:tr w:rsidR="00DA6E9A" w14:paraId="4FBDC8B0" w14:textId="77777777" w:rsidTr="00AB6FF0">
        <w:trPr>
          <w:jc w:val="center"/>
        </w:trPr>
        <w:tc>
          <w:tcPr>
            <w:tcW w:w="1951" w:type="dxa"/>
            <w:vAlign w:val="center"/>
          </w:tcPr>
          <w:p w14:paraId="24AC9CCE" w14:textId="77777777" w:rsidR="00DA6E9A" w:rsidRDefault="00DA6E9A" w:rsidP="00AB6FF0">
            <w:pPr>
              <w:spacing w:after="60" w:line="360" w:lineRule="auto"/>
              <w:jc w:val="both"/>
            </w:pPr>
            <w:r>
              <w:rPr>
                <w:b/>
                <w:sz w:val="18"/>
              </w:rPr>
              <w:t>Main Flow</w:t>
            </w:r>
          </w:p>
        </w:tc>
        <w:tc>
          <w:tcPr>
            <w:tcW w:w="7171" w:type="dxa"/>
            <w:vAlign w:val="center"/>
          </w:tcPr>
          <w:p w14:paraId="0D0851F2" w14:textId="77777777" w:rsidR="00DA6E9A" w:rsidRDefault="00DA6E9A" w:rsidP="00AB6FF0">
            <w:pPr>
              <w:spacing w:after="60" w:line="360" w:lineRule="auto"/>
              <w:jc w:val="both"/>
            </w:pPr>
            <w:r>
              <w:rPr>
                <w:sz w:val="18"/>
              </w:rPr>
              <w:t>1. A rogue staff member takes a physical item from the inventory.</w:t>
            </w:r>
          </w:p>
          <w:p w14:paraId="133C72DB" w14:textId="77777777" w:rsidR="00DA6E9A" w:rsidRDefault="00DA6E9A" w:rsidP="00AB6FF0">
            <w:pPr>
              <w:spacing w:after="60" w:line="360" w:lineRule="auto"/>
              <w:jc w:val="both"/>
            </w:pPr>
            <w:r>
              <w:rPr>
                <w:sz w:val="18"/>
              </w:rPr>
              <w:t>2. To hide the theft, the staff member accesses the inventory management system.</w:t>
            </w:r>
          </w:p>
          <w:p w14:paraId="110EE90B" w14:textId="77777777" w:rsidR="00DA6E9A" w:rsidRDefault="00DA6E9A" w:rsidP="00AB6FF0">
            <w:pPr>
              <w:spacing w:after="60" w:line="360" w:lineRule="auto"/>
              <w:jc w:val="both"/>
            </w:pPr>
            <w:r>
              <w:rPr>
                <w:sz w:val="18"/>
              </w:rPr>
              <w:t>3. They manually decrease the stock count for the stolen item, attributing it to "damage" or "spoilage".</w:t>
            </w:r>
          </w:p>
          <w:p w14:paraId="040F084B" w14:textId="77777777" w:rsidR="00DA6E9A" w:rsidRDefault="00DA6E9A" w:rsidP="00AB6FF0">
            <w:pPr>
              <w:spacing w:after="60" w:line="360" w:lineRule="auto"/>
              <w:jc w:val="both"/>
            </w:pPr>
            <w:r>
              <w:rPr>
                <w:sz w:val="18"/>
              </w:rPr>
              <w:t>4. The system updates the stock level, and the discrepancy goes unnoticed.</w:t>
            </w:r>
          </w:p>
        </w:tc>
      </w:tr>
      <w:tr w:rsidR="00DA6E9A" w14:paraId="5DB0A3C4" w14:textId="77777777" w:rsidTr="00AB6FF0">
        <w:trPr>
          <w:jc w:val="center"/>
        </w:trPr>
        <w:tc>
          <w:tcPr>
            <w:tcW w:w="1951" w:type="dxa"/>
            <w:vAlign w:val="center"/>
          </w:tcPr>
          <w:p w14:paraId="3EC8DE8E" w14:textId="77777777" w:rsidR="00DA6E9A" w:rsidRPr="00737332" w:rsidRDefault="00DA6E9A" w:rsidP="00AB6FF0">
            <w:pPr>
              <w:spacing w:after="60" w:line="360" w:lineRule="auto"/>
              <w:jc w:val="both"/>
            </w:pPr>
            <w:r w:rsidRPr="00737332">
              <w:rPr>
                <w:b/>
                <w:sz w:val="18"/>
              </w:rPr>
              <w:t>Alternatives</w:t>
            </w:r>
          </w:p>
        </w:tc>
        <w:tc>
          <w:tcPr>
            <w:tcW w:w="7171" w:type="dxa"/>
            <w:vAlign w:val="center"/>
          </w:tcPr>
          <w:p w14:paraId="3B0EC687" w14:textId="77777777" w:rsidR="00DA6E9A" w:rsidRPr="00AA43DF" w:rsidRDefault="00DA6E9A" w:rsidP="00AB6FF0">
            <w:pPr>
              <w:spacing w:after="60" w:line="360" w:lineRule="auto"/>
              <w:jc w:val="both"/>
              <w:rPr>
                <w:color w:val="000000" w:themeColor="text1"/>
                <w:sz w:val="20"/>
              </w:rPr>
            </w:pPr>
            <w:r w:rsidRPr="00AA43DF">
              <w:rPr>
                <w:color w:val="000000" w:themeColor="text1"/>
                <w:sz w:val="18"/>
              </w:rPr>
              <w:t>A</w:t>
            </w:r>
            <w:r w:rsidRPr="00AA43DF">
              <w:rPr>
                <w:rFonts w:hint="cs"/>
                <w:color w:val="000000" w:themeColor="text1"/>
                <w:sz w:val="18"/>
                <w:rtl/>
              </w:rPr>
              <w:t>1</w:t>
            </w:r>
            <w:r w:rsidRPr="00AA43DF">
              <w:rPr>
                <w:color w:val="000000" w:themeColor="text1"/>
                <w:sz w:val="18"/>
              </w:rPr>
              <w:t>: Manipulate Incoming Stock: The rogue staff member records false receiving quantities (adds/omits items) during restocking to conceal theft or errors.</w:t>
            </w:r>
          </w:p>
          <w:p w14:paraId="40E2F3D2" w14:textId="77777777" w:rsidR="00DA6E9A" w:rsidRPr="00AA43DF" w:rsidRDefault="00DA6E9A" w:rsidP="00AB6FF0">
            <w:pPr>
              <w:spacing w:after="60" w:line="360" w:lineRule="auto"/>
              <w:jc w:val="both"/>
              <w:rPr>
                <w:color w:val="000000" w:themeColor="text1"/>
                <w:sz w:val="20"/>
              </w:rPr>
            </w:pPr>
          </w:p>
        </w:tc>
      </w:tr>
      <w:tr w:rsidR="00DA6E9A" w14:paraId="38C97E0A" w14:textId="77777777" w:rsidTr="00AB6FF0">
        <w:trPr>
          <w:jc w:val="center"/>
        </w:trPr>
        <w:tc>
          <w:tcPr>
            <w:tcW w:w="1951" w:type="dxa"/>
            <w:vAlign w:val="center"/>
          </w:tcPr>
          <w:p w14:paraId="5C87864B"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5637E142" w14:textId="77777777" w:rsidR="00DA6E9A" w:rsidRPr="004628D3" w:rsidRDefault="00DA6E9A" w:rsidP="00AB6FF0">
            <w:pPr>
              <w:spacing w:after="60" w:line="360" w:lineRule="auto"/>
              <w:jc w:val="both"/>
              <w:rPr>
                <w:bCs/>
                <w:sz w:val="20"/>
              </w:rPr>
            </w:pPr>
            <w:r w:rsidRPr="004628D3">
              <w:rPr>
                <w:bCs/>
                <w:sz w:val="18"/>
              </w:rPr>
              <w:t>MIT-03 (RBAC + Least Privilege)</w:t>
            </w:r>
            <w:r>
              <w:rPr>
                <w:bCs/>
                <w:sz w:val="18"/>
              </w:rPr>
              <w:t xml:space="preserve">,  </w:t>
            </w:r>
            <w:r w:rsidRPr="004628D3">
              <w:rPr>
                <w:bCs/>
                <w:sz w:val="18"/>
              </w:rPr>
              <w:t>MIT-09 (Audit Logging)</w:t>
            </w:r>
          </w:p>
        </w:tc>
      </w:tr>
    </w:tbl>
    <w:p w14:paraId="24F5100A" w14:textId="77777777" w:rsidR="00DA6E9A" w:rsidRDefault="00DA6E9A" w:rsidP="00DA6E9A">
      <w:pPr>
        <w:spacing w:after="120" w:line="360" w:lineRule="auto"/>
        <w:jc w:val="both"/>
      </w:pPr>
    </w:p>
    <w:p w14:paraId="68751145" w14:textId="77777777" w:rsidR="00DA6E9A" w:rsidRPr="009D0BF3" w:rsidRDefault="00DA6E9A" w:rsidP="00DA6E9A">
      <w:pPr>
        <w:pStyle w:val="Heading4"/>
        <w:spacing w:before="200" w:after="120" w:line="360" w:lineRule="auto"/>
        <w:jc w:val="both"/>
        <w:rPr>
          <w:color w:val="C00000"/>
        </w:rPr>
      </w:pPr>
      <w:r w:rsidRPr="009D0BF3">
        <w:rPr>
          <w:color w:val="C00000"/>
        </w:rPr>
        <w:t>MUC-1</w:t>
      </w:r>
      <w:r>
        <w:rPr>
          <w:color w:val="C00000"/>
        </w:rPr>
        <w:t>1</w:t>
      </w:r>
      <w:r w:rsidRPr="009D0BF3">
        <w:rPr>
          <w:color w:val="C00000"/>
        </w:rPr>
        <w:t>: Denial of Service (DoS)</w:t>
      </w:r>
    </w:p>
    <w:tbl>
      <w:tblPr>
        <w:tblStyle w:val="TableGridLight"/>
        <w:tblW w:w="0" w:type="auto"/>
        <w:jc w:val="center"/>
        <w:tblLook w:val="04A0" w:firstRow="1" w:lastRow="0" w:firstColumn="1" w:lastColumn="0" w:noHBand="0" w:noVBand="1"/>
      </w:tblPr>
      <w:tblGrid>
        <w:gridCol w:w="1951"/>
        <w:gridCol w:w="7171"/>
      </w:tblGrid>
      <w:tr w:rsidR="00DA6E9A" w14:paraId="1A4F619F" w14:textId="77777777" w:rsidTr="00AB6FF0">
        <w:trPr>
          <w:jc w:val="center"/>
        </w:trPr>
        <w:tc>
          <w:tcPr>
            <w:tcW w:w="1951" w:type="dxa"/>
            <w:shd w:val="clear" w:color="auto" w:fill="C00000"/>
            <w:vAlign w:val="center"/>
          </w:tcPr>
          <w:p w14:paraId="6E246266"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lastRenderedPageBreak/>
              <w:t>ID</w:t>
            </w:r>
          </w:p>
        </w:tc>
        <w:tc>
          <w:tcPr>
            <w:tcW w:w="7171" w:type="dxa"/>
            <w:shd w:val="clear" w:color="auto" w:fill="C00000"/>
            <w:vAlign w:val="center"/>
          </w:tcPr>
          <w:p w14:paraId="04DFD733"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MUC-1</w:t>
            </w:r>
            <w:r>
              <w:rPr>
                <w:b/>
                <w:bCs/>
                <w:color w:val="FFFFFF" w:themeColor="background1"/>
                <w:sz w:val="18"/>
              </w:rPr>
              <w:t>1</w:t>
            </w:r>
          </w:p>
        </w:tc>
      </w:tr>
      <w:tr w:rsidR="00DA6E9A" w14:paraId="443D93A7" w14:textId="77777777" w:rsidTr="00AB6FF0">
        <w:trPr>
          <w:jc w:val="center"/>
        </w:trPr>
        <w:tc>
          <w:tcPr>
            <w:tcW w:w="1951" w:type="dxa"/>
            <w:shd w:val="clear" w:color="auto" w:fill="C00000"/>
            <w:vAlign w:val="center"/>
          </w:tcPr>
          <w:p w14:paraId="7260DD09"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090C9F07"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Denial of Service (DoS)</w:t>
            </w:r>
          </w:p>
        </w:tc>
      </w:tr>
      <w:tr w:rsidR="00DA6E9A" w14:paraId="4F093FB6" w14:textId="77777777" w:rsidTr="00AB6FF0">
        <w:trPr>
          <w:jc w:val="center"/>
        </w:trPr>
        <w:tc>
          <w:tcPr>
            <w:tcW w:w="1951" w:type="dxa"/>
            <w:vAlign w:val="center"/>
          </w:tcPr>
          <w:p w14:paraId="09564BC8" w14:textId="77777777" w:rsidR="00DA6E9A" w:rsidRDefault="00DA6E9A" w:rsidP="00AB6FF0">
            <w:pPr>
              <w:spacing w:after="60" w:line="360" w:lineRule="auto"/>
              <w:jc w:val="both"/>
            </w:pPr>
            <w:r>
              <w:rPr>
                <w:b/>
                <w:sz w:val="18"/>
              </w:rPr>
              <w:t>Description</w:t>
            </w:r>
          </w:p>
        </w:tc>
        <w:tc>
          <w:tcPr>
            <w:tcW w:w="7171" w:type="dxa"/>
            <w:vAlign w:val="center"/>
          </w:tcPr>
          <w:p w14:paraId="4EA5F087" w14:textId="77777777" w:rsidR="00DA6E9A" w:rsidRDefault="00DA6E9A" w:rsidP="00AB6FF0">
            <w:pPr>
              <w:spacing w:after="60" w:line="360" w:lineRule="auto"/>
              <w:jc w:val="both"/>
            </w:pPr>
            <w:r>
              <w:rPr>
                <w:sz w:val="18"/>
              </w:rPr>
              <w:t>An attacker attempts to make the system unavailable to legitimate users by overwhelming it with a high volume of traffic.</w:t>
            </w:r>
          </w:p>
        </w:tc>
      </w:tr>
      <w:tr w:rsidR="00DA6E9A" w14:paraId="19E08607" w14:textId="77777777" w:rsidTr="00AB6FF0">
        <w:trPr>
          <w:jc w:val="center"/>
        </w:trPr>
        <w:tc>
          <w:tcPr>
            <w:tcW w:w="1951" w:type="dxa"/>
            <w:vAlign w:val="center"/>
          </w:tcPr>
          <w:p w14:paraId="30DE0CB3" w14:textId="77777777" w:rsidR="00DA6E9A" w:rsidRDefault="00DA6E9A" w:rsidP="00AB6FF0">
            <w:pPr>
              <w:spacing w:after="60" w:line="360" w:lineRule="auto"/>
              <w:jc w:val="both"/>
            </w:pPr>
            <w:r>
              <w:rPr>
                <w:b/>
                <w:sz w:val="18"/>
              </w:rPr>
              <w:t>Actors</w:t>
            </w:r>
          </w:p>
        </w:tc>
        <w:tc>
          <w:tcPr>
            <w:tcW w:w="7171" w:type="dxa"/>
            <w:vAlign w:val="center"/>
          </w:tcPr>
          <w:p w14:paraId="5199F1DD" w14:textId="77777777" w:rsidR="00DA6E9A" w:rsidRDefault="00DA6E9A" w:rsidP="00AB6FF0">
            <w:pPr>
              <w:spacing w:after="60" w:line="360" w:lineRule="auto"/>
              <w:jc w:val="both"/>
            </w:pPr>
            <w:r>
              <w:rPr>
                <w:sz w:val="18"/>
              </w:rPr>
              <w:t>External Attacker</w:t>
            </w:r>
          </w:p>
        </w:tc>
      </w:tr>
      <w:tr w:rsidR="00DA6E9A" w14:paraId="208497A9" w14:textId="77777777" w:rsidTr="00AB6FF0">
        <w:trPr>
          <w:jc w:val="center"/>
        </w:trPr>
        <w:tc>
          <w:tcPr>
            <w:tcW w:w="1951" w:type="dxa"/>
            <w:vAlign w:val="center"/>
          </w:tcPr>
          <w:p w14:paraId="55826CBE" w14:textId="77777777" w:rsidR="00DA6E9A" w:rsidRDefault="00DA6E9A" w:rsidP="00AB6FF0">
            <w:pPr>
              <w:spacing w:after="60" w:line="360" w:lineRule="auto"/>
              <w:jc w:val="both"/>
              <w:rPr>
                <w:b/>
                <w:sz w:val="20"/>
              </w:rPr>
            </w:pPr>
            <w:r>
              <w:rPr>
                <w:b/>
                <w:sz w:val="18"/>
              </w:rPr>
              <w:t>Trigger</w:t>
            </w:r>
          </w:p>
        </w:tc>
        <w:tc>
          <w:tcPr>
            <w:tcW w:w="7171" w:type="dxa"/>
            <w:vAlign w:val="center"/>
          </w:tcPr>
          <w:p w14:paraId="0792A9B1" w14:textId="77777777" w:rsidR="00DA6E9A" w:rsidRDefault="00DA6E9A" w:rsidP="00AB6FF0">
            <w:pPr>
              <w:spacing w:after="60" w:line="360" w:lineRule="auto"/>
              <w:jc w:val="both"/>
              <w:rPr>
                <w:sz w:val="20"/>
              </w:rPr>
            </w:pPr>
            <w:r w:rsidRPr="00074B4E">
              <w:rPr>
                <w:sz w:val="18"/>
              </w:rPr>
              <w:t>High</w:t>
            </w:r>
            <w:r>
              <w:rPr>
                <w:sz w:val="18"/>
              </w:rPr>
              <w:t xml:space="preserve"> </w:t>
            </w:r>
            <w:r w:rsidRPr="00074B4E">
              <w:rPr>
                <w:sz w:val="18"/>
              </w:rPr>
              <w:t>volume repeated requests</w:t>
            </w:r>
            <w:r>
              <w:rPr>
                <w:sz w:val="18"/>
              </w:rPr>
              <w:t xml:space="preserve">, </w:t>
            </w:r>
            <w:r w:rsidRPr="00074B4E">
              <w:rPr>
                <w:sz w:val="18"/>
              </w:rPr>
              <w:t>lack of rate limiting</w:t>
            </w:r>
            <w:r>
              <w:rPr>
                <w:sz w:val="18"/>
              </w:rPr>
              <w:t>.</w:t>
            </w:r>
          </w:p>
        </w:tc>
      </w:tr>
      <w:tr w:rsidR="00DA6E9A" w14:paraId="77698A9E" w14:textId="77777777" w:rsidTr="00AB6FF0">
        <w:trPr>
          <w:jc w:val="center"/>
        </w:trPr>
        <w:tc>
          <w:tcPr>
            <w:tcW w:w="1951" w:type="dxa"/>
            <w:vAlign w:val="center"/>
          </w:tcPr>
          <w:p w14:paraId="19BAF641" w14:textId="77777777" w:rsidR="00DA6E9A" w:rsidRDefault="00DA6E9A" w:rsidP="00AB6FF0">
            <w:pPr>
              <w:spacing w:after="60" w:line="360" w:lineRule="auto"/>
              <w:jc w:val="both"/>
            </w:pPr>
            <w:r>
              <w:rPr>
                <w:b/>
                <w:sz w:val="18"/>
              </w:rPr>
              <w:t>Main Flow</w:t>
            </w:r>
          </w:p>
        </w:tc>
        <w:tc>
          <w:tcPr>
            <w:tcW w:w="7171" w:type="dxa"/>
            <w:vAlign w:val="center"/>
          </w:tcPr>
          <w:p w14:paraId="3485D682" w14:textId="77777777" w:rsidR="00DA6E9A" w:rsidRPr="006C1FDA" w:rsidRDefault="00DA6E9A" w:rsidP="00DA6E9A">
            <w:pPr>
              <w:pStyle w:val="ListParagraph"/>
              <w:numPr>
                <w:ilvl w:val="0"/>
                <w:numId w:val="63"/>
              </w:numPr>
              <w:spacing w:after="60" w:line="360" w:lineRule="auto"/>
              <w:contextualSpacing/>
              <w:jc w:val="both"/>
              <w:rPr>
                <w:sz w:val="20"/>
                <w:szCs w:val="20"/>
              </w:rPr>
            </w:pPr>
            <w:r w:rsidRPr="006C1FDA">
              <w:rPr>
                <w:sz w:val="18"/>
                <w:szCs w:val="20"/>
              </w:rPr>
              <w:t>T</w:t>
            </w:r>
            <w:r w:rsidRPr="00EF781C">
              <w:rPr>
                <w:sz w:val="18"/>
                <w:szCs w:val="20"/>
              </w:rPr>
              <w:t>he attacker targets high</w:t>
            </w:r>
            <w:r>
              <w:rPr>
                <w:sz w:val="18"/>
                <w:szCs w:val="20"/>
              </w:rPr>
              <w:t xml:space="preserve"> </w:t>
            </w:r>
            <w:r w:rsidRPr="00EF781C">
              <w:rPr>
                <w:sz w:val="18"/>
                <w:szCs w:val="20"/>
              </w:rPr>
              <w:t>traffic endpoints</w:t>
            </w:r>
            <w:r>
              <w:rPr>
                <w:sz w:val="18"/>
                <w:szCs w:val="20"/>
              </w:rPr>
              <w:t>.</w:t>
            </w:r>
          </w:p>
          <w:p w14:paraId="0D830A3A" w14:textId="77777777" w:rsidR="00DA6E9A" w:rsidRPr="00B0396A" w:rsidRDefault="00DA6E9A" w:rsidP="00DA6E9A">
            <w:pPr>
              <w:pStyle w:val="ListParagraph"/>
              <w:numPr>
                <w:ilvl w:val="0"/>
                <w:numId w:val="63"/>
              </w:numPr>
              <w:spacing w:after="60" w:line="360" w:lineRule="auto"/>
              <w:contextualSpacing/>
              <w:jc w:val="both"/>
              <w:rPr>
                <w:sz w:val="20"/>
                <w:szCs w:val="20"/>
              </w:rPr>
            </w:pPr>
            <w:r w:rsidRPr="006C1FDA">
              <w:rPr>
                <w:sz w:val="18"/>
                <w:szCs w:val="20"/>
                <w:lang w:val="en-GB"/>
              </w:rPr>
              <w:t xml:space="preserve">The attacker uses automated scripts to send </w:t>
            </w:r>
            <w:proofErr w:type="gramStart"/>
            <w:r w:rsidRPr="006C1FDA">
              <w:rPr>
                <w:sz w:val="18"/>
                <w:szCs w:val="20"/>
                <w:lang w:val="en-GB"/>
              </w:rPr>
              <w:t>a large number of</w:t>
            </w:r>
            <w:proofErr w:type="gramEnd"/>
            <w:r w:rsidRPr="006C1FDA">
              <w:rPr>
                <w:sz w:val="18"/>
                <w:szCs w:val="20"/>
                <w:lang w:val="en-GB"/>
              </w:rPr>
              <w:t xml:space="preserve"> requests to this endpoint.</w:t>
            </w:r>
          </w:p>
          <w:p w14:paraId="772C141B" w14:textId="77777777" w:rsidR="00DA6E9A" w:rsidRPr="00B0396A" w:rsidRDefault="00DA6E9A" w:rsidP="00DA6E9A">
            <w:pPr>
              <w:pStyle w:val="ListParagraph"/>
              <w:numPr>
                <w:ilvl w:val="0"/>
                <w:numId w:val="63"/>
              </w:numPr>
              <w:spacing w:after="60" w:line="360" w:lineRule="auto"/>
              <w:contextualSpacing/>
              <w:jc w:val="both"/>
              <w:rPr>
                <w:sz w:val="20"/>
                <w:szCs w:val="20"/>
              </w:rPr>
            </w:pPr>
            <w:r w:rsidRPr="00B0396A">
              <w:rPr>
                <w:sz w:val="18"/>
                <w:szCs w:val="20"/>
                <w:lang w:val="en-GB"/>
              </w:rPr>
              <w:t>The system allocates resources to handle these requests.</w:t>
            </w:r>
          </w:p>
          <w:p w14:paraId="710C431F" w14:textId="77777777" w:rsidR="00DA6E9A" w:rsidRPr="00B0396A" w:rsidRDefault="00DA6E9A" w:rsidP="00DA6E9A">
            <w:pPr>
              <w:pStyle w:val="ListParagraph"/>
              <w:numPr>
                <w:ilvl w:val="0"/>
                <w:numId w:val="63"/>
              </w:numPr>
              <w:spacing w:after="60" w:line="360" w:lineRule="auto"/>
              <w:contextualSpacing/>
              <w:jc w:val="both"/>
              <w:rPr>
                <w:sz w:val="20"/>
                <w:szCs w:val="20"/>
              </w:rPr>
            </w:pPr>
            <w:r w:rsidRPr="00B0396A">
              <w:rPr>
                <w:sz w:val="18"/>
                <w:szCs w:val="20"/>
                <w:lang w:val="en-GB"/>
              </w:rPr>
              <w:t>Server resources become overloaded.</w:t>
            </w:r>
          </w:p>
          <w:p w14:paraId="7E77EB14" w14:textId="77777777" w:rsidR="00DA6E9A" w:rsidRPr="00B0396A" w:rsidRDefault="00DA6E9A" w:rsidP="00DA6E9A">
            <w:pPr>
              <w:pStyle w:val="ListParagraph"/>
              <w:numPr>
                <w:ilvl w:val="0"/>
                <w:numId w:val="63"/>
              </w:numPr>
              <w:spacing w:after="60" w:line="360" w:lineRule="auto"/>
              <w:contextualSpacing/>
              <w:jc w:val="both"/>
              <w:rPr>
                <w:sz w:val="20"/>
                <w:szCs w:val="20"/>
              </w:rPr>
            </w:pPr>
            <w:r w:rsidRPr="00B0396A">
              <w:rPr>
                <w:sz w:val="18"/>
                <w:szCs w:val="20"/>
                <w:lang w:val="en-GB"/>
              </w:rPr>
              <w:t>Legitimate users experience slow responses</w:t>
            </w:r>
            <w:r>
              <w:rPr>
                <w:sz w:val="18"/>
                <w:szCs w:val="20"/>
                <w:lang w:val="en-GB"/>
              </w:rPr>
              <w:t xml:space="preserve"> </w:t>
            </w:r>
            <w:r w:rsidRPr="00B0396A">
              <w:rPr>
                <w:sz w:val="18"/>
                <w:szCs w:val="20"/>
                <w:lang w:val="en-GB"/>
              </w:rPr>
              <w:t>or complete service unavailability.</w:t>
            </w:r>
          </w:p>
          <w:p w14:paraId="598250FB" w14:textId="77777777" w:rsidR="00DA6E9A" w:rsidRPr="007A1A96" w:rsidRDefault="00DA6E9A" w:rsidP="00AB6FF0">
            <w:pPr>
              <w:spacing w:after="60" w:line="360" w:lineRule="auto"/>
              <w:jc w:val="both"/>
              <w:rPr>
                <w:sz w:val="20"/>
                <w:szCs w:val="20"/>
                <w:lang w:val="en-GB"/>
              </w:rPr>
            </w:pPr>
          </w:p>
        </w:tc>
      </w:tr>
      <w:tr w:rsidR="00DA6E9A" w14:paraId="4D005831" w14:textId="77777777" w:rsidTr="00AB6FF0">
        <w:trPr>
          <w:jc w:val="center"/>
        </w:trPr>
        <w:tc>
          <w:tcPr>
            <w:tcW w:w="1951" w:type="dxa"/>
            <w:vAlign w:val="center"/>
          </w:tcPr>
          <w:p w14:paraId="26F7BCA5" w14:textId="77777777" w:rsidR="00DA6E9A" w:rsidRPr="002E11CC" w:rsidRDefault="00DA6E9A" w:rsidP="00AB6FF0">
            <w:pPr>
              <w:spacing w:after="60" w:line="360" w:lineRule="auto"/>
              <w:jc w:val="both"/>
              <w:rPr>
                <w:color w:val="000000" w:themeColor="text1"/>
              </w:rPr>
            </w:pPr>
            <w:r w:rsidRPr="002E11CC">
              <w:rPr>
                <w:b/>
                <w:color w:val="000000" w:themeColor="text1"/>
                <w:sz w:val="18"/>
              </w:rPr>
              <w:t>Alternatives</w:t>
            </w:r>
          </w:p>
        </w:tc>
        <w:tc>
          <w:tcPr>
            <w:tcW w:w="7171" w:type="dxa"/>
            <w:vAlign w:val="center"/>
          </w:tcPr>
          <w:p w14:paraId="090CD97D" w14:textId="77777777" w:rsidR="00DA6E9A" w:rsidRPr="00136306" w:rsidRDefault="00DA6E9A" w:rsidP="00AB6FF0">
            <w:pPr>
              <w:spacing w:after="60" w:line="360" w:lineRule="auto"/>
              <w:jc w:val="both"/>
              <w:rPr>
                <w:color w:val="000000" w:themeColor="text1"/>
                <w:sz w:val="20"/>
              </w:rPr>
            </w:pPr>
            <w:r w:rsidRPr="002E11CC">
              <w:rPr>
                <w:color w:val="000000" w:themeColor="text1"/>
                <w:sz w:val="18"/>
              </w:rPr>
              <w:t>A1: Login Flood: The attacker floods the login endpoint with requests, potentially locking out legitimate user accounts.</w:t>
            </w:r>
          </w:p>
        </w:tc>
      </w:tr>
      <w:tr w:rsidR="00DA6E9A" w14:paraId="2219CDFC" w14:textId="77777777" w:rsidTr="00AB6FF0">
        <w:trPr>
          <w:jc w:val="center"/>
        </w:trPr>
        <w:tc>
          <w:tcPr>
            <w:tcW w:w="1951" w:type="dxa"/>
            <w:vAlign w:val="center"/>
          </w:tcPr>
          <w:p w14:paraId="21442A17"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4F0F8979" w14:textId="77777777" w:rsidR="00DA6E9A" w:rsidRPr="00A75883" w:rsidRDefault="00DA6E9A" w:rsidP="00AB6FF0">
            <w:pPr>
              <w:spacing w:after="60" w:line="360" w:lineRule="auto"/>
              <w:jc w:val="both"/>
              <w:rPr>
                <w:bCs/>
                <w:sz w:val="20"/>
              </w:rPr>
            </w:pPr>
            <w:r w:rsidRPr="00A75883">
              <w:rPr>
                <w:bCs/>
                <w:sz w:val="18"/>
              </w:rPr>
              <w:t>MIT-02 (Rate Limiting), MIT-10 (Availability Protections)</w:t>
            </w:r>
          </w:p>
        </w:tc>
      </w:tr>
    </w:tbl>
    <w:p w14:paraId="53000D05" w14:textId="77777777" w:rsidR="00DA6E9A" w:rsidRPr="00C12467" w:rsidRDefault="00DA6E9A" w:rsidP="00DA6E9A">
      <w:pPr>
        <w:pStyle w:val="Heading4"/>
        <w:spacing w:before="200" w:after="120" w:line="360" w:lineRule="auto"/>
        <w:jc w:val="both"/>
        <w:rPr>
          <w:color w:val="C00000"/>
        </w:rPr>
      </w:pPr>
      <w:r w:rsidRPr="009D0BF3">
        <w:rPr>
          <w:color w:val="C00000"/>
        </w:rPr>
        <w:t>MUC-1</w:t>
      </w:r>
      <w:r>
        <w:rPr>
          <w:rFonts w:hint="cs"/>
          <w:color w:val="C00000"/>
          <w:rtl/>
        </w:rPr>
        <w:t>2</w:t>
      </w:r>
      <w:r w:rsidRPr="009D0BF3">
        <w:rPr>
          <w:color w:val="C00000"/>
        </w:rPr>
        <w:t xml:space="preserve">: </w:t>
      </w:r>
      <w:r w:rsidRPr="00C12467">
        <w:rPr>
          <w:color w:val="C00000"/>
        </w:rPr>
        <w:t>Spam Account Creation</w:t>
      </w:r>
    </w:p>
    <w:tbl>
      <w:tblPr>
        <w:tblStyle w:val="TableGridLight"/>
        <w:tblW w:w="0" w:type="auto"/>
        <w:jc w:val="center"/>
        <w:tblLook w:val="04A0" w:firstRow="1" w:lastRow="0" w:firstColumn="1" w:lastColumn="0" w:noHBand="0" w:noVBand="1"/>
      </w:tblPr>
      <w:tblGrid>
        <w:gridCol w:w="1951"/>
        <w:gridCol w:w="7171"/>
      </w:tblGrid>
      <w:tr w:rsidR="00DA6E9A" w14:paraId="0200DA31" w14:textId="77777777" w:rsidTr="00AB6FF0">
        <w:trPr>
          <w:jc w:val="center"/>
        </w:trPr>
        <w:tc>
          <w:tcPr>
            <w:tcW w:w="1951" w:type="dxa"/>
            <w:shd w:val="clear" w:color="auto" w:fill="C00000"/>
            <w:vAlign w:val="center"/>
          </w:tcPr>
          <w:p w14:paraId="440055CD"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ID</w:t>
            </w:r>
          </w:p>
        </w:tc>
        <w:tc>
          <w:tcPr>
            <w:tcW w:w="7171" w:type="dxa"/>
            <w:shd w:val="clear" w:color="auto" w:fill="C00000"/>
            <w:vAlign w:val="center"/>
          </w:tcPr>
          <w:p w14:paraId="5BE88345" w14:textId="77777777" w:rsidR="00DA6E9A" w:rsidRPr="00CA4C5B" w:rsidRDefault="00DA6E9A" w:rsidP="00AB6FF0">
            <w:pPr>
              <w:spacing w:after="60" w:line="360" w:lineRule="auto"/>
              <w:jc w:val="both"/>
              <w:rPr>
                <w:b/>
                <w:bCs/>
                <w:color w:val="FFFFFF" w:themeColor="background1"/>
              </w:rPr>
            </w:pPr>
            <w:r w:rsidRPr="00CA4C5B">
              <w:rPr>
                <w:b/>
                <w:bCs/>
                <w:color w:val="FFFFFF" w:themeColor="background1"/>
                <w:sz w:val="18"/>
              </w:rPr>
              <w:t>MUC-1</w:t>
            </w:r>
            <w:r>
              <w:rPr>
                <w:rFonts w:hint="cs"/>
                <w:b/>
                <w:bCs/>
                <w:color w:val="FFFFFF" w:themeColor="background1"/>
                <w:sz w:val="18"/>
                <w:rtl/>
              </w:rPr>
              <w:t>2</w:t>
            </w:r>
          </w:p>
        </w:tc>
      </w:tr>
      <w:tr w:rsidR="00DA6E9A" w14:paraId="4552EB9C" w14:textId="77777777" w:rsidTr="00AB6FF0">
        <w:trPr>
          <w:jc w:val="center"/>
        </w:trPr>
        <w:tc>
          <w:tcPr>
            <w:tcW w:w="1951" w:type="dxa"/>
            <w:shd w:val="clear" w:color="auto" w:fill="C00000"/>
            <w:vAlign w:val="center"/>
          </w:tcPr>
          <w:p w14:paraId="75BF4165" w14:textId="77777777" w:rsidR="00DA6E9A" w:rsidRPr="00CA4C5B" w:rsidRDefault="00DA6E9A" w:rsidP="00AB6FF0">
            <w:pPr>
              <w:spacing w:after="60" w:line="360" w:lineRule="auto"/>
              <w:jc w:val="both"/>
              <w:rPr>
                <w:color w:val="FFFFFF" w:themeColor="background1"/>
              </w:rPr>
            </w:pPr>
            <w:r w:rsidRPr="00CA4C5B">
              <w:rPr>
                <w:b/>
                <w:color w:val="FFFFFF" w:themeColor="background1"/>
                <w:sz w:val="18"/>
              </w:rPr>
              <w:t>Name</w:t>
            </w:r>
          </w:p>
        </w:tc>
        <w:tc>
          <w:tcPr>
            <w:tcW w:w="7171" w:type="dxa"/>
            <w:shd w:val="clear" w:color="auto" w:fill="C00000"/>
            <w:vAlign w:val="center"/>
          </w:tcPr>
          <w:p w14:paraId="453CB75B" w14:textId="77777777" w:rsidR="00DA6E9A" w:rsidRPr="00CA4C5B" w:rsidRDefault="00DA6E9A" w:rsidP="00AB6FF0">
            <w:pPr>
              <w:spacing w:after="60" w:line="360" w:lineRule="auto"/>
              <w:jc w:val="both"/>
              <w:rPr>
                <w:b/>
                <w:bCs/>
                <w:color w:val="FFFFFF" w:themeColor="background1"/>
              </w:rPr>
            </w:pPr>
            <w:r w:rsidRPr="00C12467">
              <w:rPr>
                <w:b/>
                <w:bCs/>
                <w:color w:val="FFFFFF" w:themeColor="background1"/>
                <w:sz w:val="18"/>
              </w:rPr>
              <w:t>Spam Account Creation</w:t>
            </w:r>
          </w:p>
        </w:tc>
      </w:tr>
      <w:tr w:rsidR="00DA6E9A" w14:paraId="002661D8" w14:textId="77777777" w:rsidTr="00AB6FF0">
        <w:trPr>
          <w:jc w:val="center"/>
        </w:trPr>
        <w:tc>
          <w:tcPr>
            <w:tcW w:w="1951" w:type="dxa"/>
            <w:vAlign w:val="center"/>
          </w:tcPr>
          <w:p w14:paraId="19259970" w14:textId="77777777" w:rsidR="00DA6E9A" w:rsidRDefault="00DA6E9A" w:rsidP="00AB6FF0">
            <w:pPr>
              <w:spacing w:after="60" w:line="360" w:lineRule="auto"/>
              <w:jc w:val="both"/>
            </w:pPr>
            <w:r>
              <w:rPr>
                <w:b/>
                <w:sz w:val="18"/>
              </w:rPr>
              <w:t>Description</w:t>
            </w:r>
          </w:p>
        </w:tc>
        <w:tc>
          <w:tcPr>
            <w:tcW w:w="7171" w:type="dxa"/>
            <w:vAlign w:val="center"/>
          </w:tcPr>
          <w:p w14:paraId="527C2864" w14:textId="77777777" w:rsidR="00DA6E9A" w:rsidRPr="006E619B" w:rsidRDefault="00DA6E9A" w:rsidP="00AB6FF0">
            <w:pPr>
              <w:spacing w:after="60" w:line="360" w:lineRule="auto"/>
              <w:jc w:val="both"/>
              <w:rPr>
                <w:sz w:val="20"/>
              </w:rPr>
            </w:pPr>
            <w:r w:rsidRPr="008344E9">
              <w:rPr>
                <w:sz w:val="18"/>
              </w:rPr>
              <w:t xml:space="preserve">An attacker uses automated scripts to create </w:t>
            </w:r>
            <w:proofErr w:type="gramStart"/>
            <w:r w:rsidRPr="008344E9">
              <w:rPr>
                <w:sz w:val="18"/>
              </w:rPr>
              <w:t>a</w:t>
            </w:r>
            <w:r>
              <w:rPr>
                <w:rFonts w:hint="cs"/>
                <w:sz w:val="18"/>
                <w:rtl/>
              </w:rPr>
              <w:t xml:space="preserve"> </w:t>
            </w:r>
            <w:r w:rsidRPr="008344E9">
              <w:rPr>
                <w:sz w:val="18"/>
              </w:rPr>
              <w:t>large number of</w:t>
            </w:r>
            <w:proofErr w:type="gramEnd"/>
            <w:r w:rsidRPr="008344E9">
              <w:rPr>
                <w:sz w:val="18"/>
              </w:rPr>
              <w:t xml:space="preserve"> fake accounts, potentially to</w:t>
            </w:r>
            <w:r>
              <w:rPr>
                <w:rFonts w:hint="cs"/>
                <w:sz w:val="18"/>
                <w:rtl/>
              </w:rPr>
              <w:t xml:space="preserve"> </w:t>
            </w:r>
            <w:r w:rsidRPr="008344E9">
              <w:rPr>
                <w:sz w:val="18"/>
              </w:rPr>
              <w:t>abuse promotional offers or overwhelm the</w:t>
            </w:r>
            <w:r>
              <w:rPr>
                <w:rFonts w:hint="cs"/>
                <w:sz w:val="18"/>
                <w:rtl/>
              </w:rPr>
              <w:t xml:space="preserve"> </w:t>
            </w:r>
            <w:r w:rsidRPr="008344E9">
              <w:rPr>
                <w:sz w:val="18"/>
              </w:rPr>
              <w:t>system.</w:t>
            </w:r>
          </w:p>
        </w:tc>
      </w:tr>
      <w:tr w:rsidR="00DA6E9A" w14:paraId="138B12C4" w14:textId="77777777" w:rsidTr="00AB6FF0">
        <w:trPr>
          <w:jc w:val="center"/>
        </w:trPr>
        <w:tc>
          <w:tcPr>
            <w:tcW w:w="1951" w:type="dxa"/>
            <w:vAlign w:val="center"/>
          </w:tcPr>
          <w:p w14:paraId="5B8442F4" w14:textId="77777777" w:rsidR="00DA6E9A" w:rsidRDefault="00DA6E9A" w:rsidP="00AB6FF0">
            <w:pPr>
              <w:spacing w:after="60" w:line="360" w:lineRule="auto"/>
              <w:jc w:val="both"/>
            </w:pPr>
            <w:r>
              <w:rPr>
                <w:b/>
                <w:sz w:val="18"/>
              </w:rPr>
              <w:t>Actors</w:t>
            </w:r>
          </w:p>
        </w:tc>
        <w:tc>
          <w:tcPr>
            <w:tcW w:w="7171" w:type="dxa"/>
            <w:vAlign w:val="center"/>
          </w:tcPr>
          <w:p w14:paraId="7C098047" w14:textId="77777777" w:rsidR="00DA6E9A" w:rsidRDefault="00DA6E9A" w:rsidP="00AB6FF0">
            <w:pPr>
              <w:spacing w:after="60" w:line="360" w:lineRule="auto"/>
              <w:jc w:val="both"/>
            </w:pPr>
            <w:r>
              <w:rPr>
                <w:sz w:val="18"/>
              </w:rPr>
              <w:t>External Attacker</w:t>
            </w:r>
          </w:p>
        </w:tc>
      </w:tr>
      <w:tr w:rsidR="00DA6E9A" w14:paraId="02E782D7" w14:textId="77777777" w:rsidTr="00AB6FF0">
        <w:trPr>
          <w:jc w:val="center"/>
        </w:trPr>
        <w:tc>
          <w:tcPr>
            <w:tcW w:w="1951" w:type="dxa"/>
            <w:vAlign w:val="center"/>
          </w:tcPr>
          <w:p w14:paraId="595B9D21" w14:textId="77777777" w:rsidR="00DA6E9A" w:rsidRDefault="00DA6E9A" w:rsidP="00AB6FF0">
            <w:pPr>
              <w:spacing w:after="60" w:line="360" w:lineRule="auto"/>
              <w:jc w:val="both"/>
              <w:rPr>
                <w:b/>
                <w:sz w:val="20"/>
              </w:rPr>
            </w:pPr>
            <w:r>
              <w:rPr>
                <w:b/>
                <w:sz w:val="18"/>
              </w:rPr>
              <w:t>Trigger</w:t>
            </w:r>
          </w:p>
        </w:tc>
        <w:tc>
          <w:tcPr>
            <w:tcW w:w="7171" w:type="dxa"/>
            <w:vAlign w:val="center"/>
          </w:tcPr>
          <w:p w14:paraId="2AA7D01C" w14:textId="77777777" w:rsidR="00DA6E9A" w:rsidRDefault="00DA6E9A" w:rsidP="00AB6FF0">
            <w:pPr>
              <w:spacing w:after="60" w:line="360" w:lineRule="auto"/>
              <w:jc w:val="both"/>
              <w:rPr>
                <w:sz w:val="20"/>
              </w:rPr>
            </w:pPr>
            <w:r w:rsidRPr="00291CF5">
              <w:rPr>
                <w:sz w:val="18"/>
              </w:rPr>
              <w:t>Lack of bot detection mechanisms on the</w:t>
            </w:r>
            <w:r>
              <w:rPr>
                <w:rFonts w:hint="cs"/>
                <w:sz w:val="18"/>
                <w:rtl/>
              </w:rPr>
              <w:t xml:space="preserve"> </w:t>
            </w:r>
            <w:r w:rsidRPr="00291CF5">
              <w:rPr>
                <w:sz w:val="18"/>
              </w:rPr>
              <w:t>registration form.</w:t>
            </w:r>
          </w:p>
        </w:tc>
      </w:tr>
      <w:tr w:rsidR="00DA6E9A" w14:paraId="1BD2E277" w14:textId="77777777" w:rsidTr="00AB6FF0">
        <w:trPr>
          <w:jc w:val="center"/>
        </w:trPr>
        <w:tc>
          <w:tcPr>
            <w:tcW w:w="1951" w:type="dxa"/>
            <w:vAlign w:val="center"/>
          </w:tcPr>
          <w:p w14:paraId="06931C38" w14:textId="77777777" w:rsidR="00DA6E9A" w:rsidRDefault="00DA6E9A" w:rsidP="00AB6FF0">
            <w:pPr>
              <w:spacing w:after="60" w:line="360" w:lineRule="auto"/>
              <w:jc w:val="both"/>
            </w:pPr>
            <w:r>
              <w:rPr>
                <w:b/>
                <w:sz w:val="18"/>
              </w:rPr>
              <w:t>Main Flow</w:t>
            </w:r>
          </w:p>
        </w:tc>
        <w:tc>
          <w:tcPr>
            <w:tcW w:w="7171" w:type="dxa"/>
            <w:vAlign w:val="center"/>
          </w:tcPr>
          <w:p w14:paraId="54AE46F8" w14:textId="77777777" w:rsidR="00DA6E9A" w:rsidRPr="006C0111" w:rsidRDefault="00DA6E9A" w:rsidP="00DA6E9A">
            <w:pPr>
              <w:pStyle w:val="ListParagraph"/>
              <w:numPr>
                <w:ilvl w:val="0"/>
                <w:numId w:val="85"/>
              </w:numPr>
              <w:spacing w:after="60" w:line="360" w:lineRule="auto"/>
              <w:contextualSpacing/>
              <w:jc w:val="both"/>
              <w:rPr>
                <w:sz w:val="20"/>
                <w:szCs w:val="20"/>
              </w:rPr>
            </w:pPr>
            <w:r w:rsidRPr="000F50F4">
              <w:rPr>
                <w:sz w:val="18"/>
                <w:szCs w:val="20"/>
              </w:rPr>
              <w:t xml:space="preserve"> The attacker creates a script to automate</w:t>
            </w:r>
            <w:r>
              <w:rPr>
                <w:sz w:val="18"/>
                <w:szCs w:val="20"/>
              </w:rPr>
              <w:t xml:space="preserve"> </w:t>
            </w:r>
            <w:r w:rsidRPr="006C0111">
              <w:rPr>
                <w:sz w:val="18"/>
                <w:szCs w:val="20"/>
              </w:rPr>
              <w:t>form submission on the registration page (UC 01).</w:t>
            </w:r>
          </w:p>
          <w:p w14:paraId="3CE57286" w14:textId="77777777" w:rsidR="00DA6E9A" w:rsidRPr="000F50F4" w:rsidRDefault="00DA6E9A" w:rsidP="00DA6E9A">
            <w:pPr>
              <w:pStyle w:val="ListParagraph"/>
              <w:numPr>
                <w:ilvl w:val="0"/>
                <w:numId w:val="85"/>
              </w:numPr>
              <w:spacing w:after="60" w:line="360" w:lineRule="auto"/>
              <w:contextualSpacing/>
              <w:jc w:val="both"/>
              <w:rPr>
                <w:sz w:val="20"/>
                <w:szCs w:val="20"/>
              </w:rPr>
            </w:pPr>
            <w:r w:rsidRPr="000F50F4">
              <w:rPr>
                <w:sz w:val="18"/>
                <w:szCs w:val="20"/>
              </w:rPr>
              <w:t>The script generates random user data and submits the form repeatedly.</w:t>
            </w:r>
          </w:p>
          <w:p w14:paraId="49675273" w14:textId="77777777" w:rsidR="00DA6E9A" w:rsidRPr="000F50F4" w:rsidRDefault="00DA6E9A" w:rsidP="00DA6E9A">
            <w:pPr>
              <w:pStyle w:val="ListParagraph"/>
              <w:numPr>
                <w:ilvl w:val="0"/>
                <w:numId w:val="85"/>
              </w:numPr>
              <w:spacing w:after="60" w:line="360" w:lineRule="auto"/>
              <w:contextualSpacing/>
              <w:jc w:val="both"/>
              <w:rPr>
                <w:sz w:val="20"/>
                <w:szCs w:val="20"/>
              </w:rPr>
            </w:pPr>
            <w:r w:rsidRPr="000F50F4">
              <w:rPr>
                <w:sz w:val="18"/>
                <w:szCs w:val="20"/>
              </w:rPr>
              <w:t xml:space="preserve"> The system creates a large volume of fake user accounts, consuming resources and</w:t>
            </w:r>
            <w:r>
              <w:rPr>
                <w:sz w:val="18"/>
                <w:szCs w:val="20"/>
              </w:rPr>
              <w:t xml:space="preserve"> </w:t>
            </w:r>
            <w:r w:rsidRPr="000F50F4">
              <w:rPr>
                <w:sz w:val="18"/>
                <w:szCs w:val="20"/>
              </w:rPr>
              <w:t xml:space="preserve">polluting the user database. </w:t>
            </w:r>
          </w:p>
        </w:tc>
      </w:tr>
      <w:tr w:rsidR="00DA6E9A" w14:paraId="548CF164" w14:textId="77777777" w:rsidTr="00AB6FF0">
        <w:trPr>
          <w:jc w:val="center"/>
        </w:trPr>
        <w:tc>
          <w:tcPr>
            <w:tcW w:w="1951" w:type="dxa"/>
            <w:vAlign w:val="center"/>
          </w:tcPr>
          <w:p w14:paraId="0446BD29" w14:textId="77777777" w:rsidR="00DA6E9A" w:rsidRPr="002E11CC" w:rsidRDefault="00DA6E9A" w:rsidP="00AB6FF0">
            <w:pPr>
              <w:spacing w:after="60" w:line="360" w:lineRule="auto"/>
              <w:jc w:val="both"/>
              <w:rPr>
                <w:color w:val="000000" w:themeColor="text1"/>
              </w:rPr>
            </w:pPr>
            <w:r w:rsidRPr="002E11CC">
              <w:rPr>
                <w:b/>
                <w:color w:val="000000" w:themeColor="text1"/>
                <w:sz w:val="18"/>
              </w:rPr>
              <w:t>Alternatives</w:t>
            </w:r>
          </w:p>
        </w:tc>
        <w:tc>
          <w:tcPr>
            <w:tcW w:w="7171" w:type="dxa"/>
            <w:vAlign w:val="center"/>
          </w:tcPr>
          <w:p w14:paraId="28D37DC7" w14:textId="77777777" w:rsidR="00DA6E9A" w:rsidRPr="00136306" w:rsidRDefault="00DA6E9A" w:rsidP="00AB6FF0">
            <w:pPr>
              <w:spacing w:after="60" w:line="360" w:lineRule="auto"/>
              <w:jc w:val="both"/>
              <w:rPr>
                <w:color w:val="000000" w:themeColor="text1"/>
                <w:sz w:val="20"/>
              </w:rPr>
            </w:pPr>
            <w:r w:rsidRPr="00135A69">
              <w:rPr>
                <w:color w:val="000000" w:themeColor="text1"/>
                <w:sz w:val="18"/>
              </w:rPr>
              <w:t xml:space="preserve">A1: The attacker uses </w:t>
            </w:r>
            <w:proofErr w:type="gramStart"/>
            <w:r w:rsidRPr="00135A69">
              <w:rPr>
                <w:color w:val="000000" w:themeColor="text1"/>
                <w:sz w:val="18"/>
              </w:rPr>
              <w:t>the fake</w:t>
            </w:r>
            <w:proofErr w:type="gramEnd"/>
            <w:r w:rsidRPr="00135A69">
              <w:rPr>
                <w:color w:val="000000" w:themeColor="text1"/>
                <w:sz w:val="18"/>
              </w:rPr>
              <w:t xml:space="preserve"> accounts to abuse "new user" promotions</w:t>
            </w:r>
            <w:r>
              <w:rPr>
                <w:color w:val="000000" w:themeColor="text1"/>
                <w:sz w:val="18"/>
              </w:rPr>
              <w:t xml:space="preserve"> </w:t>
            </w:r>
            <w:r w:rsidRPr="00135A69">
              <w:rPr>
                <w:color w:val="000000" w:themeColor="text1"/>
                <w:sz w:val="18"/>
              </w:rPr>
              <w:t>or discounts.</w:t>
            </w:r>
          </w:p>
        </w:tc>
      </w:tr>
      <w:tr w:rsidR="00DA6E9A" w14:paraId="1345C48C" w14:textId="77777777" w:rsidTr="00AB6FF0">
        <w:trPr>
          <w:jc w:val="center"/>
        </w:trPr>
        <w:tc>
          <w:tcPr>
            <w:tcW w:w="1951" w:type="dxa"/>
            <w:vAlign w:val="center"/>
          </w:tcPr>
          <w:p w14:paraId="3E1568B6" w14:textId="77777777" w:rsidR="00DA6E9A" w:rsidRDefault="00DA6E9A" w:rsidP="00AB6FF0">
            <w:pPr>
              <w:spacing w:after="60" w:line="360" w:lineRule="auto"/>
              <w:jc w:val="both"/>
              <w:rPr>
                <w:b/>
                <w:sz w:val="20"/>
              </w:rPr>
            </w:pPr>
            <w:r w:rsidRPr="00D67883">
              <w:rPr>
                <w:b/>
                <w:sz w:val="18"/>
              </w:rPr>
              <w:t>Mitigation</w:t>
            </w:r>
            <w:r>
              <w:rPr>
                <w:b/>
                <w:sz w:val="18"/>
              </w:rPr>
              <w:t xml:space="preserve"> Control(s)</w:t>
            </w:r>
          </w:p>
        </w:tc>
        <w:tc>
          <w:tcPr>
            <w:tcW w:w="7171" w:type="dxa"/>
            <w:vAlign w:val="center"/>
          </w:tcPr>
          <w:p w14:paraId="565EF0B9" w14:textId="77777777" w:rsidR="00DA6E9A" w:rsidRPr="00A75883" w:rsidRDefault="00DA6E9A" w:rsidP="00AB6FF0">
            <w:pPr>
              <w:spacing w:after="60" w:line="360" w:lineRule="auto"/>
              <w:jc w:val="both"/>
              <w:rPr>
                <w:bCs/>
                <w:sz w:val="20"/>
              </w:rPr>
            </w:pPr>
            <w:r w:rsidRPr="0095636F">
              <w:rPr>
                <w:bCs/>
                <w:sz w:val="18"/>
              </w:rPr>
              <w:t>MIT-13 (Bot Detection/CAPTCHA), MIT-02 (Rate Limiting)</w:t>
            </w:r>
          </w:p>
        </w:tc>
      </w:tr>
    </w:tbl>
    <w:p w14:paraId="7691F271" w14:textId="77777777" w:rsidR="00DA6E9A" w:rsidRDefault="00DA6E9A" w:rsidP="00DA6E9A">
      <w:pPr>
        <w:spacing w:after="120" w:line="360" w:lineRule="auto"/>
        <w:jc w:val="both"/>
        <w:rPr>
          <w:rFonts w:eastAsiaTheme="majorEastAsia" w:cstheme="majorBidi"/>
          <w:b/>
          <w:bCs/>
          <w:color w:val="595959" w:themeColor="text1" w:themeTint="A6"/>
          <w:sz w:val="28"/>
          <w:szCs w:val="26"/>
        </w:rPr>
      </w:pPr>
      <w:r>
        <w:br w:type="page"/>
      </w:r>
    </w:p>
    <w:p w14:paraId="580ED31C" w14:textId="77777777" w:rsidR="00DA6E9A" w:rsidRDefault="00DA6E9A" w:rsidP="00DA6E9A">
      <w:pPr>
        <w:pStyle w:val="Heading3"/>
        <w:spacing w:line="360" w:lineRule="auto"/>
        <w:jc w:val="both"/>
      </w:pPr>
      <w:r>
        <w:lastRenderedPageBreak/>
        <w:t>2.3.3 Misuse Case Diagram</w:t>
      </w:r>
    </w:p>
    <w:p w14:paraId="4BC5AEF7" w14:textId="77777777" w:rsidR="00DA6E9A" w:rsidRDefault="00DA6E9A" w:rsidP="00DA6E9A">
      <w:pPr>
        <w:spacing w:after="120" w:line="360" w:lineRule="auto"/>
        <w:jc w:val="both"/>
      </w:pPr>
      <w:r w:rsidRPr="004E021C">
        <w:t xml:space="preserve">The following diagram presents the complete Mis-Use Case Model, showing all mis-use case actors, all </w:t>
      </w:r>
      <w:r w:rsidRPr="003D6866">
        <w:rPr>
          <w:b/>
          <w:bCs/>
        </w:rPr>
        <w:t>12 mis-use cases</w:t>
      </w:r>
      <w:r w:rsidRPr="004E021C">
        <w:t xml:space="preserve">, all </w:t>
      </w:r>
      <w:r w:rsidRPr="003D6866">
        <w:rPr>
          <w:b/>
          <w:bCs/>
        </w:rPr>
        <w:t>13 mitigating use cases</w:t>
      </w:r>
      <w:r w:rsidRPr="004E021C">
        <w:t>, and the &lt;&lt;mitigates&gt;&gt; relationships connecting each threat to its corresponding security control. It also shows which use case each misuse case threatens.</w:t>
      </w:r>
    </w:p>
    <w:p w14:paraId="79D612BE" w14:textId="77777777" w:rsidR="00DA6E9A" w:rsidRDefault="00DA6E9A" w:rsidP="00DA6E9A">
      <w:pPr>
        <w:spacing w:after="120" w:line="360" w:lineRule="auto"/>
        <w:jc w:val="both"/>
      </w:pPr>
      <w:r>
        <w:rPr>
          <w:noProof/>
        </w:rPr>
        <w:drawing>
          <wp:anchor distT="0" distB="0" distL="114300" distR="114300" simplePos="0" relativeHeight="251670528" behindDoc="0" locked="0" layoutInCell="1" allowOverlap="1" wp14:anchorId="0680BC44" wp14:editId="13C33F05">
            <wp:simplePos x="0" y="0"/>
            <wp:positionH relativeFrom="column">
              <wp:posOffset>-1006711</wp:posOffset>
            </wp:positionH>
            <wp:positionV relativeFrom="paragraph">
              <wp:posOffset>-1027</wp:posOffset>
            </wp:positionV>
            <wp:extent cx="7665565" cy="6267157"/>
            <wp:effectExtent l="0" t="0" r="0" b="635"/>
            <wp:wrapNone/>
            <wp:docPr id="1018659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79816" cy="62788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9FB23" w14:textId="77777777" w:rsidR="00DA6E9A" w:rsidRDefault="00DA6E9A" w:rsidP="00DA6E9A">
      <w:pPr>
        <w:spacing w:after="120" w:line="360" w:lineRule="auto"/>
        <w:jc w:val="both"/>
      </w:pPr>
    </w:p>
    <w:p w14:paraId="424427C9" w14:textId="77777777" w:rsidR="00DA6E9A" w:rsidRDefault="00DA6E9A" w:rsidP="00DA6E9A">
      <w:pPr>
        <w:spacing w:after="120" w:line="360" w:lineRule="auto"/>
        <w:jc w:val="both"/>
      </w:pPr>
      <w:r>
        <w:rPr>
          <w:noProof/>
        </w:rPr>
        <w:lastRenderedPageBreak/>
        <mc:AlternateContent>
          <mc:Choice Requires="wps">
            <w:drawing>
              <wp:anchor distT="45720" distB="45720" distL="114300" distR="114300" simplePos="0" relativeHeight="251669504" behindDoc="0" locked="0" layoutInCell="1" allowOverlap="1" wp14:anchorId="44554CC7" wp14:editId="176F3D58">
                <wp:simplePos x="0" y="0"/>
                <wp:positionH relativeFrom="margin">
                  <wp:align>center</wp:align>
                </wp:positionH>
                <wp:positionV relativeFrom="margin">
                  <wp:align>top</wp:align>
                </wp:positionV>
                <wp:extent cx="7391400" cy="9493885"/>
                <wp:effectExtent l="0" t="0" r="0" b="0"/>
                <wp:wrapSquare wrapText="bothSides"/>
                <wp:docPr id="9554907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0" cy="9493885"/>
                        </a:xfrm>
                        <a:prstGeom prst="rect">
                          <a:avLst/>
                        </a:prstGeom>
                        <a:solidFill>
                          <a:schemeClr val="accent3">
                            <a:lumMod val="20000"/>
                            <a:lumOff val="80000"/>
                          </a:schemeClr>
                        </a:solidFill>
                        <a:ln w="9525">
                          <a:noFill/>
                          <a:miter lim="800000"/>
                          <a:headEnd/>
                          <a:tailEnd/>
                        </a:ln>
                      </wps:spPr>
                      <wps:txbx>
                        <w:txbxContent>
                          <w:p w14:paraId="0D68A4A2" w14:textId="77777777" w:rsidR="00DA6E9A" w:rsidRPr="005559F5" w:rsidRDefault="00DA6E9A" w:rsidP="00DA6E9A">
                            <w:pPr>
                              <w:jc w:val="center"/>
                              <w:rPr>
                                <w:rFonts w:ascii="Century Gothic" w:hAnsi="Century Gothic"/>
                                <w:b/>
                                <w:bCs/>
                                <w:color w:val="0C3512" w:themeColor="accent3" w:themeShade="80"/>
                                <w:sz w:val="44"/>
                                <w:szCs w:val="44"/>
                              </w:rPr>
                            </w:pPr>
                            <w:r w:rsidRPr="005559F5">
                              <w:rPr>
                                <w:rFonts w:ascii="Century Gothic" w:hAnsi="Century Gothic"/>
                                <w:b/>
                                <w:bCs/>
                                <w:color w:val="0C3512" w:themeColor="accent3" w:themeShade="80"/>
                                <w:sz w:val="44"/>
                                <w:szCs w:val="44"/>
                              </w:rPr>
                              <w:t xml:space="preserve">Part C: Mitigation Use Cases </w:t>
                            </w:r>
                          </w:p>
                          <w:p w14:paraId="02809C1E" w14:textId="77777777" w:rsidR="00DA6E9A" w:rsidRPr="00737511" w:rsidRDefault="00DA6E9A" w:rsidP="00DA6E9A">
                            <w:pPr>
                              <w:jc w:val="center"/>
                              <w:rPr>
                                <w:rFonts w:ascii="Century Gothic" w:hAnsi="Century Gothic"/>
                                <w:b/>
                                <w:bCs/>
                                <w:color w:val="0E2841" w:themeColor="text2"/>
                                <w:sz w:val="44"/>
                                <w:szCs w:val="44"/>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4554CC7" id="_x0000_s1028" type="#_x0000_t202" style="position:absolute;left:0;text-align:left;margin-left:0;margin-top:0;width:582pt;height:747.55pt;z-index:251669504;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" fillcolor="#c1f0c7 [662]" stroked="f">
                <v:textbox>
                  <w:txbxContent>
                    <w:p w14:paraId="0D68A4A2" w14:textId="77777777" w:rsidR="00DA6E9A" w:rsidRPr="005559F5" w:rsidRDefault="00DA6E9A" w:rsidP="00DA6E9A">
                      <w:pPr>
                        <w:jc w:val="center"/>
                        <w:rPr>
                          <w:rFonts w:ascii="Century Gothic" w:hAnsi="Century Gothic"/>
                          <w:b/>
                          <w:bCs/>
                          <w:color w:val="0C3512" w:themeColor="accent3" w:themeShade="80"/>
                          <w:sz w:val="44"/>
                          <w:szCs w:val="44"/>
                        </w:rPr>
                      </w:pPr>
                      <w:r w:rsidRPr="005559F5">
                        <w:rPr>
                          <w:rFonts w:ascii="Century Gothic" w:hAnsi="Century Gothic"/>
                          <w:b/>
                          <w:bCs/>
                          <w:color w:val="0C3512" w:themeColor="accent3" w:themeShade="80"/>
                          <w:sz w:val="44"/>
                          <w:szCs w:val="44"/>
                        </w:rPr>
                        <w:t xml:space="preserve">Part C: Mitigation Use Cases </w:t>
                      </w:r>
                    </w:p>
                    <w:p w14:paraId="02809C1E" w14:textId="77777777" w:rsidR="00DA6E9A" w:rsidRPr="00737511" w:rsidRDefault="00DA6E9A" w:rsidP="00DA6E9A">
                      <w:pPr>
                        <w:jc w:val="center"/>
                        <w:rPr>
                          <w:rFonts w:ascii="Century Gothic" w:hAnsi="Century Gothic"/>
                          <w:b/>
                          <w:bCs/>
                          <w:color w:val="0E2841" w:themeColor="text2"/>
                          <w:sz w:val="44"/>
                          <w:szCs w:val="44"/>
                        </w:rPr>
                      </w:pPr>
                    </w:p>
                  </w:txbxContent>
                </v:textbox>
                <w10:wrap type="square" anchorx="margin" anchory="margin"/>
              </v:shape>
            </w:pict>
          </mc:Fallback>
        </mc:AlternateContent>
      </w:r>
    </w:p>
    <w:p w14:paraId="4BB71B17" w14:textId="77777777" w:rsidR="00DA6E9A" w:rsidRDefault="00DA6E9A" w:rsidP="00DA6E9A">
      <w:pPr>
        <w:pStyle w:val="Heading2"/>
        <w:spacing w:before="200" w:after="120" w:line="360" w:lineRule="auto"/>
        <w:jc w:val="both"/>
      </w:pPr>
      <w:r>
        <w:lastRenderedPageBreak/>
        <w:t>2.4 Mitigating Use Cases</w:t>
      </w:r>
    </w:p>
    <w:p w14:paraId="4A972FB9" w14:textId="77777777" w:rsidR="00DA6E9A" w:rsidRPr="00F338EE" w:rsidRDefault="00DA6E9A" w:rsidP="00DA6E9A">
      <w:pPr>
        <w:pStyle w:val="Heading3"/>
        <w:spacing w:line="360" w:lineRule="auto"/>
        <w:jc w:val="both"/>
      </w:pPr>
      <w:r>
        <w:t>2.4.1 Mitigating Use Case Descriptions</w:t>
      </w:r>
    </w:p>
    <w:p w14:paraId="250EBB67" w14:textId="77777777" w:rsidR="00DA6E9A" w:rsidRPr="00321684" w:rsidRDefault="00DA6E9A" w:rsidP="00DA6E9A">
      <w:pPr>
        <w:pStyle w:val="Heading4"/>
        <w:spacing w:before="200" w:after="120" w:line="360" w:lineRule="auto"/>
        <w:jc w:val="both"/>
        <w:rPr>
          <w:color w:val="00B050"/>
        </w:rPr>
      </w:pPr>
      <w:r w:rsidRPr="00321684">
        <w:rPr>
          <w:color w:val="00B050"/>
        </w:rPr>
        <w:t xml:space="preserve">MIT-01: Strong Authentication </w:t>
      </w:r>
    </w:p>
    <w:tbl>
      <w:tblPr>
        <w:tblStyle w:val="TableGridLight"/>
        <w:tblW w:w="0" w:type="auto"/>
        <w:jc w:val="center"/>
        <w:tblLook w:val="04A0" w:firstRow="1" w:lastRow="0" w:firstColumn="1" w:lastColumn="0" w:noHBand="0" w:noVBand="1"/>
      </w:tblPr>
      <w:tblGrid>
        <w:gridCol w:w="1951"/>
        <w:gridCol w:w="7171"/>
      </w:tblGrid>
      <w:tr w:rsidR="00DA6E9A" w:rsidRPr="00321684" w14:paraId="190923A0" w14:textId="77777777" w:rsidTr="00AB6FF0">
        <w:trPr>
          <w:jc w:val="center"/>
        </w:trPr>
        <w:tc>
          <w:tcPr>
            <w:tcW w:w="1951" w:type="dxa"/>
            <w:shd w:val="clear" w:color="auto" w:fill="00B050"/>
            <w:vAlign w:val="center"/>
          </w:tcPr>
          <w:p w14:paraId="4138272C"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ID</w:t>
            </w:r>
          </w:p>
        </w:tc>
        <w:tc>
          <w:tcPr>
            <w:tcW w:w="7171" w:type="dxa"/>
            <w:shd w:val="clear" w:color="auto" w:fill="00B050"/>
            <w:vAlign w:val="center"/>
          </w:tcPr>
          <w:p w14:paraId="2243AB23" w14:textId="77777777" w:rsidR="00DA6E9A" w:rsidRPr="00321684" w:rsidRDefault="00DA6E9A" w:rsidP="00AB6FF0">
            <w:pPr>
              <w:spacing w:after="60" w:line="360" w:lineRule="auto"/>
              <w:jc w:val="both"/>
              <w:rPr>
                <w:b/>
                <w:bCs/>
                <w:color w:val="FFFFFF" w:themeColor="background1"/>
              </w:rPr>
            </w:pPr>
            <w:r w:rsidRPr="00321684">
              <w:rPr>
                <w:b/>
                <w:bCs/>
                <w:color w:val="FFFFFF" w:themeColor="background1"/>
                <w:sz w:val="18"/>
              </w:rPr>
              <w:t>MIT-01</w:t>
            </w:r>
          </w:p>
        </w:tc>
      </w:tr>
      <w:tr w:rsidR="00DA6E9A" w:rsidRPr="00321684" w14:paraId="0B80EB71" w14:textId="77777777" w:rsidTr="00AB6FF0">
        <w:trPr>
          <w:jc w:val="center"/>
        </w:trPr>
        <w:tc>
          <w:tcPr>
            <w:tcW w:w="1951" w:type="dxa"/>
            <w:shd w:val="clear" w:color="auto" w:fill="00B050"/>
            <w:vAlign w:val="center"/>
          </w:tcPr>
          <w:p w14:paraId="0EA876A9"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Name</w:t>
            </w:r>
          </w:p>
        </w:tc>
        <w:tc>
          <w:tcPr>
            <w:tcW w:w="7171" w:type="dxa"/>
            <w:shd w:val="clear" w:color="auto" w:fill="00B050"/>
            <w:vAlign w:val="center"/>
          </w:tcPr>
          <w:p w14:paraId="6FDCFA72" w14:textId="77777777" w:rsidR="00DA6E9A" w:rsidRPr="00321684" w:rsidRDefault="00DA6E9A" w:rsidP="00AB6FF0">
            <w:pPr>
              <w:spacing w:after="60" w:line="360" w:lineRule="auto"/>
              <w:jc w:val="both"/>
              <w:rPr>
                <w:b/>
                <w:bCs/>
                <w:color w:val="FFFFFF" w:themeColor="background1"/>
              </w:rPr>
            </w:pPr>
            <w:r w:rsidRPr="00321684">
              <w:rPr>
                <w:b/>
                <w:bCs/>
                <w:color w:val="FFFFFF" w:themeColor="background1"/>
                <w:sz w:val="18"/>
              </w:rPr>
              <w:t xml:space="preserve">Strong Authentication </w:t>
            </w:r>
          </w:p>
        </w:tc>
      </w:tr>
      <w:tr w:rsidR="00DA6E9A" w:rsidRPr="00321684" w14:paraId="189FFFF6" w14:textId="77777777" w:rsidTr="00AB6FF0">
        <w:trPr>
          <w:jc w:val="center"/>
        </w:trPr>
        <w:tc>
          <w:tcPr>
            <w:tcW w:w="1951" w:type="dxa"/>
            <w:vAlign w:val="center"/>
          </w:tcPr>
          <w:p w14:paraId="6BD5039F"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65F8E617" w14:textId="77777777" w:rsidR="00DA6E9A" w:rsidRPr="00321684" w:rsidRDefault="00DA6E9A" w:rsidP="00AB6FF0">
            <w:pPr>
              <w:spacing w:after="60" w:line="360" w:lineRule="auto"/>
              <w:jc w:val="both"/>
              <w:rPr>
                <w:sz w:val="20"/>
              </w:rPr>
            </w:pPr>
            <w:proofErr w:type="gramStart"/>
            <w:r w:rsidRPr="00321684">
              <w:rPr>
                <w:sz w:val="18"/>
              </w:rPr>
              <w:t>Implements</w:t>
            </w:r>
            <w:proofErr w:type="gramEnd"/>
            <w:r w:rsidRPr="00321684">
              <w:rPr>
                <w:sz w:val="18"/>
              </w:rPr>
              <w:t xml:space="preserve"> strong password policies, strong hashing to protect user accounts. </w:t>
            </w:r>
          </w:p>
        </w:tc>
      </w:tr>
      <w:tr w:rsidR="00DA6E9A" w:rsidRPr="00321684" w14:paraId="613774C5" w14:textId="77777777" w:rsidTr="00AB6FF0">
        <w:trPr>
          <w:jc w:val="center"/>
        </w:trPr>
        <w:tc>
          <w:tcPr>
            <w:tcW w:w="1951" w:type="dxa"/>
            <w:vAlign w:val="center"/>
          </w:tcPr>
          <w:p w14:paraId="4D2B40A8"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0F5C4107" w14:textId="77777777" w:rsidR="00DA6E9A" w:rsidRPr="00321684" w:rsidRDefault="00DA6E9A" w:rsidP="00AB6FF0">
            <w:pPr>
              <w:spacing w:after="60" w:line="360" w:lineRule="auto"/>
              <w:jc w:val="both"/>
            </w:pPr>
            <w:r w:rsidRPr="00321684">
              <w:rPr>
                <w:sz w:val="18"/>
              </w:rPr>
              <w:t>System</w:t>
            </w:r>
          </w:p>
        </w:tc>
      </w:tr>
      <w:tr w:rsidR="00DA6E9A" w:rsidRPr="00321684" w14:paraId="2AF397FA" w14:textId="77777777" w:rsidTr="00AB6FF0">
        <w:trPr>
          <w:jc w:val="center"/>
        </w:trPr>
        <w:tc>
          <w:tcPr>
            <w:tcW w:w="1951" w:type="dxa"/>
            <w:vAlign w:val="center"/>
          </w:tcPr>
          <w:p w14:paraId="2787917E"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16E56625" w14:textId="77777777" w:rsidR="00DA6E9A" w:rsidRPr="00321684" w:rsidRDefault="00DA6E9A" w:rsidP="00DA6E9A">
            <w:pPr>
              <w:pStyle w:val="ListParagraph"/>
              <w:numPr>
                <w:ilvl w:val="0"/>
                <w:numId w:val="20"/>
              </w:numPr>
              <w:spacing w:after="60" w:line="360" w:lineRule="auto"/>
              <w:contextualSpacing/>
              <w:jc w:val="both"/>
            </w:pPr>
            <w:r w:rsidRPr="00321684">
              <w:rPr>
                <w:sz w:val="18"/>
              </w:rPr>
              <w:t>During registration, the system enforces a password policy (e.g., minimum length, complexity).</w:t>
            </w:r>
          </w:p>
          <w:p w14:paraId="798C44F9" w14:textId="77777777" w:rsidR="00DA6E9A" w:rsidRPr="00321684" w:rsidRDefault="00DA6E9A" w:rsidP="00DA6E9A">
            <w:pPr>
              <w:pStyle w:val="ListParagraph"/>
              <w:numPr>
                <w:ilvl w:val="0"/>
                <w:numId w:val="20"/>
              </w:numPr>
              <w:spacing w:after="60" w:line="360" w:lineRule="auto"/>
              <w:contextualSpacing/>
              <w:jc w:val="both"/>
            </w:pPr>
            <w:r w:rsidRPr="00321684">
              <w:rPr>
                <w:sz w:val="18"/>
              </w:rPr>
              <w:t xml:space="preserve"> When the user submits their password, the system uses a strong, salted hashing algorithm to store the hash.</w:t>
            </w:r>
          </w:p>
          <w:p w14:paraId="153EF2C1" w14:textId="77777777" w:rsidR="00DA6E9A" w:rsidRPr="00321684" w:rsidRDefault="00DA6E9A" w:rsidP="00DA6E9A">
            <w:pPr>
              <w:pStyle w:val="ListParagraph"/>
              <w:numPr>
                <w:ilvl w:val="0"/>
                <w:numId w:val="20"/>
              </w:numPr>
              <w:spacing w:after="60" w:line="360" w:lineRule="auto"/>
              <w:contextualSpacing/>
              <w:jc w:val="both"/>
            </w:pPr>
            <w:r w:rsidRPr="00321684">
              <w:rPr>
                <w:sz w:val="18"/>
              </w:rPr>
              <w:t>During login, the system hashes the submitted password and compares it to the stored hash.</w:t>
            </w:r>
          </w:p>
        </w:tc>
      </w:tr>
    </w:tbl>
    <w:p w14:paraId="5E1A1EB2" w14:textId="77777777" w:rsidR="00DA6E9A" w:rsidRPr="00321684" w:rsidRDefault="00DA6E9A" w:rsidP="00DA6E9A">
      <w:pPr>
        <w:spacing w:after="120" w:line="360" w:lineRule="auto"/>
        <w:jc w:val="both"/>
      </w:pPr>
    </w:p>
    <w:p w14:paraId="2B187A71" w14:textId="77777777" w:rsidR="00DA6E9A" w:rsidRPr="00321684" w:rsidRDefault="00DA6E9A" w:rsidP="00DA6E9A">
      <w:pPr>
        <w:pStyle w:val="Heading4"/>
        <w:spacing w:before="200" w:after="120" w:line="360" w:lineRule="auto"/>
        <w:jc w:val="both"/>
        <w:rPr>
          <w:color w:val="00B050"/>
        </w:rPr>
      </w:pPr>
      <w:r w:rsidRPr="00321684">
        <w:rPr>
          <w:color w:val="00B050"/>
        </w:rPr>
        <w:t>MIT-02: Rate Limiting &amp; Account Lockout</w:t>
      </w:r>
    </w:p>
    <w:tbl>
      <w:tblPr>
        <w:tblStyle w:val="TableGridLight"/>
        <w:tblW w:w="0" w:type="auto"/>
        <w:jc w:val="center"/>
        <w:tblLook w:val="04A0" w:firstRow="1" w:lastRow="0" w:firstColumn="1" w:lastColumn="0" w:noHBand="0" w:noVBand="1"/>
      </w:tblPr>
      <w:tblGrid>
        <w:gridCol w:w="1951"/>
        <w:gridCol w:w="7171"/>
      </w:tblGrid>
      <w:tr w:rsidR="00DA6E9A" w:rsidRPr="00321684" w14:paraId="223167D6" w14:textId="77777777" w:rsidTr="00AB6FF0">
        <w:trPr>
          <w:jc w:val="center"/>
        </w:trPr>
        <w:tc>
          <w:tcPr>
            <w:tcW w:w="1951" w:type="dxa"/>
            <w:shd w:val="clear" w:color="auto" w:fill="00B050"/>
            <w:vAlign w:val="center"/>
          </w:tcPr>
          <w:p w14:paraId="651E0A7B" w14:textId="77777777" w:rsidR="00DA6E9A" w:rsidRPr="00321684" w:rsidRDefault="00DA6E9A" w:rsidP="00AB6FF0">
            <w:pPr>
              <w:spacing w:after="60" w:line="360" w:lineRule="auto"/>
              <w:jc w:val="both"/>
              <w:rPr>
                <w:b/>
                <w:color w:val="FFFFFF" w:themeColor="background1"/>
                <w:sz w:val="20"/>
              </w:rPr>
            </w:pPr>
            <w:r w:rsidRPr="00321684">
              <w:rPr>
                <w:b/>
                <w:color w:val="FFFFFF" w:themeColor="background1"/>
                <w:sz w:val="18"/>
              </w:rPr>
              <w:t>ID</w:t>
            </w:r>
          </w:p>
        </w:tc>
        <w:tc>
          <w:tcPr>
            <w:tcW w:w="7171" w:type="dxa"/>
            <w:shd w:val="clear" w:color="auto" w:fill="00B050"/>
            <w:vAlign w:val="center"/>
          </w:tcPr>
          <w:p w14:paraId="4C84EAD2" w14:textId="77777777" w:rsidR="00DA6E9A" w:rsidRPr="00321684" w:rsidRDefault="00DA6E9A" w:rsidP="00AB6FF0">
            <w:pPr>
              <w:spacing w:after="60" w:line="360" w:lineRule="auto"/>
              <w:jc w:val="both"/>
              <w:rPr>
                <w:b/>
                <w:color w:val="FFFFFF" w:themeColor="background1"/>
                <w:sz w:val="20"/>
              </w:rPr>
            </w:pPr>
            <w:r w:rsidRPr="00321684">
              <w:rPr>
                <w:b/>
                <w:color w:val="FFFFFF" w:themeColor="background1"/>
                <w:sz w:val="18"/>
              </w:rPr>
              <w:t>MIT-02</w:t>
            </w:r>
          </w:p>
        </w:tc>
      </w:tr>
      <w:tr w:rsidR="00DA6E9A" w:rsidRPr="00321684" w14:paraId="51770D92" w14:textId="77777777" w:rsidTr="00AB6FF0">
        <w:trPr>
          <w:jc w:val="center"/>
        </w:trPr>
        <w:tc>
          <w:tcPr>
            <w:tcW w:w="1951" w:type="dxa"/>
            <w:shd w:val="clear" w:color="auto" w:fill="00B050"/>
            <w:vAlign w:val="center"/>
          </w:tcPr>
          <w:p w14:paraId="5C6945A5" w14:textId="77777777" w:rsidR="00DA6E9A" w:rsidRPr="00321684" w:rsidRDefault="00DA6E9A" w:rsidP="00AB6FF0">
            <w:pPr>
              <w:spacing w:after="60" w:line="360" w:lineRule="auto"/>
              <w:jc w:val="both"/>
              <w:rPr>
                <w:b/>
                <w:color w:val="FFFFFF" w:themeColor="background1"/>
                <w:sz w:val="20"/>
              </w:rPr>
            </w:pPr>
            <w:r w:rsidRPr="00321684">
              <w:rPr>
                <w:b/>
                <w:color w:val="FFFFFF" w:themeColor="background1"/>
                <w:sz w:val="18"/>
              </w:rPr>
              <w:t>Name</w:t>
            </w:r>
          </w:p>
        </w:tc>
        <w:tc>
          <w:tcPr>
            <w:tcW w:w="7171" w:type="dxa"/>
            <w:shd w:val="clear" w:color="auto" w:fill="00B050"/>
            <w:vAlign w:val="center"/>
          </w:tcPr>
          <w:p w14:paraId="4DA1C107" w14:textId="77777777" w:rsidR="00DA6E9A" w:rsidRPr="00321684" w:rsidRDefault="00DA6E9A" w:rsidP="00AB6FF0">
            <w:pPr>
              <w:spacing w:after="60" w:line="360" w:lineRule="auto"/>
              <w:jc w:val="both"/>
              <w:rPr>
                <w:b/>
                <w:color w:val="FFFFFF" w:themeColor="background1"/>
                <w:sz w:val="20"/>
              </w:rPr>
            </w:pPr>
            <w:r w:rsidRPr="00321684">
              <w:rPr>
                <w:b/>
                <w:color w:val="FFFFFF" w:themeColor="background1"/>
                <w:sz w:val="18"/>
              </w:rPr>
              <w:t>Rate Limiting &amp; Account Lockout</w:t>
            </w:r>
          </w:p>
        </w:tc>
      </w:tr>
      <w:tr w:rsidR="00DA6E9A" w:rsidRPr="00321684" w14:paraId="0A757818" w14:textId="77777777" w:rsidTr="00AB6FF0">
        <w:trPr>
          <w:jc w:val="center"/>
        </w:trPr>
        <w:tc>
          <w:tcPr>
            <w:tcW w:w="1951" w:type="dxa"/>
            <w:vAlign w:val="center"/>
          </w:tcPr>
          <w:p w14:paraId="5F5086AF"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2F4BCFF3" w14:textId="77777777" w:rsidR="00DA6E9A" w:rsidRPr="00321684" w:rsidRDefault="00DA6E9A" w:rsidP="00AB6FF0">
            <w:pPr>
              <w:spacing w:after="60" w:line="360" w:lineRule="auto"/>
              <w:jc w:val="both"/>
            </w:pPr>
            <w:proofErr w:type="gramStart"/>
            <w:r w:rsidRPr="00321684">
              <w:rPr>
                <w:sz w:val="18"/>
              </w:rPr>
              <w:t>Protects</w:t>
            </w:r>
            <w:proofErr w:type="gramEnd"/>
            <w:r w:rsidRPr="00321684">
              <w:rPr>
                <w:sz w:val="18"/>
              </w:rPr>
              <w:t xml:space="preserve"> against </w:t>
            </w:r>
            <w:proofErr w:type="gramStart"/>
            <w:r w:rsidRPr="00321684">
              <w:rPr>
                <w:sz w:val="18"/>
              </w:rPr>
              <w:t>brute-force</w:t>
            </w:r>
            <w:proofErr w:type="gramEnd"/>
            <w:r w:rsidRPr="00321684">
              <w:rPr>
                <w:sz w:val="18"/>
              </w:rPr>
              <w:t xml:space="preserve"> and account takeover attacks by limiting failed login attempts.</w:t>
            </w:r>
          </w:p>
        </w:tc>
      </w:tr>
      <w:tr w:rsidR="00DA6E9A" w:rsidRPr="00321684" w14:paraId="102211D3" w14:textId="77777777" w:rsidTr="00AB6FF0">
        <w:trPr>
          <w:jc w:val="center"/>
        </w:trPr>
        <w:tc>
          <w:tcPr>
            <w:tcW w:w="1951" w:type="dxa"/>
            <w:vAlign w:val="center"/>
          </w:tcPr>
          <w:p w14:paraId="578CE9E3"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53F59A02" w14:textId="77777777" w:rsidR="00DA6E9A" w:rsidRPr="00321684" w:rsidRDefault="00DA6E9A" w:rsidP="00AB6FF0">
            <w:pPr>
              <w:spacing w:after="60" w:line="360" w:lineRule="auto"/>
              <w:jc w:val="both"/>
            </w:pPr>
            <w:r w:rsidRPr="00321684">
              <w:rPr>
                <w:sz w:val="18"/>
              </w:rPr>
              <w:t>System</w:t>
            </w:r>
          </w:p>
        </w:tc>
      </w:tr>
      <w:tr w:rsidR="00DA6E9A" w:rsidRPr="00321684" w14:paraId="6691A9A9" w14:textId="77777777" w:rsidTr="00AB6FF0">
        <w:trPr>
          <w:jc w:val="center"/>
        </w:trPr>
        <w:tc>
          <w:tcPr>
            <w:tcW w:w="1951" w:type="dxa"/>
            <w:vAlign w:val="center"/>
          </w:tcPr>
          <w:p w14:paraId="06128FFE"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112AA991" w14:textId="77777777" w:rsidR="00DA6E9A" w:rsidRPr="00321684" w:rsidRDefault="00DA6E9A" w:rsidP="00DA6E9A">
            <w:pPr>
              <w:pStyle w:val="ListParagraph"/>
              <w:numPr>
                <w:ilvl w:val="0"/>
                <w:numId w:val="21"/>
              </w:numPr>
              <w:spacing w:after="60" w:line="360" w:lineRule="auto"/>
              <w:ind w:left="360"/>
              <w:contextualSpacing/>
              <w:jc w:val="both"/>
            </w:pPr>
            <w:r w:rsidRPr="00321684">
              <w:rPr>
                <w:sz w:val="18"/>
              </w:rPr>
              <w:t>The system logs every failed login attempt, tracking the source IP and the username.</w:t>
            </w:r>
          </w:p>
          <w:p w14:paraId="2CB7CC2F" w14:textId="77777777" w:rsidR="00DA6E9A" w:rsidRPr="00321684" w:rsidRDefault="00DA6E9A" w:rsidP="00DA6E9A">
            <w:pPr>
              <w:pStyle w:val="ListParagraph"/>
              <w:numPr>
                <w:ilvl w:val="0"/>
                <w:numId w:val="21"/>
              </w:numPr>
              <w:spacing w:after="60" w:line="360" w:lineRule="auto"/>
              <w:ind w:left="360"/>
              <w:contextualSpacing/>
              <w:jc w:val="both"/>
            </w:pPr>
            <w:r w:rsidRPr="00321684">
              <w:rPr>
                <w:sz w:val="18"/>
              </w:rPr>
              <w:t>If failed attempts from one IP exceed a threshold (e.g., 100 in 1 minute), the system temporarily blocks that IP.</w:t>
            </w:r>
          </w:p>
          <w:p w14:paraId="2220FCDF" w14:textId="77777777" w:rsidR="00DA6E9A" w:rsidRPr="00321684" w:rsidRDefault="00DA6E9A" w:rsidP="00DA6E9A">
            <w:pPr>
              <w:pStyle w:val="ListParagraph"/>
              <w:numPr>
                <w:ilvl w:val="0"/>
                <w:numId w:val="21"/>
              </w:numPr>
              <w:spacing w:after="60" w:line="360" w:lineRule="auto"/>
              <w:ind w:left="360"/>
              <w:contextualSpacing/>
              <w:jc w:val="both"/>
            </w:pPr>
            <w:r w:rsidRPr="00321684">
              <w:rPr>
                <w:sz w:val="18"/>
              </w:rPr>
              <w:t>If failed attempts for one account exceed a threshold (e.g., 5 in 10 minutes), the system locks the account.</w:t>
            </w:r>
          </w:p>
        </w:tc>
      </w:tr>
    </w:tbl>
    <w:p w14:paraId="7D26B080" w14:textId="77777777" w:rsidR="00DA6E9A" w:rsidRPr="00321684" w:rsidRDefault="00DA6E9A" w:rsidP="00DA6E9A">
      <w:pPr>
        <w:spacing w:after="120" w:line="360" w:lineRule="auto"/>
        <w:jc w:val="both"/>
      </w:pPr>
    </w:p>
    <w:p w14:paraId="504E2538" w14:textId="77777777" w:rsidR="00DA6E9A" w:rsidRPr="00321684" w:rsidRDefault="00DA6E9A" w:rsidP="00DA6E9A">
      <w:pPr>
        <w:pStyle w:val="Heading4"/>
        <w:spacing w:before="200" w:after="120" w:line="360" w:lineRule="auto"/>
        <w:jc w:val="both"/>
        <w:rPr>
          <w:color w:val="00B050"/>
        </w:rPr>
      </w:pPr>
      <w:r w:rsidRPr="00321684">
        <w:rPr>
          <w:color w:val="00B050"/>
        </w:rPr>
        <w:t>MIT-03: RBAC + Least Privilege</w:t>
      </w:r>
    </w:p>
    <w:tbl>
      <w:tblPr>
        <w:tblStyle w:val="TableGridLight"/>
        <w:tblW w:w="0" w:type="auto"/>
        <w:jc w:val="center"/>
        <w:tblLook w:val="04A0" w:firstRow="1" w:lastRow="0" w:firstColumn="1" w:lastColumn="0" w:noHBand="0" w:noVBand="1"/>
      </w:tblPr>
      <w:tblGrid>
        <w:gridCol w:w="1951"/>
        <w:gridCol w:w="7171"/>
      </w:tblGrid>
      <w:tr w:rsidR="00DA6E9A" w:rsidRPr="00321684" w14:paraId="29888A8A" w14:textId="77777777" w:rsidTr="00AB6FF0">
        <w:trPr>
          <w:jc w:val="center"/>
        </w:trPr>
        <w:tc>
          <w:tcPr>
            <w:tcW w:w="1951" w:type="dxa"/>
            <w:shd w:val="clear" w:color="auto" w:fill="00B050"/>
            <w:vAlign w:val="center"/>
          </w:tcPr>
          <w:p w14:paraId="60F6C5F6"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7615486E"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MIT-03</w:t>
            </w:r>
          </w:p>
        </w:tc>
      </w:tr>
      <w:tr w:rsidR="00DA6E9A" w:rsidRPr="00321684" w14:paraId="330A84F7" w14:textId="77777777" w:rsidTr="00AB6FF0">
        <w:trPr>
          <w:jc w:val="center"/>
        </w:trPr>
        <w:tc>
          <w:tcPr>
            <w:tcW w:w="1951" w:type="dxa"/>
            <w:shd w:val="clear" w:color="auto" w:fill="00B050"/>
            <w:vAlign w:val="center"/>
          </w:tcPr>
          <w:p w14:paraId="76379D3B"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4E97DD1D"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RBAC + Least Privilege</w:t>
            </w:r>
          </w:p>
        </w:tc>
      </w:tr>
      <w:tr w:rsidR="00DA6E9A" w:rsidRPr="00321684" w14:paraId="5C0CBE6E" w14:textId="77777777" w:rsidTr="00AB6FF0">
        <w:trPr>
          <w:jc w:val="center"/>
        </w:trPr>
        <w:tc>
          <w:tcPr>
            <w:tcW w:w="1951" w:type="dxa"/>
            <w:vAlign w:val="center"/>
          </w:tcPr>
          <w:p w14:paraId="359BD2FE"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35FA3D41" w14:textId="77777777" w:rsidR="00DA6E9A" w:rsidRPr="00321684" w:rsidRDefault="00DA6E9A" w:rsidP="00AB6FF0">
            <w:pPr>
              <w:spacing w:after="60" w:line="360" w:lineRule="auto"/>
              <w:jc w:val="both"/>
            </w:pPr>
            <w:r w:rsidRPr="00321684">
              <w:rPr>
                <w:sz w:val="18"/>
              </w:rPr>
              <w:t xml:space="preserve">Ensures the system enforces Role-Based Access Control (RBAC) and the principle of least privilege. </w:t>
            </w:r>
          </w:p>
        </w:tc>
      </w:tr>
      <w:tr w:rsidR="00DA6E9A" w:rsidRPr="00321684" w14:paraId="4F57288A" w14:textId="77777777" w:rsidTr="00AB6FF0">
        <w:trPr>
          <w:jc w:val="center"/>
        </w:trPr>
        <w:tc>
          <w:tcPr>
            <w:tcW w:w="1951" w:type="dxa"/>
            <w:vAlign w:val="center"/>
          </w:tcPr>
          <w:p w14:paraId="6FF2574D" w14:textId="77777777" w:rsidR="00DA6E9A" w:rsidRPr="00321684" w:rsidRDefault="00DA6E9A" w:rsidP="00AB6FF0">
            <w:pPr>
              <w:spacing w:after="60" w:line="360" w:lineRule="auto"/>
              <w:jc w:val="both"/>
            </w:pPr>
            <w:r w:rsidRPr="00321684">
              <w:rPr>
                <w:b/>
                <w:sz w:val="18"/>
              </w:rPr>
              <w:lastRenderedPageBreak/>
              <w:t>Actors</w:t>
            </w:r>
          </w:p>
        </w:tc>
        <w:tc>
          <w:tcPr>
            <w:tcW w:w="7171" w:type="dxa"/>
            <w:vAlign w:val="center"/>
          </w:tcPr>
          <w:p w14:paraId="3F0C20E8" w14:textId="77777777" w:rsidR="00DA6E9A" w:rsidRPr="00321684" w:rsidRDefault="00DA6E9A" w:rsidP="00AB6FF0">
            <w:pPr>
              <w:spacing w:after="60" w:line="360" w:lineRule="auto"/>
              <w:jc w:val="both"/>
            </w:pPr>
            <w:r w:rsidRPr="00321684">
              <w:rPr>
                <w:sz w:val="18"/>
              </w:rPr>
              <w:t>System</w:t>
            </w:r>
          </w:p>
        </w:tc>
      </w:tr>
      <w:tr w:rsidR="00DA6E9A" w:rsidRPr="00321684" w14:paraId="4B67B6FC" w14:textId="77777777" w:rsidTr="00AB6FF0">
        <w:trPr>
          <w:jc w:val="center"/>
        </w:trPr>
        <w:tc>
          <w:tcPr>
            <w:tcW w:w="1951" w:type="dxa"/>
            <w:vAlign w:val="center"/>
          </w:tcPr>
          <w:p w14:paraId="5DBB222E"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6F1B15B3" w14:textId="77777777" w:rsidR="00DA6E9A" w:rsidRPr="00321684" w:rsidRDefault="00DA6E9A" w:rsidP="00AB6FF0">
            <w:pPr>
              <w:spacing w:after="60" w:line="360" w:lineRule="auto"/>
              <w:jc w:val="both"/>
            </w:pPr>
            <w:r w:rsidRPr="00321684">
              <w:rPr>
                <w:sz w:val="18"/>
              </w:rPr>
              <w:t>1. A user logs in and attempts to access a system function (e.g., the admin panel).</w:t>
            </w:r>
          </w:p>
          <w:p w14:paraId="7D1C6FCE" w14:textId="77777777" w:rsidR="00DA6E9A" w:rsidRPr="00321684" w:rsidRDefault="00DA6E9A" w:rsidP="00AB6FF0">
            <w:pPr>
              <w:spacing w:after="60" w:line="360" w:lineRule="auto"/>
              <w:jc w:val="both"/>
            </w:pPr>
            <w:r w:rsidRPr="00321684">
              <w:rPr>
                <w:sz w:val="18"/>
              </w:rPr>
              <w:t>2. Before granting access, the system checks the user's assigned role.</w:t>
            </w:r>
          </w:p>
          <w:p w14:paraId="46FA34BC" w14:textId="77777777" w:rsidR="00DA6E9A" w:rsidRPr="00321684" w:rsidRDefault="00DA6E9A" w:rsidP="00AB6FF0">
            <w:pPr>
              <w:spacing w:after="60" w:line="360" w:lineRule="auto"/>
              <w:jc w:val="both"/>
            </w:pPr>
            <w:r w:rsidRPr="00321684">
              <w:rPr>
                <w:sz w:val="18"/>
              </w:rPr>
              <w:t>3. The system verifies the permissions associated with that role against an access control list.</w:t>
            </w:r>
          </w:p>
          <w:p w14:paraId="07C5F6BA" w14:textId="77777777" w:rsidR="00DA6E9A" w:rsidRPr="00321684" w:rsidRDefault="00DA6E9A" w:rsidP="00AB6FF0">
            <w:pPr>
              <w:spacing w:after="60" w:line="360" w:lineRule="auto"/>
              <w:jc w:val="both"/>
            </w:pPr>
            <w:r w:rsidRPr="00321684">
              <w:rPr>
                <w:sz w:val="18"/>
              </w:rPr>
              <w:t>4. The system determines that the normal user role is not permitted to access the admin panel.</w:t>
            </w:r>
          </w:p>
          <w:p w14:paraId="5096FCA9" w14:textId="77777777" w:rsidR="00DA6E9A" w:rsidRPr="00321684" w:rsidRDefault="00DA6E9A" w:rsidP="00AB6FF0">
            <w:pPr>
              <w:spacing w:after="60" w:line="360" w:lineRule="auto"/>
              <w:jc w:val="both"/>
            </w:pPr>
            <w:r w:rsidRPr="00321684">
              <w:rPr>
                <w:sz w:val="18"/>
              </w:rPr>
              <w:t>5. The system denies the request and redirects the user to their dashboard or shows an "Access Denied" error.</w:t>
            </w:r>
          </w:p>
        </w:tc>
      </w:tr>
    </w:tbl>
    <w:p w14:paraId="64E3C859" w14:textId="77777777" w:rsidR="00DA6E9A" w:rsidRPr="00321684" w:rsidRDefault="00DA6E9A" w:rsidP="00DA6E9A">
      <w:pPr>
        <w:pStyle w:val="Heading4"/>
        <w:spacing w:before="200" w:after="120" w:line="360" w:lineRule="auto"/>
        <w:jc w:val="both"/>
        <w:rPr>
          <w:color w:val="00B050"/>
        </w:rPr>
      </w:pPr>
      <w:r w:rsidRPr="00321684">
        <w:rPr>
          <w:color w:val="00B050"/>
        </w:rPr>
        <w:t>MIT-04: Secure Session Management</w:t>
      </w:r>
    </w:p>
    <w:tbl>
      <w:tblPr>
        <w:tblStyle w:val="TableGridLight"/>
        <w:tblW w:w="0" w:type="auto"/>
        <w:jc w:val="center"/>
        <w:tblLook w:val="04A0" w:firstRow="1" w:lastRow="0" w:firstColumn="1" w:lastColumn="0" w:noHBand="0" w:noVBand="1"/>
      </w:tblPr>
      <w:tblGrid>
        <w:gridCol w:w="1951"/>
        <w:gridCol w:w="7171"/>
      </w:tblGrid>
      <w:tr w:rsidR="00DA6E9A" w:rsidRPr="00321684" w14:paraId="0A306F9E" w14:textId="77777777" w:rsidTr="00AB6FF0">
        <w:trPr>
          <w:jc w:val="center"/>
        </w:trPr>
        <w:tc>
          <w:tcPr>
            <w:tcW w:w="1951" w:type="dxa"/>
            <w:shd w:val="clear" w:color="auto" w:fill="00B050"/>
            <w:vAlign w:val="center"/>
          </w:tcPr>
          <w:p w14:paraId="1189E044"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716D53B0"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MIT-04</w:t>
            </w:r>
          </w:p>
        </w:tc>
      </w:tr>
      <w:tr w:rsidR="00DA6E9A" w:rsidRPr="00321684" w14:paraId="680C0986" w14:textId="77777777" w:rsidTr="00AB6FF0">
        <w:trPr>
          <w:jc w:val="center"/>
        </w:trPr>
        <w:tc>
          <w:tcPr>
            <w:tcW w:w="1951" w:type="dxa"/>
            <w:shd w:val="clear" w:color="auto" w:fill="00B050"/>
            <w:vAlign w:val="center"/>
          </w:tcPr>
          <w:p w14:paraId="7F36AA6E"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6F353A57"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Secure Session Management</w:t>
            </w:r>
          </w:p>
        </w:tc>
      </w:tr>
      <w:tr w:rsidR="00DA6E9A" w:rsidRPr="00321684" w14:paraId="3D4A770F" w14:textId="77777777" w:rsidTr="00AB6FF0">
        <w:trPr>
          <w:jc w:val="center"/>
        </w:trPr>
        <w:tc>
          <w:tcPr>
            <w:tcW w:w="1951" w:type="dxa"/>
            <w:vAlign w:val="center"/>
          </w:tcPr>
          <w:p w14:paraId="30D64581"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273527F4" w14:textId="77777777" w:rsidR="00DA6E9A" w:rsidRPr="00321684" w:rsidRDefault="00DA6E9A" w:rsidP="00AB6FF0">
            <w:pPr>
              <w:spacing w:after="60" w:line="360" w:lineRule="auto"/>
              <w:jc w:val="both"/>
            </w:pPr>
            <w:proofErr w:type="gramStart"/>
            <w:r w:rsidRPr="00321684">
              <w:rPr>
                <w:sz w:val="18"/>
              </w:rPr>
              <w:t>Ensures</w:t>
            </w:r>
            <w:proofErr w:type="gramEnd"/>
            <w:r w:rsidRPr="00321684">
              <w:rPr>
                <w:sz w:val="18"/>
              </w:rPr>
              <w:t xml:space="preserve"> user sessions are managed securely to prevent session hijacking.</w:t>
            </w:r>
          </w:p>
        </w:tc>
      </w:tr>
      <w:tr w:rsidR="00DA6E9A" w:rsidRPr="00321684" w14:paraId="0AC40CC2" w14:textId="77777777" w:rsidTr="00AB6FF0">
        <w:trPr>
          <w:jc w:val="center"/>
        </w:trPr>
        <w:tc>
          <w:tcPr>
            <w:tcW w:w="1951" w:type="dxa"/>
            <w:vAlign w:val="center"/>
          </w:tcPr>
          <w:p w14:paraId="6CC655DC"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0FD8C9D8" w14:textId="77777777" w:rsidR="00DA6E9A" w:rsidRPr="00321684" w:rsidRDefault="00DA6E9A" w:rsidP="00AB6FF0">
            <w:pPr>
              <w:spacing w:after="60" w:line="360" w:lineRule="auto"/>
              <w:jc w:val="both"/>
            </w:pPr>
            <w:r w:rsidRPr="00321684">
              <w:rPr>
                <w:sz w:val="18"/>
              </w:rPr>
              <w:t>System</w:t>
            </w:r>
          </w:p>
        </w:tc>
      </w:tr>
      <w:tr w:rsidR="00DA6E9A" w:rsidRPr="00321684" w14:paraId="69E75FC4" w14:textId="77777777" w:rsidTr="00AB6FF0">
        <w:trPr>
          <w:jc w:val="center"/>
        </w:trPr>
        <w:tc>
          <w:tcPr>
            <w:tcW w:w="1951" w:type="dxa"/>
            <w:vAlign w:val="center"/>
          </w:tcPr>
          <w:p w14:paraId="1E2A252D"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51E0F9C0" w14:textId="77777777" w:rsidR="00DA6E9A" w:rsidRPr="00321684" w:rsidRDefault="00DA6E9A" w:rsidP="00AB6FF0">
            <w:pPr>
              <w:spacing w:after="60" w:line="360" w:lineRule="auto"/>
              <w:jc w:val="both"/>
            </w:pPr>
            <w:r w:rsidRPr="00321684">
              <w:rPr>
                <w:sz w:val="18"/>
              </w:rPr>
              <w:t>1. After a user successfully logs</w:t>
            </w:r>
            <w:r>
              <w:rPr>
                <w:sz w:val="18"/>
              </w:rPr>
              <w:t xml:space="preserve"> in</w:t>
            </w:r>
            <w:r w:rsidRPr="00321684">
              <w:rPr>
                <w:sz w:val="18"/>
              </w:rPr>
              <w:t>, the system generates a new, long, and random session ID.</w:t>
            </w:r>
          </w:p>
          <w:p w14:paraId="3EDA22C0" w14:textId="77777777" w:rsidR="00DA6E9A" w:rsidRPr="00321684" w:rsidRDefault="00DA6E9A" w:rsidP="00AB6FF0">
            <w:pPr>
              <w:spacing w:after="60" w:line="360" w:lineRule="auto"/>
              <w:jc w:val="both"/>
            </w:pPr>
            <w:r w:rsidRPr="00321684">
              <w:rPr>
                <w:sz w:val="18"/>
              </w:rPr>
              <w:t xml:space="preserve">2. The system sends this session ID to the client in a cookie with the </w:t>
            </w:r>
            <w:proofErr w:type="spellStart"/>
            <w:r w:rsidRPr="00321684">
              <w:rPr>
                <w:sz w:val="18"/>
              </w:rPr>
              <w:t>HttpOnly</w:t>
            </w:r>
            <w:proofErr w:type="spellEnd"/>
            <w:r w:rsidRPr="00321684">
              <w:rPr>
                <w:sz w:val="18"/>
              </w:rPr>
              <w:t xml:space="preserve"> and Secure flags set.</w:t>
            </w:r>
          </w:p>
          <w:p w14:paraId="5173FE15" w14:textId="77777777" w:rsidR="00DA6E9A" w:rsidRPr="00321684" w:rsidRDefault="00DA6E9A" w:rsidP="00AB6FF0">
            <w:pPr>
              <w:spacing w:after="60" w:line="360" w:lineRule="auto"/>
              <w:jc w:val="both"/>
            </w:pPr>
            <w:r w:rsidRPr="00321684">
              <w:rPr>
                <w:sz w:val="18"/>
              </w:rPr>
              <w:t>3. The system regenerates the session ID after any change in privilege level (e.g., login).</w:t>
            </w:r>
          </w:p>
        </w:tc>
      </w:tr>
    </w:tbl>
    <w:p w14:paraId="6C51D0DF" w14:textId="77777777" w:rsidR="00DA6E9A" w:rsidRPr="00321684" w:rsidRDefault="00DA6E9A" w:rsidP="00DA6E9A">
      <w:pPr>
        <w:spacing w:after="120" w:line="360" w:lineRule="auto"/>
        <w:jc w:val="both"/>
      </w:pPr>
    </w:p>
    <w:p w14:paraId="19C6DFB8" w14:textId="77777777" w:rsidR="00DA6E9A" w:rsidRPr="00321684" w:rsidRDefault="00DA6E9A" w:rsidP="00DA6E9A">
      <w:pPr>
        <w:pStyle w:val="Heading4"/>
        <w:spacing w:before="200" w:after="120" w:line="360" w:lineRule="auto"/>
        <w:jc w:val="both"/>
        <w:rPr>
          <w:color w:val="00B050"/>
        </w:rPr>
      </w:pPr>
      <w:r w:rsidRPr="00321684">
        <w:rPr>
          <w:color w:val="00B050"/>
        </w:rPr>
        <w:t xml:space="preserve">MIT-05: Input Validation </w:t>
      </w:r>
    </w:p>
    <w:tbl>
      <w:tblPr>
        <w:tblStyle w:val="TableGridLight"/>
        <w:tblW w:w="0" w:type="auto"/>
        <w:jc w:val="center"/>
        <w:tblLook w:val="04A0" w:firstRow="1" w:lastRow="0" w:firstColumn="1" w:lastColumn="0" w:noHBand="0" w:noVBand="1"/>
      </w:tblPr>
      <w:tblGrid>
        <w:gridCol w:w="1951"/>
        <w:gridCol w:w="7171"/>
      </w:tblGrid>
      <w:tr w:rsidR="00DA6E9A" w:rsidRPr="00321684" w14:paraId="33412169" w14:textId="77777777" w:rsidTr="00AB6FF0">
        <w:trPr>
          <w:jc w:val="center"/>
        </w:trPr>
        <w:tc>
          <w:tcPr>
            <w:tcW w:w="1951" w:type="dxa"/>
            <w:shd w:val="clear" w:color="auto" w:fill="00B050"/>
            <w:vAlign w:val="center"/>
          </w:tcPr>
          <w:p w14:paraId="7D814E1D"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649E982F"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MIT-05</w:t>
            </w:r>
          </w:p>
        </w:tc>
      </w:tr>
      <w:tr w:rsidR="00DA6E9A" w:rsidRPr="00321684" w14:paraId="47CA6856" w14:textId="77777777" w:rsidTr="00AB6FF0">
        <w:trPr>
          <w:jc w:val="center"/>
        </w:trPr>
        <w:tc>
          <w:tcPr>
            <w:tcW w:w="1951" w:type="dxa"/>
            <w:shd w:val="clear" w:color="auto" w:fill="00B050"/>
            <w:vAlign w:val="center"/>
          </w:tcPr>
          <w:p w14:paraId="64AB86EB"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2363D40B"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Input Validation</w:t>
            </w:r>
          </w:p>
        </w:tc>
      </w:tr>
      <w:tr w:rsidR="00DA6E9A" w:rsidRPr="00321684" w14:paraId="6B1C045D" w14:textId="77777777" w:rsidTr="00AB6FF0">
        <w:trPr>
          <w:jc w:val="center"/>
        </w:trPr>
        <w:tc>
          <w:tcPr>
            <w:tcW w:w="1951" w:type="dxa"/>
            <w:vAlign w:val="center"/>
          </w:tcPr>
          <w:p w14:paraId="3B1189E1"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2AE34007" w14:textId="77777777" w:rsidR="00DA6E9A" w:rsidRPr="002F4900" w:rsidRDefault="00DA6E9A" w:rsidP="00AB6FF0">
            <w:pPr>
              <w:spacing w:after="60" w:line="360" w:lineRule="auto"/>
              <w:jc w:val="both"/>
              <w:rPr>
                <w:sz w:val="20"/>
              </w:rPr>
            </w:pPr>
            <w:r w:rsidRPr="0029456B">
              <w:rPr>
                <w:sz w:val="18"/>
              </w:rPr>
              <w:t>Prevents SQL Injection by using parameterized queries/prepared statements for all database operations and validating/sanitizing inputs on the server side. Dynamic SQL concatenation is not allowed.</w:t>
            </w:r>
          </w:p>
        </w:tc>
      </w:tr>
      <w:tr w:rsidR="00DA6E9A" w:rsidRPr="00321684" w14:paraId="4D264F75" w14:textId="77777777" w:rsidTr="00AB6FF0">
        <w:trPr>
          <w:jc w:val="center"/>
        </w:trPr>
        <w:tc>
          <w:tcPr>
            <w:tcW w:w="1951" w:type="dxa"/>
            <w:vAlign w:val="center"/>
          </w:tcPr>
          <w:p w14:paraId="2CE049FD"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33833F76" w14:textId="77777777" w:rsidR="00DA6E9A" w:rsidRPr="00321684" w:rsidRDefault="00DA6E9A" w:rsidP="00AB6FF0">
            <w:pPr>
              <w:spacing w:after="60" w:line="360" w:lineRule="auto"/>
              <w:jc w:val="both"/>
            </w:pPr>
            <w:r w:rsidRPr="00321684">
              <w:rPr>
                <w:sz w:val="18"/>
              </w:rPr>
              <w:t>System</w:t>
            </w:r>
          </w:p>
        </w:tc>
      </w:tr>
      <w:tr w:rsidR="00DA6E9A" w:rsidRPr="00321684" w14:paraId="56BE363E" w14:textId="77777777" w:rsidTr="00AB6FF0">
        <w:trPr>
          <w:jc w:val="center"/>
        </w:trPr>
        <w:tc>
          <w:tcPr>
            <w:tcW w:w="1951" w:type="dxa"/>
            <w:vAlign w:val="center"/>
          </w:tcPr>
          <w:p w14:paraId="51C3212E"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45DCCE35" w14:textId="77777777" w:rsidR="00DA6E9A" w:rsidRPr="00321684" w:rsidRDefault="00DA6E9A" w:rsidP="00AB6FF0">
            <w:pPr>
              <w:spacing w:after="60" w:line="360" w:lineRule="auto"/>
              <w:jc w:val="both"/>
            </w:pPr>
            <w:r w:rsidRPr="00321684">
              <w:rPr>
                <w:sz w:val="18"/>
              </w:rPr>
              <w:t>1. A user submits data to the server via a form (e.g., a product search query).</w:t>
            </w:r>
          </w:p>
          <w:p w14:paraId="42DFA1B1" w14:textId="77777777" w:rsidR="00DA6E9A" w:rsidRPr="00321684" w:rsidRDefault="00DA6E9A" w:rsidP="00AB6FF0">
            <w:pPr>
              <w:spacing w:after="60" w:line="360" w:lineRule="auto"/>
              <w:jc w:val="both"/>
            </w:pPr>
            <w:r w:rsidRPr="00321684">
              <w:rPr>
                <w:sz w:val="18"/>
              </w:rPr>
              <w:t>2. The backend receives the input.</w:t>
            </w:r>
          </w:p>
          <w:p w14:paraId="184AE65C" w14:textId="77777777" w:rsidR="00DA6E9A" w:rsidRPr="00321684" w:rsidRDefault="00DA6E9A" w:rsidP="00AB6FF0">
            <w:pPr>
              <w:spacing w:after="60" w:line="360" w:lineRule="auto"/>
              <w:jc w:val="both"/>
            </w:pPr>
            <w:r w:rsidRPr="00321684">
              <w:rPr>
                <w:sz w:val="18"/>
              </w:rPr>
              <w:t>3. The system validates the input against a strict allow-list or uses parameterized queries for SQL.</w:t>
            </w:r>
          </w:p>
          <w:p w14:paraId="0C740FD9" w14:textId="77777777" w:rsidR="00DA6E9A" w:rsidRPr="00321684" w:rsidRDefault="00DA6E9A" w:rsidP="00AB6FF0">
            <w:pPr>
              <w:spacing w:after="60" w:line="360" w:lineRule="auto"/>
              <w:jc w:val="both"/>
            </w:pPr>
            <w:r w:rsidRPr="00321684">
              <w:rPr>
                <w:sz w:val="18"/>
              </w:rPr>
              <w:t>4. The system detects that the input is malicious or invalid.</w:t>
            </w:r>
          </w:p>
          <w:p w14:paraId="5B90A2B1" w14:textId="77777777" w:rsidR="00DA6E9A" w:rsidRPr="00321684" w:rsidRDefault="00DA6E9A" w:rsidP="00AB6FF0">
            <w:pPr>
              <w:spacing w:after="60" w:line="360" w:lineRule="auto"/>
              <w:jc w:val="both"/>
            </w:pPr>
            <w:r w:rsidRPr="00321684">
              <w:rPr>
                <w:sz w:val="18"/>
              </w:rPr>
              <w:lastRenderedPageBreak/>
              <w:t>5. The request is rejected, and a generic error is logged and returned to the user.</w:t>
            </w:r>
          </w:p>
        </w:tc>
      </w:tr>
    </w:tbl>
    <w:p w14:paraId="5A33CF79" w14:textId="77777777" w:rsidR="00DA6E9A" w:rsidRPr="00321684" w:rsidRDefault="00DA6E9A" w:rsidP="00DA6E9A">
      <w:pPr>
        <w:spacing w:after="120" w:line="360" w:lineRule="auto"/>
        <w:jc w:val="both"/>
      </w:pPr>
    </w:p>
    <w:p w14:paraId="10AB44D4" w14:textId="77777777" w:rsidR="00DA6E9A" w:rsidRPr="00321684" w:rsidRDefault="00DA6E9A" w:rsidP="00DA6E9A">
      <w:pPr>
        <w:pStyle w:val="Heading4"/>
        <w:spacing w:before="200" w:after="120" w:line="360" w:lineRule="auto"/>
        <w:jc w:val="both"/>
        <w:rPr>
          <w:color w:val="00B050"/>
        </w:rPr>
      </w:pPr>
      <w:r w:rsidRPr="00321684">
        <w:rPr>
          <w:color w:val="00B050"/>
        </w:rPr>
        <w:t>MIT-06: Server-side Validation</w:t>
      </w:r>
    </w:p>
    <w:tbl>
      <w:tblPr>
        <w:tblStyle w:val="TableGridLight"/>
        <w:tblW w:w="0" w:type="auto"/>
        <w:jc w:val="center"/>
        <w:tblLook w:val="04A0" w:firstRow="1" w:lastRow="0" w:firstColumn="1" w:lastColumn="0" w:noHBand="0" w:noVBand="1"/>
      </w:tblPr>
      <w:tblGrid>
        <w:gridCol w:w="1951"/>
        <w:gridCol w:w="7171"/>
      </w:tblGrid>
      <w:tr w:rsidR="00DA6E9A" w:rsidRPr="00321684" w14:paraId="51DCA132" w14:textId="77777777" w:rsidTr="00AB6FF0">
        <w:trPr>
          <w:jc w:val="center"/>
        </w:trPr>
        <w:tc>
          <w:tcPr>
            <w:tcW w:w="1951" w:type="dxa"/>
            <w:shd w:val="clear" w:color="auto" w:fill="00B050"/>
            <w:vAlign w:val="center"/>
          </w:tcPr>
          <w:p w14:paraId="157C33C3"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58DA82E6"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MIT-06</w:t>
            </w:r>
          </w:p>
        </w:tc>
      </w:tr>
      <w:tr w:rsidR="00DA6E9A" w:rsidRPr="00321684" w14:paraId="1C610795" w14:textId="77777777" w:rsidTr="00AB6FF0">
        <w:trPr>
          <w:jc w:val="center"/>
        </w:trPr>
        <w:tc>
          <w:tcPr>
            <w:tcW w:w="1951" w:type="dxa"/>
            <w:shd w:val="clear" w:color="auto" w:fill="00B050"/>
            <w:vAlign w:val="center"/>
          </w:tcPr>
          <w:p w14:paraId="1820EDBB"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424CEE5C"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 xml:space="preserve">Server-side Validation </w:t>
            </w:r>
          </w:p>
        </w:tc>
      </w:tr>
      <w:tr w:rsidR="00DA6E9A" w:rsidRPr="00321684" w14:paraId="2BAE220F" w14:textId="77777777" w:rsidTr="00AB6FF0">
        <w:trPr>
          <w:jc w:val="center"/>
        </w:trPr>
        <w:tc>
          <w:tcPr>
            <w:tcW w:w="1951" w:type="dxa"/>
            <w:vAlign w:val="center"/>
          </w:tcPr>
          <w:p w14:paraId="516C8F88"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4CCB3B48" w14:textId="77777777" w:rsidR="00DA6E9A" w:rsidRPr="00321684" w:rsidRDefault="00DA6E9A" w:rsidP="00AB6FF0">
            <w:pPr>
              <w:spacing w:after="60" w:line="360" w:lineRule="auto"/>
              <w:jc w:val="both"/>
            </w:pPr>
            <w:r w:rsidRPr="00321684">
              <w:rPr>
                <w:sz w:val="18"/>
              </w:rPr>
              <w:t>Prevents price and quantity tampering in checkout by ignoring client-side prices and recalculating totals from the database.</w:t>
            </w:r>
          </w:p>
        </w:tc>
      </w:tr>
      <w:tr w:rsidR="00DA6E9A" w:rsidRPr="00321684" w14:paraId="6282CB56" w14:textId="77777777" w:rsidTr="00AB6FF0">
        <w:trPr>
          <w:jc w:val="center"/>
        </w:trPr>
        <w:tc>
          <w:tcPr>
            <w:tcW w:w="1951" w:type="dxa"/>
            <w:vAlign w:val="center"/>
          </w:tcPr>
          <w:p w14:paraId="525D5850"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6211DE1C" w14:textId="77777777" w:rsidR="00DA6E9A" w:rsidRPr="00321684" w:rsidRDefault="00DA6E9A" w:rsidP="00AB6FF0">
            <w:pPr>
              <w:spacing w:after="60" w:line="360" w:lineRule="auto"/>
              <w:jc w:val="both"/>
            </w:pPr>
            <w:r w:rsidRPr="00321684">
              <w:rPr>
                <w:sz w:val="18"/>
              </w:rPr>
              <w:t>System</w:t>
            </w:r>
          </w:p>
        </w:tc>
      </w:tr>
      <w:tr w:rsidR="00DA6E9A" w:rsidRPr="00321684" w14:paraId="5ACA04A9" w14:textId="77777777" w:rsidTr="00AB6FF0">
        <w:trPr>
          <w:jc w:val="center"/>
        </w:trPr>
        <w:tc>
          <w:tcPr>
            <w:tcW w:w="1951" w:type="dxa"/>
            <w:vAlign w:val="center"/>
          </w:tcPr>
          <w:p w14:paraId="4EBF830D"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24135747" w14:textId="77777777" w:rsidR="00DA6E9A" w:rsidRPr="00321684" w:rsidRDefault="00DA6E9A" w:rsidP="00AB6FF0">
            <w:pPr>
              <w:spacing w:after="60" w:line="360" w:lineRule="auto"/>
              <w:jc w:val="both"/>
            </w:pPr>
            <w:r w:rsidRPr="00321684">
              <w:rPr>
                <w:sz w:val="18"/>
              </w:rPr>
              <w:t>1. A customer submits their cart to the server for checkout.</w:t>
            </w:r>
          </w:p>
          <w:p w14:paraId="1507F232" w14:textId="77777777" w:rsidR="00DA6E9A" w:rsidRPr="00321684" w:rsidRDefault="00DA6E9A" w:rsidP="00AB6FF0">
            <w:pPr>
              <w:spacing w:after="60" w:line="360" w:lineRule="auto"/>
              <w:jc w:val="both"/>
            </w:pPr>
            <w:r w:rsidRPr="00321684">
              <w:rPr>
                <w:sz w:val="18"/>
              </w:rPr>
              <w:t>2. The server receives the list of product IDs and quantities from the client.</w:t>
            </w:r>
          </w:p>
          <w:p w14:paraId="6CE332DD" w14:textId="77777777" w:rsidR="00DA6E9A" w:rsidRPr="00321684" w:rsidRDefault="00DA6E9A" w:rsidP="00AB6FF0">
            <w:pPr>
              <w:spacing w:after="60" w:line="360" w:lineRule="auto"/>
              <w:jc w:val="both"/>
            </w:pPr>
            <w:r w:rsidRPr="00321684">
              <w:rPr>
                <w:sz w:val="18"/>
              </w:rPr>
              <w:t>3. The server ignores any price information sent from the client.</w:t>
            </w:r>
          </w:p>
          <w:p w14:paraId="63234C28" w14:textId="77777777" w:rsidR="00DA6E9A" w:rsidRPr="00321684" w:rsidRDefault="00DA6E9A" w:rsidP="00AB6FF0">
            <w:pPr>
              <w:spacing w:after="60" w:line="360" w:lineRule="auto"/>
              <w:jc w:val="both"/>
            </w:pPr>
            <w:r w:rsidRPr="00321684">
              <w:rPr>
                <w:sz w:val="18"/>
              </w:rPr>
              <w:t>4. For each product ID, the server fetches the current, correct price from its own database.</w:t>
            </w:r>
          </w:p>
          <w:p w14:paraId="5C2D8EBE" w14:textId="77777777" w:rsidR="00DA6E9A" w:rsidRPr="00321684" w:rsidRDefault="00DA6E9A" w:rsidP="00AB6FF0">
            <w:pPr>
              <w:spacing w:after="60" w:line="360" w:lineRule="auto"/>
              <w:jc w:val="both"/>
            </w:pPr>
            <w:r w:rsidRPr="00321684">
              <w:rPr>
                <w:sz w:val="18"/>
              </w:rPr>
              <w:t xml:space="preserve">5. The server recalculates the total based on these trusted values and proceeds </w:t>
            </w:r>
            <w:proofErr w:type="gramStart"/>
            <w:r w:rsidRPr="00321684">
              <w:rPr>
                <w:sz w:val="18"/>
              </w:rPr>
              <w:t>to</w:t>
            </w:r>
            <w:proofErr w:type="gramEnd"/>
            <w:r w:rsidRPr="00321684">
              <w:rPr>
                <w:sz w:val="18"/>
              </w:rPr>
              <w:t xml:space="preserve"> payment.</w:t>
            </w:r>
          </w:p>
        </w:tc>
      </w:tr>
    </w:tbl>
    <w:p w14:paraId="1321A7FB" w14:textId="77777777" w:rsidR="00DA6E9A" w:rsidRPr="00321684" w:rsidRDefault="00DA6E9A" w:rsidP="00DA6E9A">
      <w:pPr>
        <w:spacing w:after="120" w:line="360" w:lineRule="auto"/>
        <w:jc w:val="both"/>
      </w:pPr>
    </w:p>
    <w:p w14:paraId="0D3600D5" w14:textId="77777777" w:rsidR="00DA6E9A" w:rsidRPr="00321684" w:rsidRDefault="00DA6E9A" w:rsidP="00DA6E9A">
      <w:pPr>
        <w:pStyle w:val="Heading4"/>
        <w:spacing w:before="200" w:after="120" w:line="360" w:lineRule="auto"/>
        <w:jc w:val="both"/>
        <w:rPr>
          <w:color w:val="00B050"/>
        </w:rPr>
      </w:pPr>
      <w:r w:rsidRPr="00321684">
        <w:rPr>
          <w:color w:val="00B050"/>
        </w:rPr>
        <w:t>MIT-07: Secure Payment Processing</w:t>
      </w:r>
    </w:p>
    <w:tbl>
      <w:tblPr>
        <w:tblStyle w:val="TableGridLight"/>
        <w:tblW w:w="0" w:type="auto"/>
        <w:jc w:val="center"/>
        <w:tblLook w:val="04A0" w:firstRow="1" w:lastRow="0" w:firstColumn="1" w:lastColumn="0" w:noHBand="0" w:noVBand="1"/>
      </w:tblPr>
      <w:tblGrid>
        <w:gridCol w:w="1951"/>
        <w:gridCol w:w="7171"/>
      </w:tblGrid>
      <w:tr w:rsidR="00DA6E9A" w:rsidRPr="00321684" w14:paraId="00B3CC0C" w14:textId="77777777" w:rsidTr="00AB6FF0">
        <w:trPr>
          <w:jc w:val="center"/>
        </w:trPr>
        <w:tc>
          <w:tcPr>
            <w:tcW w:w="1951" w:type="dxa"/>
            <w:shd w:val="clear" w:color="auto" w:fill="00B050"/>
            <w:vAlign w:val="center"/>
          </w:tcPr>
          <w:p w14:paraId="6BCAAB24"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59147405"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MIT-07</w:t>
            </w:r>
          </w:p>
        </w:tc>
      </w:tr>
      <w:tr w:rsidR="00DA6E9A" w:rsidRPr="00321684" w14:paraId="708F6250" w14:textId="77777777" w:rsidTr="00AB6FF0">
        <w:trPr>
          <w:jc w:val="center"/>
        </w:trPr>
        <w:tc>
          <w:tcPr>
            <w:tcW w:w="1951" w:type="dxa"/>
            <w:shd w:val="clear" w:color="auto" w:fill="00B050"/>
            <w:vAlign w:val="center"/>
          </w:tcPr>
          <w:p w14:paraId="0CA78EE0"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1320E8CB"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Secure Payment Processing</w:t>
            </w:r>
          </w:p>
        </w:tc>
      </w:tr>
      <w:tr w:rsidR="00DA6E9A" w:rsidRPr="00321684" w14:paraId="3997923D" w14:textId="77777777" w:rsidTr="00AB6FF0">
        <w:trPr>
          <w:jc w:val="center"/>
        </w:trPr>
        <w:tc>
          <w:tcPr>
            <w:tcW w:w="1951" w:type="dxa"/>
            <w:vAlign w:val="center"/>
          </w:tcPr>
          <w:p w14:paraId="47BB7FD9"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7F2495E6" w14:textId="77777777" w:rsidR="00DA6E9A" w:rsidRPr="00321684" w:rsidRDefault="00DA6E9A" w:rsidP="00AB6FF0">
            <w:pPr>
              <w:spacing w:after="60" w:line="360" w:lineRule="auto"/>
              <w:jc w:val="both"/>
            </w:pPr>
            <w:proofErr w:type="gramStart"/>
            <w:r w:rsidRPr="00321684">
              <w:rPr>
                <w:sz w:val="18"/>
              </w:rPr>
              <w:t>Ensures</w:t>
            </w:r>
            <w:proofErr w:type="gramEnd"/>
            <w:r w:rsidRPr="00321684">
              <w:rPr>
                <w:sz w:val="18"/>
              </w:rPr>
              <w:t xml:space="preserve"> payment processing is secure and cannot be faked by validating the payment gateway's cryptographic callback signature.</w:t>
            </w:r>
          </w:p>
        </w:tc>
      </w:tr>
      <w:tr w:rsidR="00DA6E9A" w:rsidRPr="00321684" w14:paraId="467185C0" w14:textId="77777777" w:rsidTr="00AB6FF0">
        <w:trPr>
          <w:jc w:val="center"/>
        </w:trPr>
        <w:tc>
          <w:tcPr>
            <w:tcW w:w="1951" w:type="dxa"/>
            <w:vAlign w:val="center"/>
          </w:tcPr>
          <w:p w14:paraId="06D20767"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4272BAB5" w14:textId="77777777" w:rsidR="00DA6E9A" w:rsidRPr="00321684" w:rsidRDefault="00DA6E9A" w:rsidP="00AB6FF0">
            <w:pPr>
              <w:spacing w:after="60" w:line="360" w:lineRule="auto"/>
              <w:jc w:val="both"/>
            </w:pPr>
            <w:r w:rsidRPr="00321684">
              <w:rPr>
                <w:sz w:val="18"/>
              </w:rPr>
              <w:t>System, Bank/Financial Institutions</w:t>
            </w:r>
          </w:p>
        </w:tc>
      </w:tr>
      <w:tr w:rsidR="00DA6E9A" w:rsidRPr="00321684" w14:paraId="77267946" w14:textId="77777777" w:rsidTr="00AB6FF0">
        <w:trPr>
          <w:jc w:val="center"/>
        </w:trPr>
        <w:tc>
          <w:tcPr>
            <w:tcW w:w="1951" w:type="dxa"/>
            <w:vAlign w:val="center"/>
          </w:tcPr>
          <w:p w14:paraId="0C24E1FB"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7DFE1BBE" w14:textId="77777777" w:rsidR="00DA6E9A" w:rsidRPr="00321684" w:rsidRDefault="00DA6E9A" w:rsidP="00AB6FF0">
            <w:pPr>
              <w:spacing w:after="60" w:line="360" w:lineRule="auto"/>
              <w:jc w:val="both"/>
            </w:pPr>
            <w:r w:rsidRPr="00321684">
              <w:rPr>
                <w:sz w:val="18"/>
              </w:rPr>
              <w:t xml:space="preserve">1. After a payment attempt, Payment Gateway sends a callback request to </w:t>
            </w:r>
            <w:proofErr w:type="spellStart"/>
            <w:r w:rsidRPr="00321684">
              <w:rPr>
                <w:sz w:val="18"/>
              </w:rPr>
              <w:t>FloraLink</w:t>
            </w:r>
            <w:proofErr w:type="spellEnd"/>
            <w:r w:rsidRPr="00321684">
              <w:rPr>
                <w:sz w:val="18"/>
              </w:rPr>
              <w:t xml:space="preserve"> server.</w:t>
            </w:r>
          </w:p>
          <w:p w14:paraId="187B45C2" w14:textId="77777777" w:rsidR="00DA6E9A" w:rsidRPr="00321684" w:rsidRDefault="00DA6E9A" w:rsidP="00AB6FF0">
            <w:pPr>
              <w:spacing w:after="60" w:line="360" w:lineRule="auto"/>
              <w:jc w:val="both"/>
            </w:pPr>
            <w:r w:rsidRPr="00321684">
              <w:rPr>
                <w:sz w:val="18"/>
              </w:rPr>
              <w:t>2. This callback includes a cryptographic signature generated using a shared secret key.</w:t>
            </w:r>
          </w:p>
          <w:p w14:paraId="4C2FCF29" w14:textId="77777777" w:rsidR="00DA6E9A" w:rsidRPr="00321684" w:rsidRDefault="00DA6E9A" w:rsidP="00AB6FF0">
            <w:pPr>
              <w:spacing w:after="60" w:line="360" w:lineRule="auto"/>
              <w:jc w:val="both"/>
            </w:pPr>
            <w:r w:rsidRPr="00321684">
              <w:rPr>
                <w:sz w:val="18"/>
              </w:rPr>
              <w:t>3. The system receives the callback and recalculates the signature based on the received payload.</w:t>
            </w:r>
          </w:p>
          <w:p w14:paraId="612B2DC3" w14:textId="77777777" w:rsidR="00DA6E9A" w:rsidRPr="00321684" w:rsidRDefault="00DA6E9A" w:rsidP="00AB6FF0">
            <w:pPr>
              <w:spacing w:after="60" w:line="360" w:lineRule="auto"/>
              <w:jc w:val="both"/>
            </w:pPr>
            <w:r w:rsidRPr="00321684">
              <w:rPr>
                <w:sz w:val="18"/>
              </w:rPr>
              <w:t>4. If the calculated signature matches the one in the request, the callback is authentic, and the order is marked as paid.</w:t>
            </w:r>
          </w:p>
          <w:p w14:paraId="508771D3" w14:textId="77777777" w:rsidR="00DA6E9A" w:rsidRPr="00321684" w:rsidRDefault="00DA6E9A" w:rsidP="00AB6FF0">
            <w:pPr>
              <w:spacing w:after="60" w:line="360" w:lineRule="auto"/>
              <w:jc w:val="both"/>
            </w:pPr>
            <w:r w:rsidRPr="00321684">
              <w:rPr>
                <w:sz w:val="18"/>
              </w:rPr>
              <w:t>5. If the signatures do not match, the callback is discarded and an alert is logged.</w:t>
            </w:r>
          </w:p>
        </w:tc>
      </w:tr>
    </w:tbl>
    <w:p w14:paraId="1A077987" w14:textId="77777777" w:rsidR="00DA6E9A" w:rsidRPr="00321684" w:rsidRDefault="00DA6E9A" w:rsidP="00DA6E9A">
      <w:pPr>
        <w:spacing w:after="120" w:line="360" w:lineRule="auto"/>
        <w:jc w:val="both"/>
      </w:pPr>
    </w:p>
    <w:p w14:paraId="2BCDF6B4" w14:textId="77777777" w:rsidR="00DA6E9A" w:rsidRPr="00321684" w:rsidRDefault="00DA6E9A" w:rsidP="00DA6E9A">
      <w:pPr>
        <w:pStyle w:val="Heading4"/>
        <w:spacing w:before="200" w:after="120" w:line="360" w:lineRule="auto"/>
        <w:jc w:val="both"/>
        <w:rPr>
          <w:color w:val="00B050"/>
        </w:rPr>
      </w:pPr>
      <w:r w:rsidRPr="00321684">
        <w:rPr>
          <w:color w:val="00B050"/>
        </w:rPr>
        <w:t>MIT-08: CSRF Protection</w:t>
      </w:r>
    </w:p>
    <w:tbl>
      <w:tblPr>
        <w:tblStyle w:val="TableGridLight"/>
        <w:tblW w:w="0" w:type="auto"/>
        <w:jc w:val="center"/>
        <w:tblLook w:val="04A0" w:firstRow="1" w:lastRow="0" w:firstColumn="1" w:lastColumn="0" w:noHBand="0" w:noVBand="1"/>
      </w:tblPr>
      <w:tblGrid>
        <w:gridCol w:w="1951"/>
        <w:gridCol w:w="7171"/>
      </w:tblGrid>
      <w:tr w:rsidR="00DA6E9A" w:rsidRPr="00321684" w14:paraId="19E1C91C" w14:textId="77777777" w:rsidTr="00AB6FF0">
        <w:trPr>
          <w:jc w:val="center"/>
        </w:trPr>
        <w:tc>
          <w:tcPr>
            <w:tcW w:w="1951" w:type="dxa"/>
            <w:shd w:val="clear" w:color="auto" w:fill="00B050"/>
            <w:vAlign w:val="center"/>
          </w:tcPr>
          <w:p w14:paraId="177E15E2"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lastRenderedPageBreak/>
              <w:t>ID</w:t>
            </w:r>
          </w:p>
        </w:tc>
        <w:tc>
          <w:tcPr>
            <w:tcW w:w="7171" w:type="dxa"/>
            <w:shd w:val="clear" w:color="auto" w:fill="00B050"/>
            <w:vAlign w:val="center"/>
          </w:tcPr>
          <w:p w14:paraId="5B1A454F"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MIT-08</w:t>
            </w:r>
          </w:p>
        </w:tc>
      </w:tr>
      <w:tr w:rsidR="00DA6E9A" w:rsidRPr="00321684" w14:paraId="00A377C7" w14:textId="77777777" w:rsidTr="00AB6FF0">
        <w:trPr>
          <w:jc w:val="center"/>
        </w:trPr>
        <w:tc>
          <w:tcPr>
            <w:tcW w:w="1951" w:type="dxa"/>
            <w:shd w:val="clear" w:color="auto" w:fill="00B050"/>
            <w:vAlign w:val="center"/>
          </w:tcPr>
          <w:p w14:paraId="05ECEFBF"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6DB62B2E"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CSRF Protection</w:t>
            </w:r>
          </w:p>
        </w:tc>
      </w:tr>
      <w:tr w:rsidR="00DA6E9A" w:rsidRPr="00321684" w14:paraId="224753B7" w14:textId="77777777" w:rsidTr="00AB6FF0">
        <w:trPr>
          <w:jc w:val="center"/>
        </w:trPr>
        <w:tc>
          <w:tcPr>
            <w:tcW w:w="1951" w:type="dxa"/>
            <w:vAlign w:val="center"/>
          </w:tcPr>
          <w:p w14:paraId="1A36CEB5"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43A4BF2F" w14:textId="77777777" w:rsidR="00DA6E9A" w:rsidRPr="00321684" w:rsidRDefault="00DA6E9A" w:rsidP="00AB6FF0">
            <w:pPr>
              <w:spacing w:after="60" w:line="360" w:lineRule="auto"/>
              <w:jc w:val="both"/>
            </w:pPr>
            <w:r w:rsidRPr="00321684">
              <w:rPr>
                <w:sz w:val="18"/>
              </w:rPr>
              <w:t>Protects against Cross-Site Request Forgery using anti-CSRF tokens.</w:t>
            </w:r>
          </w:p>
        </w:tc>
      </w:tr>
      <w:tr w:rsidR="00DA6E9A" w:rsidRPr="00321684" w14:paraId="6E35000D" w14:textId="77777777" w:rsidTr="00AB6FF0">
        <w:trPr>
          <w:jc w:val="center"/>
        </w:trPr>
        <w:tc>
          <w:tcPr>
            <w:tcW w:w="1951" w:type="dxa"/>
            <w:vAlign w:val="center"/>
          </w:tcPr>
          <w:p w14:paraId="2563695A"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71CD5B50" w14:textId="77777777" w:rsidR="00DA6E9A" w:rsidRPr="00321684" w:rsidRDefault="00DA6E9A" w:rsidP="00AB6FF0">
            <w:pPr>
              <w:spacing w:after="60" w:line="360" w:lineRule="auto"/>
              <w:jc w:val="both"/>
            </w:pPr>
            <w:r w:rsidRPr="00321684">
              <w:rPr>
                <w:sz w:val="18"/>
              </w:rPr>
              <w:t>System</w:t>
            </w:r>
          </w:p>
        </w:tc>
      </w:tr>
      <w:tr w:rsidR="00DA6E9A" w:rsidRPr="00321684" w14:paraId="3B0281AD" w14:textId="77777777" w:rsidTr="00AB6FF0">
        <w:trPr>
          <w:jc w:val="center"/>
        </w:trPr>
        <w:tc>
          <w:tcPr>
            <w:tcW w:w="1951" w:type="dxa"/>
            <w:vAlign w:val="center"/>
          </w:tcPr>
          <w:p w14:paraId="024FD376"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4B6FF629" w14:textId="77777777" w:rsidR="00DA6E9A" w:rsidRPr="00321684" w:rsidRDefault="00DA6E9A" w:rsidP="00AB6FF0">
            <w:pPr>
              <w:spacing w:after="60" w:line="360" w:lineRule="auto"/>
              <w:jc w:val="both"/>
            </w:pPr>
            <w:r w:rsidRPr="00321684">
              <w:rPr>
                <w:sz w:val="18"/>
              </w:rPr>
              <w:t>1. When the system renders a page with a form, it generates a unique, random anti-CSRF token.</w:t>
            </w:r>
          </w:p>
          <w:p w14:paraId="214367C1" w14:textId="77777777" w:rsidR="00DA6E9A" w:rsidRPr="00321684" w:rsidRDefault="00DA6E9A" w:rsidP="00AB6FF0">
            <w:pPr>
              <w:spacing w:after="60" w:line="360" w:lineRule="auto"/>
              <w:jc w:val="both"/>
            </w:pPr>
            <w:r w:rsidRPr="00321684">
              <w:rPr>
                <w:sz w:val="18"/>
              </w:rPr>
              <w:t>2. This token is embedded as a hidden field in the form and stored in the user's session.</w:t>
            </w:r>
          </w:p>
          <w:p w14:paraId="31F00DF6" w14:textId="77777777" w:rsidR="00DA6E9A" w:rsidRPr="00321684" w:rsidRDefault="00DA6E9A" w:rsidP="00AB6FF0">
            <w:pPr>
              <w:spacing w:after="60" w:line="360" w:lineRule="auto"/>
              <w:jc w:val="both"/>
            </w:pPr>
            <w:r w:rsidRPr="00321684">
              <w:rPr>
                <w:sz w:val="18"/>
              </w:rPr>
              <w:t>3. When the user submits the form, the token is sent along with the request.</w:t>
            </w:r>
          </w:p>
          <w:p w14:paraId="61546EB5" w14:textId="77777777" w:rsidR="00DA6E9A" w:rsidRPr="00321684" w:rsidRDefault="00DA6E9A" w:rsidP="00AB6FF0">
            <w:pPr>
              <w:spacing w:after="60" w:line="360" w:lineRule="auto"/>
              <w:jc w:val="both"/>
            </w:pPr>
            <w:r w:rsidRPr="00321684">
              <w:rPr>
                <w:sz w:val="18"/>
              </w:rPr>
              <w:t>4. The server compares the submitted token with the one stored in the session.</w:t>
            </w:r>
          </w:p>
          <w:p w14:paraId="7F27F582" w14:textId="77777777" w:rsidR="00DA6E9A" w:rsidRPr="00321684" w:rsidRDefault="00DA6E9A" w:rsidP="00AB6FF0">
            <w:pPr>
              <w:spacing w:after="60" w:line="360" w:lineRule="auto"/>
              <w:jc w:val="both"/>
            </w:pPr>
            <w:r w:rsidRPr="00321684">
              <w:rPr>
                <w:sz w:val="18"/>
              </w:rPr>
              <w:t>5. If they match, the request is processed. If not, the request is rejected.</w:t>
            </w:r>
          </w:p>
        </w:tc>
      </w:tr>
    </w:tbl>
    <w:p w14:paraId="6A3590A7" w14:textId="77777777" w:rsidR="00DA6E9A" w:rsidRPr="00321684" w:rsidRDefault="00DA6E9A" w:rsidP="00DA6E9A">
      <w:pPr>
        <w:spacing w:after="120" w:line="360" w:lineRule="auto"/>
        <w:jc w:val="both"/>
      </w:pPr>
    </w:p>
    <w:p w14:paraId="23FB4976" w14:textId="77777777" w:rsidR="00DA6E9A" w:rsidRPr="00321684" w:rsidRDefault="00DA6E9A" w:rsidP="00DA6E9A">
      <w:pPr>
        <w:pStyle w:val="Heading4"/>
        <w:spacing w:before="200" w:after="120" w:line="360" w:lineRule="auto"/>
        <w:jc w:val="both"/>
        <w:rPr>
          <w:color w:val="00B050"/>
        </w:rPr>
      </w:pPr>
      <w:r w:rsidRPr="00321684">
        <w:rPr>
          <w:color w:val="00B050"/>
        </w:rPr>
        <w:t>MIT-09: Audit Logging</w:t>
      </w:r>
    </w:p>
    <w:tbl>
      <w:tblPr>
        <w:tblStyle w:val="TableGridLight"/>
        <w:tblW w:w="0" w:type="auto"/>
        <w:jc w:val="center"/>
        <w:tblLook w:val="04A0" w:firstRow="1" w:lastRow="0" w:firstColumn="1" w:lastColumn="0" w:noHBand="0" w:noVBand="1"/>
      </w:tblPr>
      <w:tblGrid>
        <w:gridCol w:w="1951"/>
        <w:gridCol w:w="7171"/>
      </w:tblGrid>
      <w:tr w:rsidR="00DA6E9A" w:rsidRPr="00321684" w14:paraId="256511D0" w14:textId="77777777" w:rsidTr="00AB6FF0">
        <w:trPr>
          <w:jc w:val="center"/>
        </w:trPr>
        <w:tc>
          <w:tcPr>
            <w:tcW w:w="1951" w:type="dxa"/>
            <w:shd w:val="clear" w:color="auto" w:fill="00B050"/>
            <w:vAlign w:val="center"/>
          </w:tcPr>
          <w:p w14:paraId="7A3DF1D4"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ID</w:t>
            </w:r>
          </w:p>
        </w:tc>
        <w:tc>
          <w:tcPr>
            <w:tcW w:w="7171" w:type="dxa"/>
            <w:shd w:val="clear" w:color="auto" w:fill="00B050"/>
            <w:vAlign w:val="center"/>
          </w:tcPr>
          <w:p w14:paraId="35735A89"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MIT-09</w:t>
            </w:r>
          </w:p>
        </w:tc>
      </w:tr>
      <w:tr w:rsidR="00DA6E9A" w:rsidRPr="00321684" w14:paraId="32E4F8C8" w14:textId="77777777" w:rsidTr="00AB6FF0">
        <w:trPr>
          <w:jc w:val="center"/>
        </w:trPr>
        <w:tc>
          <w:tcPr>
            <w:tcW w:w="1951" w:type="dxa"/>
            <w:shd w:val="clear" w:color="auto" w:fill="00B050"/>
            <w:vAlign w:val="center"/>
          </w:tcPr>
          <w:p w14:paraId="31691C73"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Name</w:t>
            </w:r>
          </w:p>
        </w:tc>
        <w:tc>
          <w:tcPr>
            <w:tcW w:w="7171" w:type="dxa"/>
            <w:shd w:val="clear" w:color="auto" w:fill="00B050"/>
            <w:vAlign w:val="center"/>
          </w:tcPr>
          <w:p w14:paraId="287530FC" w14:textId="77777777" w:rsidR="00DA6E9A" w:rsidRPr="00321684" w:rsidRDefault="00DA6E9A" w:rsidP="00AB6FF0">
            <w:pPr>
              <w:spacing w:after="60" w:line="360" w:lineRule="auto"/>
              <w:jc w:val="both"/>
              <w:rPr>
                <w:b/>
                <w:color w:val="FFFFFF" w:themeColor="background1"/>
              </w:rPr>
            </w:pPr>
            <w:r w:rsidRPr="00321684">
              <w:rPr>
                <w:b/>
                <w:color w:val="FFFFFF" w:themeColor="background1"/>
                <w:sz w:val="18"/>
              </w:rPr>
              <w:t>Audit Logging</w:t>
            </w:r>
          </w:p>
        </w:tc>
      </w:tr>
      <w:tr w:rsidR="00DA6E9A" w:rsidRPr="00321684" w14:paraId="68BAAEC5" w14:textId="77777777" w:rsidTr="00AB6FF0">
        <w:trPr>
          <w:jc w:val="center"/>
        </w:trPr>
        <w:tc>
          <w:tcPr>
            <w:tcW w:w="1951" w:type="dxa"/>
            <w:vAlign w:val="center"/>
          </w:tcPr>
          <w:p w14:paraId="1528E434"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5CC766AC" w14:textId="77777777" w:rsidR="00DA6E9A" w:rsidRPr="00321684" w:rsidRDefault="00DA6E9A" w:rsidP="00AB6FF0">
            <w:pPr>
              <w:spacing w:after="60" w:line="360" w:lineRule="auto"/>
              <w:jc w:val="both"/>
            </w:pPr>
            <w:r w:rsidRPr="00321684">
              <w:rPr>
                <w:sz w:val="18"/>
              </w:rPr>
              <w:t>Automatically creates a detailed, tamper-protected log of all critical actions.</w:t>
            </w:r>
          </w:p>
        </w:tc>
      </w:tr>
      <w:tr w:rsidR="00DA6E9A" w:rsidRPr="00321684" w14:paraId="60365C70" w14:textId="77777777" w:rsidTr="00AB6FF0">
        <w:trPr>
          <w:jc w:val="center"/>
        </w:trPr>
        <w:tc>
          <w:tcPr>
            <w:tcW w:w="1951" w:type="dxa"/>
            <w:vAlign w:val="center"/>
          </w:tcPr>
          <w:p w14:paraId="5CCFB70C"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27AE2E63" w14:textId="77777777" w:rsidR="00DA6E9A" w:rsidRPr="00321684" w:rsidRDefault="00DA6E9A" w:rsidP="00AB6FF0">
            <w:pPr>
              <w:spacing w:after="60" w:line="360" w:lineRule="auto"/>
              <w:jc w:val="both"/>
            </w:pPr>
            <w:r w:rsidRPr="00321684">
              <w:rPr>
                <w:sz w:val="18"/>
              </w:rPr>
              <w:t>System</w:t>
            </w:r>
          </w:p>
        </w:tc>
      </w:tr>
      <w:tr w:rsidR="00DA6E9A" w:rsidRPr="00321684" w14:paraId="4629A9EB" w14:textId="77777777" w:rsidTr="00AB6FF0">
        <w:trPr>
          <w:jc w:val="center"/>
        </w:trPr>
        <w:tc>
          <w:tcPr>
            <w:tcW w:w="1951" w:type="dxa"/>
            <w:vAlign w:val="center"/>
          </w:tcPr>
          <w:p w14:paraId="208511AD"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2C03DD49" w14:textId="77777777" w:rsidR="00DA6E9A" w:rsidRPr="00321684" w:rsidRDefault="00DA6E9A" w:rsidP="00AB6FF0">
            <w:pPr>
              <w:spacing w:after="60" w:line="360" w:lineRule="auto"/>
              <w:jc w:val="both"/>
            </w:pPr>
            <w:r w:rsidRPr="00321684">
              <w:rPr>
                <w:sz w:val="18"/>
              </w:rPr>
              <w:t xml:space="preserve">1. A user performs </w:t>
            </w:r>
            <w:proofErr w:type="gramStart"/>
            <w:r w:rsidRPr="00321684">
              <w:rPr>
                <w:sz w:val="18"/>
              </w:rPr>
              <w:t>a sensitive</w:t>
            </w:r>
            <w:proofErr w:type="gramEnd"/>
            <w:r w:rsidRPr="00321684">
              <w:rPr>
                <w:sz w:val="18"/>
              </w:rPr>
              <w:t xml:space="preserve"> action, such as updating an order's status to "Cancelled".</w:t>
            </w:r>
          </w:p>
          <w:p w14:paraId="2B4CFF48" w14:textId="77777777" w:rsidR="00DA6E9A" w:rsidRPr="00321684" w:rsidRDefault="00DA6E9A" w:rsidP="00AB6FF0">
            <w:pPr>
              <w:spacing w:after="60" w:line="360" w:lineRule="auto"/>
              <w:jc w:val="both"/>
            </w:pPr>
            <w:r w:rsidRPr="00321684">
              <w:rPr>
                <w:sz w:val="18"/>
              </w:rPr>
              <w:t>2. The system processes the action.</w:t>
            </w:r>
          </w:p>
          <w:p w14:paraId="43EA24C1" w14:textId="77777777" w:rsidR="00DA6E9A" w:rsidRPr="00321684" w:rsidRDefault="00DA6E9A" w:rsidP="00AB6FF0">
            <w:pPr>
              <w:spacing w:after="60" w:line="360" w:lineRule="auto"/>
              <w:jc w:val="both"/>
            </w:pPr>
            <w:r w:rsidRPr="00321684">
              <w:rPr>
                <w:sz w:val="18"/>
              </w:rPr>
              <w:t xml:space="preserve">3. In parallel, the system generates </w:t>
            </w:r>
            <w:proofErr w:type="gramStart"/>
            <w:r w:rsidRPr="00321684">
              <w:rPr>
                <w:sz w:val="18"/>
              </w:rPr>
              <w:t>an audit</w:t>
            </w:r>
            <w:proofErr w:type="gramEnd"/>
            <w:r w:rsidRPr="00321684">
              <w:rPr>
                <w:sz w:val="18"/>
              </w:rPr>
              <w:t xml:space="preserve"> log entry containing: User ID, Action, Target Object ID, Old Value, New Value, and Timestamp.</w:t>
            </w:r>
          </w:p>
          <w:p w14:paraId="0890D16A" w14:textId="77777777" w:rsidR="00DA6E9A" w:rsidRPr="00321684" w:rsidRDefault="00DA6E9A" w:rsidP="00AB6FF0">
            <w:pPr>
              <w:spacing w:after="60" w:line="360" w:lineRule="auto"/>
              <w:jc w:val="both"/>
            </w:pPr>
            <w:r w:rsidRPr="00321684">
              <w:rPr>
                <w:sz w:val="18"/>
              </w:rPr>
              <w:t xml:space="preserve">4. The log is written </w:t>
            </w:r>
            <w:proofErr w:type="gramStart"/>
            <w:r w:rsidRPr="00321684">
              <w:rPr>
                <w:sz w:val="18"/>
              </w:rPr>
              <w:t>to</w:t>
            </w:r>
            <w:proofErr w:type="gramEnd"/>
            <w:r w:rsidRPr="00321684">
              <w:rPr>
                <w:sz w:val="18"/>
              </w:rPr>
              <w:t xml:space="preserve"> a secure, append-only log file or a separate logging service.</w:t>
            </w:r>
          </w:p>
          <w:p w14:paraId="36BE860E" w14:textId="77777777" w:rsidR="00DA6E9A" w:rsidRPr="00321684" w:rsidRDefault="00DA6E9A" w:rsidP="00AB6FF0">
            <w:pPr>
              <w:spacing w:after="60" w:line="360" w:lineRule="auto"/>
              <w:jc w:val="both"/>
            </w:pPr>
            <w:r w:rsidRPr="00321684">
              <w:rPr>
                <w:sz w:val="18"/>
              </w:rPr>
              <w:t xml:space="preserve">5. The log files are protected with strict </w:t>
            </w:r>
            <w:proofErr w:type="gramStart"/>
            <w:r w:rsidRPr="00321684">
              <w:rPr>
                <w:sz w:val="18"/>
              </w:rPr>
              <w:t>permissions</w:t>
            </w:r>
            <w:proofErr w:type="gramEnd"/>
            <w:r w:rsidRPr="00321684">
              <w:rPr>
                <w:sz w:val="18"/>
              </w:rPr>
              <w:t xml:space="preserve"> to prevent modification.</w:t>
            </w:r>
          </w:p>
        </w:tc>
      </w:tr>
    </w:tbl>
    <w:p w14:paraId="47686640" w14:textId="77777777" w:rsidR="00DA6E9A" w:rsidRPr="00321684" w:rsidRDefault="00DA6E9A" w:rsidP="00DA6E9A">
      <w:pPr>
        <w:spacing w:after="120" w:line="360" w:lineRule="auto"/>
        <w:jc w:val="both"/>
      </w:pPr>
    </w:p>
    <w:p w14:paraId="0B2782D7" w14:textId="77777777" w:rsidR="00DA6E9A" w:rsidRPr="00321684" w:rsidRDefault="00DA6E9A" w:rsidP="00DA6E9A">
      <w:pPr>
        <w:pStyle w:val="Heading4"/>
        <w:spacing w:before="200" w:after="120" w:line="360" w:lineRule="auto"/>
        <w:jc w:val="both"/>
        <w:rPr>
          <w:color w:val="00B050"/>
        </w:rPr>
      </w:pPr>
      <w:r w:rsidRPr="00321684">
        <w:rPr>
          <w:color w:val="00B050"/>
        </w:rPr>
        <w:t>MIT-10: Availability Protections</w:t>
      </w:r>
    </w:p>
    <w:tbl>
      <w:tblPr>
        <w:tblStyle w:val="TableGridLight"/>
        <w:tblW w:w="0" w:type="auto"/>
        <w:jc w:val="center"/>
        <w:tblLook w:val="04A0" w:firstRow="1" w:lastRow="0" w:firstColumn="1" w:lastColumn="0" w:noHBand="0" w:noVBand="1"/>
      </w:tblPr>
      <w:tblGrid>
        <w:gridCol w:w="1951"/>
        <w:gridCol w:w="7171"/>
      </w:tblGrid>
      <w:tr w:rsidR="00DA6E9A" w:rsidRPr="00321684" w14:paraId="62195930" w14:textId="77777777" w:rsidTr="00AB6FF0">
        <w:trPr>
          <w:jc w:val="center"/>
        </w:trPr>
        <w:tc>
          <w:tcPr>
            <w:tcW w:w="1951" w:type="dxa"/>
            <w:shd w:val="clear" w:color="auto" w:fill="00B050"/>
            <w:vAlign w:val="center"/>
          </w:tcPr>
          <w:p w14:paraId="05D32091"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ID</w:t>
            </w:r>
          </w:p>
        </w:tc>
        <w:tc>
          <w:tcPr>
            <w:tcW w:w="7171" w:type="dxa"/>
            <w:shd w:val="clear" w:color="auto" w:fill="00B050"/>
            <w:vAlign w:val="center"/>
          </w:tcPr>
          <w:p w14:paraId="0F94FF78" w14:textId="77777777" w:rsidR="00DA6E9A" w:rsidRPr="00656B0B" w:rsidRDefault="00DA6E9A" w:rsidP="00AB6FF0">
            <w:pPr>
              <w:spacing w:after="60" w:line="360" w:lineRule="auto"/>
              <w:jc w:val="both"/>
              <w:rPr>
                <w:b/>
                <w:bCs/>
                <w:color w:val="FFFFFF" w:themeColor="background1"/>
              </w:rPr>
            </w:pPr>
            <w:r w:rsidRPr="00656B0B">
              <w:rPr>
                <w:b/>
                <w:bCs/>
                <w:color w:val="FFFFFF" w:themeColor="background1"/>
                <w:sz w:val="18"/>
              </w:rPr>
              <w:t>MIT-10</w:t>
            </w:r>
          </w:p>
        </w:tc>
      </w:tr>
      <w:tr w:rsidR="00DA6E9A" w:rsidRPr="00321684" w14:paraId="3EF1A937" w14:textId="77777777" w:rsidTr="00AB6FF0">
        <w:trPr>
          <w:jc w:val="center"/>
        </w:trPr>
        <w:tc>
          <w:tcPr>
            <w:tcW w:w="1951" w:type="dxa"/>
            <w:shd w:val="clear" w:color="auto" w:fill="00B050"/>
            <w:vAlign w:val="center"/>
          </w:tcPr>
          <w:p w14:paraId="017F61EE"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Name</w:t>
            </w:r>
          </w:p>
        </w:tc>
        <w:tc>
          <w:tcPr>
            <w:tcW w:w="7171" w:type="dxa"/>
            <w:shd w:val="clear" w:color="auto" w:fill="00B050"/>
            <w:vAlign w:val="center"/>
          </w:tcPr>
          <w:p w14:paraId="0EDC929F" w14:textId="77777777" w:rsidR="00DA6E9A" w:rsidRPr="00656B0B" w:rsidRDefault="00DA6E9A" w:rsidP="00AB6FF0">
            <w:pPr>
              <w:spacing w:after="60" w:line="360" w:lineRule="auto"/>
              <w:jc w:val="both"/>
              <w:rPr>
                <w:b/>
                <w:bCs/>
                <w:color w:val="FFFFFF" w:themeColor="background1"/>
              </w:rPr>
            </w:pPr>
            <w:r w:rsidRPr="00656B0B">
              <w:rPr>
                <w:b/>
                <w:bCs/>
                <w:color w:val="FFFFFF" w:themeColor="background1"/>
                <w:sz w:val="18"/>
              </w:rPr>
              <w:t>Availability Protections</w:t>
            </w:r>
          </w:p>
        </w:tc>
      </w:tr>
      <w:tr w:rsidR="00DA6E9A" w:rsidRPr="00321684" w14:paraId="1A3F08F6" w14:textId="77777777" w:rsidTr="00AB6FF0">
        <w:trPr>
          <w:jc w:val="center"/>
        </w:trPr>
        <w:tc>
          <w:tcPr>
            <w:tcW w:w="1951" w:type="dxa"/>
            <w:vAlign w:val="center"/>
          </w:tcPr>
          <w:p w14:paraId="57F584F3"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00FA37E5" w14:textId="77777777" w:rsidR="00DA6E9A" w:rsidRPr="00321684" w:rsidRDefault="00DA6E9A" w:rsidP="00AB6FF0">
            <w:pPr>
              <w:spacing w:after="60" w:line="360" w:lineRule="auto"/>
              <w:jc w:val="both"/>
            </w:pPr>
            <w:proofErr w:type="gramStart"/>
            <w:r w:rsidRPr="00321684">
              <w:rPr>
                <w:sz w:val="18"/>
              </w:rPr>
              <w:t>Implements</w:t>
            </w:r>
            <w:proofErr w:type="gramEnd"/>
            <w:r w:rsidRPr="00321684">
              <w:rPr>
                <w:sz w:val="18"/>
              </w:rPr>
              <w:t xml:space="preserve"> protective measures to ensure the system remains available to legitimate users.</w:t>
            </w:r>
          </w:p>
        </w:tc>
      </w:tr>
      <w:tr w:rsidR="00DA6E9A" w:rsidRPr="00321684" w14:paraId="69C6E757" w14:textId="77777777" w:rsidTr="00AB6FF0">
        <w:trPr>
          <w:jc w:val="center"/>
        </w:trPr>
        <w:tc>
          <w:tcPr>
            <w:tcW w:w="1951" w:type="dxa"/>
            <w:vAlign w:val="center"/>
          </w:tcPr>
          <w:p w14:paraId="7F4784C1"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75BCDF14" w14:textId="77777777" w:rsidR="00DA6E9A" w:rsidRPr="00321684" w:rsidRDefault="00DA6E9A" w:rsidP="00AB6FF0">
            <w:pPr>
              <w:spacing w:after="60" w:line="360" w:lineRule="auto"/>
              <w:jc w:val="both"/>
            </w:pPr>
            <w:r w:rsidRPr="00321684">
              <w:rPr>
                <w:sz w:val="18"/>
              </w:rPr>
              <w:t>System</w:t>
            </w:r>
          </w:p>
        </w:tc>
      </w:tr>
      <w:tr w:rsidR="00DA6E9A" w:rsidRPr="00321684" w14:paraId="3BF3831D" w14:textId="77777777" w:rsidTr="00AB6FF0">
        <w:trPr>
          <w:jc w:val="center"/>
        </w:trPr>
        <w:tc>
          <w:tcPr>
            <w:tcW w:w="1951" w:type="dxa"/>
            <w:vAlign w:val="center"/>
          </w:tcPr>
          <w:p w14:paraId="0EA5F629"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0FE1388C" w14:textId="77777777" w:rsidR="00DA6E9A" w:rsidRPr="00321684" w:rsidRDefault="00DA6E9A" w:rsidP="00AB6FF0">
            <w:pPr>
              <w:spacing w:after="60" w:line="360" w:lineRule="auto"/>
              <w:jc w:val="both"/>
            </w:pPr>
            <w:r w:rsidRPr="00321684">
              <w:rPr>
                <w:sz w:val="18"/>
              </w:rPr>
              <w:t>1. The system is configured with a rate-limiting module that tracks the number of requests per IP address.</w:t>
            </w:r>
          </w:p>
          <w:p w14:paraId="4E43086F" w14:textId="77777777" w:rsidR="00DA6E9A" w:rsidRPr="00321684" w:rsidRDefault="00DA6E9A" w:rsidP="00AB6FF0">
            <w:pPr>
              <w:spacing w:after="60" w:line="360" w:lineRule="auto"/>
              <w:jc w:val="both"/>
            </w:pPr>
            <w:r w:rsidRPr="00321684">
              <w:rPr>
                <w:sz w:val="18"/>
              </w:rPr>
              <w:lastRenderedPageBreak/>
              <w:t>2. An attacker begins sending a high volume of requests to a specific endpoint.</w:t>
            </w:r>
          </w:p>
          <w:p w14:paraId="7CA75F4A" w14:textId="77777777" w:rsidR="00DA6E9A" w:rsidRPr="00321684" w:rsidRDefault="00DA6E9A" w:rsidP="00AB6FF0">
            <w:pPr>
              <w:spacing w:after="60" w:line="360" w:lineRule="auto"/>
              <w:jc w:val="both"/>
            </w:pPr>
            <w:r w:rsidRPr="00321684">
              <w:rPr>
                <w:sz w:val="18"/>
              </w:rPr>
              <w:t>3. The rate-limiting module detects that the IP address has exceeded the allowed threshold.</w:t>
            </w:r>
          </w:p>
          <w:p w14:paraId="3BFF9956" w14:textId="77777777" w:rsidR="00DA6E9A" w:rsidRPr="00321684" w:rsidRDefault="00DA6E9A" w:rsidP="00AB6FF0">
            <w:pPr>
              <w:spacing w:after="60" w:line="360" w:lineRule="auto"/>
              <w:jc w:val="both"/>
            </w:pPr>
            <w:r w:rsidRPr="00321684">
              <w:rPr>
                <w:sz w:val="18"/>
              </w:rPr>
              <w:t>4. The system automatically blocks all subsequent requests from that IP address for a configured period.</w:t>
            </w:r>
          </w:p>
          <w:p w14:paraId="57AA5108" w14:textId="77777777" w:rsidR="00DA6E9A" w:rsidRPr="00321684" w:rsidRDefault="00DA6E9A" w:rsidP="00AB6FF0">
            <w:pPr>
              <w:spacing w:after="60" w:line="360" w:lineRule="auto"/>
              <w:jc w:val="both"/>
            </w:pPr>
            <w:r w:rsidRPr="00321684">
              <w:rPr>
                <w:sz w:val="18"/>
              </w:rPr>
              <w:t>5. The system returns an HTTP 429 "Too Many Requests" error to the attacker, while legitimate users remain unaffected.</w:t>
            </w:r>
          </w:p>
        </w:tc>
      </w:tr>
    </w:tbl>
    <w:p w14:paraId="07F9B5E6" w14:textId="77777777" w:rsidR="00DA6E9A" w:rsidRDefault="00DA6E9A" w:rsidP="00DA6E9A">
      <w:pPr>
        <w:spacing w:after="120" w:line="360" w:lineRule="auto"/>
        <w:jc w:val="both"/>
      </w:pPr>
    </w:p>
    <w:p w14:paraId="11C3DB2D" w14:textId="77777777" w:rsidR="00DA6E9A" w:rsidRPr="007A7B84" w:rsidRDefault="00DA6E9A" w:rsidP="00DA6E9A">
      <w:pPr>
        <w:pStyle w:val="Heading4"/>
        <w:spacing w:before="200" w:after="120" w:line="360" w:lineRule="auto"/>
        <w:jc w:val="both"/>
        <w:rPr>
          <w:color w:val="00B050"/>
        </w:rPr>
      </w:pPr>
      <w:r w:rsidRPr="00321684">
        <w:rPr>
          <w:color w:val="00B050"/>
        </w:rPr>
        <w:t>MIT-</w:t>
      </w:r>
      <w:r>
        <w:rPr>
          <w:rFonts w:hint="cs"/>
          <w:color w:val="00B050"/>
          <w:rtl/>
        </w:rPr>
        <w:t>11</w:t>
      </w:r>
      <w:r w:rsidRPr="00321684">
        <w:rPr>
          <w:color w:val="00B050"/>
        </w:rPr>
        <w:t xml:space="preserve">: </w:t>
      </w:r>
      <w:r w:rsidRPr="007A7B84">
        <w:rPr>
          <w:color w:val="00B050"/>
        </w:rPr>
        <w:t>Server-</w:t>
      </w:r>
      <w:r>
        <w:rPr>
          <w:color w:val="00B050"/>
        </w:rPr>
        <w:t>S</w:t>
      </w:r>
      <w:r w:rsidRPr="007A7B84">
        <w:rPr>
          <w:color w:val="00B050"/>
        </w:rPr>
        <w:t>ide Object-Level Authorization</w:t>
      </w:r>
    </w:p>
    <w:tbl>
      <w:tblPr>
        <w:tblStyle w:val="TableGridLight"/>
        <w:tblW w:w="0" w:type="auto"/>
        <w:jc w:val="center"/>
        <w:tblLook w:val="04A0" w:firstRow="1" w:lastRow="0" w:firstColumn="1" w:lastColumn="0" w:noHBand="0" w:noVBand="1"/>
      </w:tblPr>
      <w:tblGrid>
        <w:gridCol w:w="1951"/>
        <w:gridCol w:w="7171"/>
      </w:tblGrid>
      <w:tr w:rsidR="00DA6E9A" w:rsidRPr="00321684" w14:paraId="43EC9A22" w14:textId="77777777" w:rsidTr="00AB6FF0">
        <w:trPr>
          <w:jc w:val="center"/>
        </w:trPr>
        <w:tc>
          <w:tcPr>
            <w:tcW w:w="1951" w:type="dxa"/>
            <w:shd w:val="clear" w:color="auto" w:fill="00B050"/>
            <w:vAlign w:val="center"/>
          </w:tcPr>
          <w:p w14:paraId="21BBFDAE"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ID</w:t>
            </w:r>
          </w:p>
        </w:tc>
        <w:tc>
          <w:tcPr>
            <w:tcW w:w="7171" w:type="dxa"/>
            <w:shd w:val="clear" w:color="auto" w:fill="00B050"/>
            <w:vAlign w:val="center"/>
          </w:tcPr>
          <w:p w14:paraId="43FFB5C2" w14:textId="77777777" w:rsidR="00DA6E9A" w:rsidRPr="00656B0B" w:rsidRDefault="00DA6E9A" w:rsidP="00AB6FF0">
            <w:pPr>
              <w:spacing w:after="60" w:line="360" w:lineRule="auto"/>
              <w:jc w:val="both"/>
              <w:rPr>
                <w:rFonts w:asciiTheme="majorHAnsi" w:hAnsiTheme="majorHAnsi" w:cstheme="majorHAnsi"/>
                <w:b/>
                <w:bCs/>
                <w:color w:val="FFFFFF" w:themeColor="background1"/>
              </w:rPr>
            </w:pPr>
            <w:r w:rsidRPr="00656B0B">
              <w:rPr>
                <w:rFonts w:asciiTheme="majorHAnsi" w:hAnsiTheme="majorHAnsi" w:cstheme="majorHAnsi"/>
                <w:b/>
                <w:bCs/>
                <w:color w:val="FFFFFF" w:themeColor="background1"/>
                <w:sz w:val="18"/>
              </w:rPr>
              <w:t>MIT-1</w:t>
            </w:r>
            <w:r w:rsidRPr="00656B0B">
              <w:rPr>
                <w:rFonts w:asciiTheme="majorHAnsi" w:hAnsiTheme="majorHAnsi" w:cstheme="majorHAnsi"/>
                <w:b/>
                <w:bCs/>
                <w:color w:val="FFFFFF" w:themeColor="background1"/>
                <w:sz w:val="18"/>
                <w:rtl/>
              </w:rPr>
              <w:t>1</w:t>
            </w:r>
          </w:p>
        </w:tc>
      </w:tr>
      <w:tr w:rsidR="00DA6E9A" w:rsidRPr="00321684" w14:paraId="6AA6B246" w14:textId="77777777" w:rsidTr="00AB6FF0">
        <w:trPr>
          <w:jc w:val="center"/>
        </w:trPr>
        <w:tc>
          <w:tcPr>
            <w:tcW w:w="1951" w:type="dxa"/>
            <w:shd w:val="clear" w:color="auto" w:fill="00B050"/>
            <w:vAlign w:val="center"/>
          </w:tcPr>
          <w:p w14:paraId="66E1EF34" w14:textId="77777777" w:rsidR="00DA6E9A" w:rsidRPr="00321684" w:rsidRDefault="00DA6E9A" w:rsidP="00AB6FF0">
            <w:pPr>
              <w:spacing w:after="60" w:line="360" w:lineRule="auto"/>
              <w:jc w:val="both"/>
              <w:rPr>
                <w:color w:val="FFFFFF" w:themeColor="background1"/>
              </w:rPr>
            </w:pPr>
            <w:r w:rsidRPr="00321684">
              <w:rPr>
                <w:b/>
                <w:color w:val="FFFFFF" w:themeColor="background1"/>
                <w:sz w:val="18"/>
              </w:rPr>
              <w:t>Name</w:t>
            </w:r>
          </w:p>
        </w:tc>
        <w:tc>
          <w:tcPr>
            <w:tcW w:w="7171" w:type="dxa"/>
            <w:shd w:val="clear" w:color="auto" w:fill="00B050"/>
            <w:vAlign w:val="center"/>
          </w:tcPr>
          <w:p w14:paraId="04A28A77" w14:textId="77777777" w:rsidR="00DA6E9A" w:rsidRPr="00656B0B" w:rsidRDefault="00DA6E9A" w:rsidP="00AB6FF0">
            <w:pPr>
              <w:spacing w:after="60" w:line="360" w:lineRule="auto"/>
              <w:jc w:val="both"/>
              <w:rPr>
                <w:rFonts w:asciiTheme="majorHAnsi" w:hAnsiTheme="majorHAnsi" w:cstheme="majorHAnsi"/>
                <w:b/>
                <w:bCs/>
                <w:color w:val="FFFFFF" w:themeColor="background1"/>
              </w:rPr>
            </w:pPr>
            <w:r w:rsidRPr="00656B0B">
              <w:rPr>
                <w:rFonts w:asciiTheme="majorHAnsi" w:hAnsiTheme="majorHAnsi" w:cstheme="majorHAnsi"/>
                <w:b/>
                <w:bCs/>
                <w:color w:val="FFFFFF" w:themeColor="background1"/>
                <w:sz w:val="18"/>
              </w:rPr>
              <w:t>Server-side Object-Level Authorization</w:t>
            </w:r>
          </w:p>
        </w:tc>
      </w:tr>
      <w:tr w:rsidR="00DA6E9A" w:rsidRPr="00321684" w14:paraId="1D169D9E" w14:textId="77777777" w:rsidTr="00AB6FF0">
        <w:trPr>
          <w:jc w:val="center"/>
        </w:trPr>
        <w:tc>
          <w:tcPr>
            <w:tcW w:w="1951" w:type="dxa"/>
            <w:vAlign w:val="center"/>
          </w:tcPr>
          <w:p w14:paraId="1812065E"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068AFCF3" w14:textId="77777777" w:rsidR="00DA6E9A" w:rsidRPr="00491F62" w:rsidRDefault="00DA6E9A" w:rsidP="00AB6FF0">
            <w:pPr>
              <w:spacing w:after="60" w:line="360" w:lineRule="auto"/>
              <w:jc w:val="both"/>
              <w:rPr>
                <w:sz w:val="20"/>
              </w:rPr>
            </w:pPr>
            <w:r w:rsidRPr="00C732CB">
              <w:rPr>
                <w:sz w:val="18"/>
              </w:rPr>
              <w:t>Prevents IDOR/BOLA by enforcing server-side object-level permission checks to ensure users can access only authorized object IDs, rejecting unauthorized requests with 403 Forbidden.</w:t>
            </w:r>
          </w:p>
        </w:tc>
      </w:tr>
      <w:tr w:rsidR="00DA6E9A" w:rsidRPr="00321684" w14:paraId="7C059385" w14:textId="77777777" w:rsidTr="00AB6FF0">
        <w:trPr>
          <w:jc w:val="center"/>
        </w:trPr>
        <w:tc>
          <w:tcPr>
            <w:tcW w:w="1951" w:type="dxa"/>
            <w:vAlign w:val="center"/>
          </w:tcPr>
          <w:p w14:paraId="07A977BD"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0B635020" w14:textId="77777777" w:rsidR="00DA6E9A" w:rsidRPr="00321684" w:rsidRDefault="00DA6E9A" w:rsidP="00AB6FF0">
            <w:pPr>
              <w:spacing w:after="60" w:line="360" w:lineRule="auto"/>
              <w:jc w:val="both"/>
            </w:pPr>
            <w:r w:rsidRPr="00321684">
              <w:rPr>
                <w:sz w:val="18"/>
              </w:rPr>
              <w:t>System</w:t>
            </w:r>
          </w:p>
        </w:tc>
      </w:tr>
      <w:tr w:rsidR="00DA6E9A" w:rsidRPr="00321684" w14:paraId="071CB305" w14:textId="77777777" w:rsidTr="00AB6FF0">
        <w:trPr>
          <w:jc w:val="center"/>
        </w:trPr>
        <w:tc>
          <w:tcPr>
            <w:tcW w:w="1951" w:type="dxa"/>
            <w:vAlign w:val="center"/>
          </w:tcPr>
          <w:p w14:paraId="7CF9427C"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017881EB" w14:textId="77777777" w:rsidR="00DA6E9A" w:rsidRPr="00491F62" w:rsidRDefault="00DA6E9A" w:rsidP="00AB6FF0">
            <w:pPr>
              <w:spacing w:after="60" w:line="360" w:lineRule="auto"/>
              <w:jc w:val="both"/>
              <w:rPr>
                <w:sz w:val="20"/>
              </w:rPr>
            </w:pPr>
            <w:r w:rsidRPr="00491F62">
              <w:rPr>
                <w:sz w:val="18"/>
              </w:rPr>
              <w:t xml:space="preserve">1. A user sends a request to access/modify a specific resource using an object identifier (e.g., </w:t>
            </w:r>
            <w:proofErr w:type="spellStart"/>
            <w:r w:rsidRPr="00491F62">
              <w:rPr>
                <w:sz w:val="18"/>
              </w:rPr>
              <w:t>orderId</w:t>
            </w:r>
            <w:proofErr w:type="spellEnd"/>
            <w:r w:rsidRPr="00491F62">
              <w:rPr>
                <w:sz w:val="18"/>
              </w:rPr>
              <w:t xml:space="preserve">, </w:t>
            </w:r>
            <w:proofErr w:type="spellStart"/>
            <w:r w:rsidRPr="00491F62">
              <w:rPr>
                <w:sz w:val="18"/>
              </w:rPr>
              <w:t>invoiceId</w:t>
            </w:r>
            <w:proofErr w:type="spellEnd"/>
            <w:r w:rsidRPr="00491F62">
              <w:rPr>
                <w:sz w:val="18"/>
              </w:rPr>
              <w:t xml:space="preserve">, </w:t>
            </w:r>
            <w:proofErr w:type="spellStart"/>
            <w:r w:rsidRPr="00491F62">
              <w:rPr>
                <w:sz w:val="18"/>
              </w:rPr>
              <w:t>fileId</w:t>
            </w:r>
            <w:proofErr w:type="spellEnd"/>
            <w:r w:rsidRPr="00491F62">
              <w:rPr>
                <w:sz w:val="18"/>
              </w:rPr>
              <w:t>).</w:t>
            </w:r>
            <w:r w:rsidRPr="00491F62">
              <w:rPr>
                <w:sz w:val="18"/>
              </w:rPr>
              <w:br/>
              <w:t>2. The server authenticates the user (session/JWT) and extracts the user identity and tenant/context.</w:t>
            </w:r>
            <w:r w:rsidRPr="00491F62">
              <w:rPr>
                <w:sz w:val="18"/>
              </w:rPr>
              <w:br/>
              <w:t>3. The server retrieves the target object (or its access policy/metadata) and determines the required permissions for that action (view/update/delete).</w:t>
            </w:r>
            <w:r w:rsidRPr="00491F62">
              <w:rPr>
                <w:sz w:val="18"/>
              </w:rPr>
              <w:br/>
              <w:t>4. The server checks authorization at the object level (e.g., object owner match, role-based permission, tenant isolation, ACL rules).</w:t>
            </w:r>
            <w:r w:rsidRPr="00491F62">
              <w:rPr>
                <w:sz w:val="18"/>
              </w:rPr>
              <w:br/>
              <w:t>5. If authorized, the server processes the request and returns the result; otherwise, it rejects the request with 403 Forbidden (and logs the attempt) without exposing whether the object exists.</w:t>
            </w:r>
          </w:p>
        </w:tc>
      </w:tr>
    </w:tbl>
    <w:p w14:paraId="730C8574" w14:textId="77777777" w:rsidR="00DA6E9A" w:rsidRDefault="00DA6E9A" w:rsidP="00DA6E9A">
      <w:pPr>
        <w:spacing w:after="120" w:line="360" w:lineRule="auto"/>
        <w:jc w:val="both"/>
        <w:rPr>
          <w:bCs/>
          <w:sz w:val="20"/>
          <w:rtl/>
        </w:rPr>
      </w:pPr>
      <w:r>
        <w:rPr>
          <w:color w:val="2E74B5"/>
        </w:rPr>
        <w:br w:type="page"/>
      </w:r>
    </w:p>
    <w:p w14:paraId="4268B926" w14:textId="77777777" w:rsidR="00DA6E9A" w:rsidRPr="009B481E" w:rsidRDefault="00DA6E9A" w:rsidP="00DA6E9A">
      <w:pPr>
        <w:pStyle w:val="Heading4"/>
        <w:spacing w:before="200" w:after="120" w:line="360" w:lineRule="auto"/>
        <w:jc w:val="both"/>
        <w:rPr>
          <w:color w:val="00B050"/>
          <w:rtl/>
        </w:rPr>
      </w:pPr>
      <w:r w:rsidRPr="009B481E">
        <w:rPr>
          <w:color w:val="00B050"/>
        </w:rPr>
        <w:lastRenderedPageBreak/>
        <w:t>MIT-</w:t>
      </w:r>
      <w:r w:rsidRPr="009B481E">
        <w:rPr>
          <w:rFonts w:hint="cs"/>
          <w:color w:val="00B050"/>
          <w:rtl/>
        </w:rPr>
        <w:t>12</w:t>
      </w:r>
      <w:r w:rsidRPr="009B481E">
        <w:rPr>
          <w:color w:val="00B050"/>
        </w:rPr>
        <w:t xml:space="preserve"> XSS Protection</w:t>
      </w:r>
    </w:p>
    <w:tbl>
      <w:tblPr>
        <w:tblStyle w:val="TableGridLight"/>
        <w:tblW w:w="0" w:type="auto"/>
        <w:jc w:val="center"/>
        <w:tblLook w:val="04A0" w:firstRow="1" w:lastRow="0" w:firstColumn="1" w:lastColumn="0" w:noHBand="0" w:noVBand="1"/>
      </w:tblPr>
      <w:tblGrid>
        <w:gridCol w:w="1951"/>
        <w:gridCol w:w="7171"/>
      </w:tblGrid>
      <w:tr w:rsidR="00DA6E9A" w:rsidRPr="00321684" w14:paraId="44E162DF" w14:textId="77777777" w:rsidTr="00AB6FF0">
        <w:trPr>
          <w:jc w:val="center"/>
        </w:trPr>
        <w:tc>
          <w:tcPr>
            <w:tcW w:w="1951" w:type="dxa"/>
            <w:shd w:val="clear" w:color="auto" w:fill="00B050"/>
            <w:vAlign w:val="center"/>
          </w:tcPr>
          <w:p w14:paraId="4693CEBB" w14:textId="77777777" w:rsidR="00DA6E9A" w:rsidRPr="00656B0B" w:rsidRDefault="00DA6E9A" w:rsidP="00AB6FF0">
            <w:pPr>
              <w:spacing w:after="60" w:line="360" w:lineRule="auto"/>
              <w:jc w:val="both"/>
              <w:rPr>
                <w:rFonts w:asciiTheme="majorHAnsi" w:hAnsiTheme="majorHAnsi" w:cstheme="majorHAnsi"/>
                <w:bCs/>
                <w:color w:val="FFFFFF" w:themeColor="background1"/>
              </w:rPr>
            </w:pPr>
            <w:r w:rsidRPr="00656B0B">
              <w:rPr>
                <w:rFonts w:asciiTheme="majorHAnsi" w:hAnsiTheme="majorHAnsi" w:cstheme="majorHAnsi"/>
                <w:b/>
                <w:bCs/>
                <w:color w:val="FFFFFF" w:themeColor="background1"/>
                <w:sz w:val="18"/>
              </w:rPr>
              <w:t>ID</w:t>
            </w:r>
          </w:p>
        </w:tc>
        <w:tc>
          <w:tcPr>
            <w:tcW w:w="7171" w:type="dxa"/>
            <w:shd w:val="clear" w:color="auto" w:fill="00B050"/>
            <w:vAlign w:val="center"/>
          </w:tcPr>
          <w:p w14:paraId="2F6EB34D" w14:textId="77777777" w:rsidR="00DA6E9A" w:rsidRPr="00656B0B" w:rsidRDefault="00DA6E9A" w:rsidP="00AB6FF0">
            <w:pPr>
              <w:spacing w:after="60" w:line="360" w:lineRule="auto"/>
              <w:jc w:val="both"/>
              <w:rPr>
                <w:rFonts w:asciiTheme="majorHAnsi" w:hAnsiTheme="majorHAnsi" w:cstheme="majorHAnsi"/>
                <w:bCs/>
                <w:color w:val="FFFFFF" w:themeColor="background1"/>
              </w:rPr>
            </w:pPr>
            <w:r w:rsidRPr="00656B0B">
              <w:rPr>
                <w:rFonts w:asciiTheme="majorHAnsi" w:hAnsiTheme="majorHAnsi" w:cstheme="majorHAnsi"/>
                <w:b/>
                <w:bCs/>
                <w:color w:val="FFFFFF" w:themeColor="background1"/>
                <w:sz w:val="18"/>
              </w:rPr>
              <w:t>MIT-1</w:t>
            </w:r>
            <w:r w:rsidRPr="00656B0B">
              <w:rPr>
                <w:rFonts w:asciiTheme="majorHAnsi" w:hAnsiTheme="majorHAnsi" w:cstheme="majorHAnsi"/>
                <w:b/>
                <w:bCs/>
                <w:color w:val="FFFFFF" w:themeColor="background1"/>
                <w:sz w:val="18"/>
                <w:rtl/>
              </w:rPr>
              <w:t>2</w:t>
            </w:r>
          </w:p>
        </w:tc>
      </w:tr>
      <w:tr w:rsidR="00DA6E9A" w:rsidRPr="00321684" w14:paraId="35DD9C2C" w14:textId="77777777" w:rsidTr="00AB6FF0">
        <w:trPr>
          <w:jc w:val="center"/>
        </w:trPr>
        <w:tc>
          <w:tcPr>
            <w:tcW w:w="1951" w:type="dxa"/>
            <w:shd w:val="clear" w:color="auto" w:fill="00B050"/>
            <w:vAlign w:val="center"/>
          </w:tcPr>
          <w:p w14:paraId="159ACCF2" w14:textId="77777777" w:rsidR="00DA6E9A" w:rsidRPr="00656B0B" w:rsidRDefault="00DA6E9A" w:rsidP="00AB6FF0">
            <w:pPr>
              <w:spacing w:after="60" w:line="360" w:lineRule="auto"/>
              <w:jc w:val="both"/>
              <w:rPr>
                <w:rFonts w:asciiTheme="majorHAnsi" w:hAnsiTheme="majorHAnsi" w:cstheme="majorHAnsi"/>
                <w:bCs/>
                <w:color w:val="FFFFFF" w:themeColor="background1"/>
              </w:rPr>
            </w:pPr>
            <w:r w:rsidRPr="00656B0B">
              <w:rPr>
                <w:rFonts w:asciiTheme="majorHAnsi" w:hAnsiTheme="majorHAnsi" w:cstheme="majorHAnsi"/>
                <w:bCs/>
                <w:color w:val="FFFFFF" w:themeColor="background1"/>
                <w:sz w:val="18"/>
              </w:rPr>
              <w:t>Name</w:t>
            </w:r>
          </w:p>
        </w:tc>
        <w:tc>
          <w:tcPr>
            <w:tcW w:w="7171" w:type="dxa"/>
            <w:shd w:val="clear" w:color="auto" w:fill="00B050"/>
            <w:vAlign w:val="center"/>
          </w:tcPr>
          <w:p w14:paraId="6EB521C6" w14:textId="77777777" w:rsidR="00DA6E9A" w:rsidRPr="00656B0B" w:rsidRDefault="00DA6E9A" w:rsidP="00AB6FF0">
            <w:pPr>
              <w:spacing w:after="60" w:line="360" w:lineRule="auto"/>
              <w:jc w:val="both"/>
              <w:rPr>
                <w:rFonts w:asciiTheme="majorHAnsi" w:hAnsiTheme="majorHAnsi" w:cstheme="majorHAnsi"/>
                <w:bCs/>
                <w:color w:val="FFFFFF" w:themeColor="background1"/>
                <w:sz w:val="20"/>
              </w:rPr>
            </w:pPr>
            <w:r w:rsidRPr="00656B0B">
              <w:rPr>
                <w:rFonts w:asciiTheme="majorHAnsi" w:hAnsiTheme="majorHAnsi" w:cstheme="majorHAnsi"/>
                <w:bCs/>
                <w:color w:val="FFFFFF" w:themeColor="background1"/>
                <w:sz w:val="18"/>
              </w:rPr>
              <w:t>XSS Protection</w:t>
            </w:r>
          </w:p>
        </w:tc>
      </w:tr>
      <w:tr w:rsidR="00DA6E9A" w:rsidRPr="00321684" w14:paraId="3A7F2707" w14:textId="77777777" w:rsidTr="00AB6FF0">
        <w:trPr>
          <w:jc w:val="center"/>
        </w:trPr>
        <w:tc>
          <w:tcPr>
            <w:tcW w:w="1951" w:type="dxa"/>
            <w:vAlign w:val="center"/>
          </w:tcPr>
          <w:p w14:paraId="11BD058D"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1B8AA33A" w14:textId="77777777" w:rsidR="00DA6E9A" w:rsidRPr="007C48E2" w:rsidRDefault="00DA6E9A" w:rsidP="00AB6FF0">
            <w:pPr>
              <w:spacing w:after="60" w:line="360" w:lineRule="auto"/>
              <w:jc w:val="both"/>
              <w:rPr>
                <w:sz w:val="20"/>
              </w:rPr>
            </w:pPr>
            <w:r w:rsidRPr="007C48E2">
              <w:rPr>
                <w:sz w:val="18"/>
              </w:rPr>
              <w:t xml:space="preserve">Prevents XSS by applying output encoding/escaping before rendering user-controlled data in the </w:t>
            </w:r>
            <w:proofErr w:type="gramStart"/>
            <w:r w:rsidRPr="007C48E2">
              <w:rPr>
                <w:sz w:val="18"/>
              </w:rPr>
              <w:t>browser, and</w:t>
            </w:r>
            <w:proofErr w:type="gramEnd"/>
            <w:r w:rsidRPr="007C48E2">
              <w:rPr>
                <w:sz w:val="18"/>
              </w:rPr>
              <w:t xml:space="preserve"> enforcing safe rendering practices.</w:t>
            </w:r>
          </w:p>
          <w:p w14:paraId="30A4B9F8" w14:textId="77777777" w:rsidR="00DA6E9A" w:rsidRPr="00491F62" w:rsidRDefault="00DA6E9A" w:rsidP="00AB6FF0">
            <w:pPr>
              <w:spacing w:after="60" w:line="360" w:lineRule="auto"/>
              <w:jc w:val="both"/>
              <w:rPr>
                <w:sz w:val="20"/>
              </w:rPr>
            </w:pPr>
          </w:p>
        </w:tc>
      </w:tr>
      <w:tr w:rsidR="00DA6E9A" w:rsidRPr="00321684" w14:paraId="6BE22FCE" w14:textId="77777777" w:rsidTr="00AB6FF0">
        <w:trPr>
          <w:jc w:val="center"/>
        </w:trPr>
        <w:tc>
          <w:tcPr>
            <w:tcW w:w="1951" w:type="dxa"/>
            <w:vAlign w:val="center"/>
          </w:tcPr>
          <w:p w14:paraId="3B08F968"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6254D7A8" w14:textId="77777777" w:rsidR="00DA6E9A" w:rsidRPr="00321684" w:rsidRDefault="00DA6E9A" w:rsidP="00AB6FF0">
            <w:pPr>
              <w:spacing w:after="60" w:line="360" w:lineRule="auto"/>
              <w:jc w:val="both"/>
            </w:pPr>
            <w:r w:rsidRPr="00321684">
              <w:rPr>
                <w:sz w:val="18"/>
              </w:rPr>
              <w:t>System</w:t>
            </w:r>
          </w:p>
        </w:tc>
      </w:tr>
      <w:tr w:rsidR="00DA6E9A" w:rsidRPr="00321684" w14:paraId="2A5C23C1" w14:textId="77777777" w:rsidTr="00AB6FF0">
        <w:trPr>
          <w:jc w:val="center"/>
        </w:trPr>
        <w:tc>
          <w:tcPr>
            <w:tcW w:w="1951" w:type="dxa"/>
            <w:vAlign w:val="center"/>
          </w:tcPr>
          <w:p w14:paraId="5F50E1A1"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3CECB7A1" w14:textId="77777777" w:rsidR="00DA6E9A" w:rsidRPr="00043320" w:rsidRDefault="00DA6E9A" w:rsidP="00DA6E9A">
            <w:pPr>
              <w:pStyle w:val="ListParagraph"/>
              <w:numPr>
                <w:ilvl w:val="0"/>
                <w:numId w:val="84"/>
              </w:numPr>
              <w:spacing w:after="60" w:line="360" w:lineRule="auto"/>
              <w:contextualSpacing/>
              <w:jc w:val="both"/>
              <w:rPr>
                <w:sz w:val="20"/>
              </w:rPr>
            </w:pPr>
            <w:r w:rsidRPr="00043320">
              <w:rPr>
                <w:sz w:val="18"/>
              </w:rPr>
              <w:t>System identifies user-controlled output points (comments, names, messages).</w:t>
            </w:r>
          </w:p>
          <w:p w14:paraId="604D62AB" w14:textId="77777777" w:rsidR="00DA6E9A" w:rsidRPr="00043320" w:rsidRDefault="00DA6E9A" w:rsidP="00DA6E9A">
            <w:pPr>
              <w:pStyle w:val="ListParagraph"/>
              <w:numPr>
                <w:ilvl w:val="0"/>
                <w:numId w:val="84"/>
              </w:numPr>
              <w:spacing w:after="60" w:line="360" w:lineRule="auto"/>
              <w:contextualSpacing/>
              <w:jc w:val="both"/>
              <w:rPr>
                <w:sz w:val="20"/>
              </w:rPr>
            </w:pPr>
            <w:r w:rsidRPr="00043320">
              <w:rPr>
                <w:sz w:val="18"/>
              </w:rPr>
              <w:t>System applies output encoding/escaping based on context (HTML/attribute/JS). System sanitizes rich text if allowed (allowlist).</w:t>
            </w:r>
          </w:p>
          <w:p w14:paraId="13CF2965" w14:textId="77777777" w:rsidR="00DA6E9A" w:rsidRPr="00043320" w:rsidRDefault="00DA6E9A" w:rsidP="00DA6E9A">
            <w:pPr>
              <w:pStyle w:val="ListParagraph"/>
              <w:numPr>
                <w:ilvl w:val="0"/>
                <w:numId w:val="84"/>
              </w:numPr>
              <w:spacing w:after="60" w:line="360" w:lineRule="auto"/>
              <w:contextualSpacing/>
              <w:jc w:val="both"/>
              <w:rPr>
                <w:sz w:val="20"/>
              </w:rPr>
            </w:pPr>
            <w:r w:rsidRPr="00043320">
              <w:rPr>
                <w:sz w:val="18"/>
              </w:rPr>
              <w:t>System rejects/flags suspicious payloads and logs events</w:t>
            </w:r>
          </w:p>
          <w:p w14:paraId="0D73B10E" w14:textId="77777777" w:rsidR="00DA6E9A" w:rsidRPr="00491F62" w:rsidRDefault="00DA6E9A" w:rsidP="00AB6FF0">
            <w:pPr>
              <w:spacing w:after="60" w:line="360" w:lineRule="auto"/>
              <w:jc w:val="both"/>
              <w:rPr>
                <w:sz w:val="20"/>
              </w:rPr>
            </w:pPr>
          </w:p>
        </w:tc>
      </w:tr>
    </w:tbl>
    <w:p w14:paraId="2BD46966" w14:textId="77777777" w:rsidR="00DA6E9A" w:rsidRPr="0088054F" w:rsidRDefault="00DA6E9A" w:rsidP="00DA6E9A">
      <w:pPr>
        <w:pStyle w:val="Heading4"/>
        <w:spacing w:before="200" w:after="120" w:line="360" w:lineRule="auto"/>
        <w:jc w:val="both"/>
        <w:rPr>
          <w:color w:val="00B050"/>
        </w:rPr>
      </w:pPr>
      <w:r w:rsidRPr="00656378">
        <w:rPr>
          <w:color w:val="00B050"/>
        </w:rPr>
        <w:t>MIT-13: Bot Detection</w:t>
      </w:r>
      <w:r>
        <w:rPr>
          <w:color w:val="00B050"/>
        </w:rPr>
        <w:t xml:space="preserve"> (</w:t>
      </w:r>
      <w:r w:rsidRPr="00656378">
        <w:rPr>
          <w:color w:val="00B050"/>
        </w:rPr>
        <w:t>CAPTCHA</w:t>
      </w:r>
      <w:r>
        <w:rPr>
          <w:color w:val="00B050"/>
        </w:rPr>
        <w:t>)</w:t>
      </w:r>
    </w:p>
    <w:tbl>
      <w:tblPr>
        <w:tblStyle w:val="TableGridLight"/>
        <w:tblW w:w="0" w:type="auto"/>
        <w:jc w:val="center"/>
        <w:tblLook w:val="04A0" w:firstRow="1" w:lastRow="0" w:firstColumn="1" w:lastColumn="0" w:noHBand="0" w:noVBand="1"/>
      </w:tblPr>
      <w:tblGrid>
        <w:gridCol w:w="1951"/>
        <w:gridCol w:w="7171"/>
      </w:tblGrid>
      <w:tr w:rsidR="00DA6E9A" w:rsidRPr="00321684" w14:paraId="43408772" w14:textId="77777777" w:rsidTr="00AB6FF0">
        <w:trPr>
          <w:jc w:val="center"/>
        </w:trPr>
        <w:tc>
          <w:tcPr>
            <w:tcW w:w="1951" w:type="dxa"/>
            <w:shd w:val="clear" w:color="auto" w:fill="00B050"/>
            <w:vAlign w:val="center"/>
          </w:tcPr>
          <w:p w14:paraId="0EDC3012" w14:textId="77777777" w:rsidR="00DA6E9A" w:rsidRPr="00656B0B" w:rsidRDefault="00DA6E9A" w:rsidP="00AB6FF0">
            <w:pPr>
              <w:spacing w:after="60" w:line="360" w:lineRule="auto"/>
              <w:jc w:val="both"/>
              <w:rPr>
                <w:b/>
                <w:color w:val="FFFFFF" w:themeColor="background1"/>
              </w:rPr>
            </w:pPr>
            <w:r w:rsidRPr="00656B0B">
              <w:rPr>
                <w:b/>
                <w:color w:val="FFFFFF" w:themeColor="background1"/>
                <w:sz w:val="18"/>
              </w:rPr>
              <w:t>ID</w:t>
            </w:r>
          </w:p>
        </w:tc>
        <w:tc>
          <w:tcPr>
            <w:tcW w:w="7171" w:type="dxa"/>
            <w:shd w:val="clear" w:color="auto" w:fill="00B050"/>
            <w:vAlign w:val="center"/>
          </w:tcPr>
          <w:p w14:paraId="302CD6FD" w14:textId="77777777" w:rsidR="00DA6E9A" w:rsidRPr="00656B0B" w:rsidRDefault="00DA6E9A" w:rsidP="00AB6FF0">
            <w:pPr>
              <w:spacing w:after="60" w:line="360" w:lineRule="auto"/>
              <w:jc w:val="both"/>
              <w:rPr>
                <w:b/>
                <w:color w:val="FFFFFF" w:themeColor="background1"/>
              </w:rPr>
            </w:pPr>
            <w:r w:rsidRPr="00656B0B">
              <w:rPr>
                <w:b/>
                <w:color w:val="FFFFFF" w:themeColor="background1"/>
                <w:sz w:val="18"/>
              </w:rPr>
              <w:t>MIT-13</w:t>
            </w:r>
          </w:p>
        </w:tc>
      </w:tr>
      <w:tr w:rsidR="00DA6E9A" w:rsidRPr="00321684" w14:paraId="77B593C2" w14:textId="77777777" w:rsidTr="00AB6FF0">
        <w:trPr>
          <w:jc w:val="center"/>
        </w:trPr>
        <w:tc>
          <w:tcPr>
            <w:tcW w:w="1951" w:type="dxa"/>
            <w:shd w:val="clear" w:color="auto" w:fill="00B050"/>
            <w:vAlign w:val="center"/>
          </w:tcPr>
          <w:p w14:paraId="1D98EA98" w14:textId="77777777" w:rsidR="00DA6E9A" w:rsidRPr="00656B0B" w:rsidRDefault="00DA6E9A" w:rsidP="00AB6FF0">
            <w:pPr>
              <w:spacing w:after="60" w:line="360" w:lineRule="auto"/>
              <w:jc w:val="both"/>
              <w:rPr>
                <w:b/>
                <w:color w:val="FFFFFF" w:themeColor="background1"/>
              </w:rPr>
            </w:pPr>
            <w:r w:rsidRPr="00656B0B">
              <w:rPr>
                <w:b/>
                <w:color w:val="FFFFFF" w:themeColor="background1"/>
                <w:sz w:val="18"/>
              </w:rPr>
              <w:t>Name</w:t>
            </w:r>
          </w:p>
        </w:tc>
        <w:tc>
          <w:tcPr>
            <w:tcW w:w="7171" w:type="dxa"/>
            <w:shd w:val="clear" w:color="auto" w:fill="00B050"/>
            <w:vAlign w:val="center"/>
          </w:tcPr>
          <w:p w14:paraId="0E6C9C51" w14:textId="77777777" w:rsidR="00DA6E9A" w:rsidRPr="00656B0B" w:rsidRDefault="00DA6E9A" w:rsidP="00AB6FF0">
            <w:pPr>
              <w:spacing w:after="60" w:line="360" w:lineRule="auto"/>
              <w:jc w:val="both"/>
              <w:rPr>
                <w:b/>
                <w:color w:val="FFFFFF" w:themeColor="background1"/>
                <w:sz w:val="20"/>
              </w:rPr>
            </w:pPr>
            <w:r w:rsidRPr="00656B0B">
              <w:rPr>
                <w:b/>
                <w:color w:val="FFFFFF" w:themeColor="background1"/>
                <w:sz w:val="18"/>
              </w:rPr>
              <w:t>Bot Detection (CAPTCHA)</w:t>
            </w:r>
          </w:p>
        </w:tc>
      </w:tr>
      <w:tr w:rsidR="00DA6E9A" w:rsidRPr="00321684" w14:paraId="19779F9C" w14:textId="77777777" w:rsidTr="00AB6FF0">
        <w:trPr>
          <w:jc w:val="center"/>
        </w:trPr>
        <w:tc>
          <w:tcPr>
            <w:tcW w:w="1951" w:type="dxa"/>
            <w:vAlign w:val="center"/>
          </w:tcPr>
          <w:p w14:paraId="0BF26C7F" w14:textId="77777777" w:rsidR="00DA6E9A" w:rsidRPr="00321684" w:rsidRDefault="00DA6E9A" w:rsidP="00AB6FF0">
            <w:pPr>
              <w:spacing w:after="60" w:line="360" w:lineRule="auto"/>
              <w:jc w:val="both"/>
            </w:pPr>
            <w:r w:rsidRPr="00321684">
              <w:rPr>
                <w:b/>
                <w:sz w:val="18"/>
              </w:rPr>
              <w:t>Description</w:t>
            </w:r>
          </w:p>
        </w:tc>
        <w:tc>
          <w:tcPr>
            <w:tcW w:w="7171" w:type="dxa"/>
            <w:vAlign w:val="center"/>
          </w:tcPr>
          <w:p w14:paraId="6E38F0B7" w14:textId="77777777" w:rsidR="00DA6E9A" w:rsidRPr="00491F62" w:rsidRDefault="00DA6E9A" w:rsidP="00AB6FF0">
            <w:pPr>
              <w:spacing w:after="60" w:line="360" w:lineRule="auto"/>
              <w:jc w:val="both"/>
              <w:rPr>
                <w:sz w:val="20"/>
              </w:rPr>
            </w:pPr>
            <w:r w:rsidRPr="006B21EE">
              <w:rPr>
                <w:sz w:val="18"/>
              </w:rPr>
              <w:t>Protects public-facing forms like registration</w:t>
            </w:r>
            <w:r>
              <w:rPr>
                <w:sz w:val="18"/>
              </w:rPr>
              <w:t xml:space="preserve"> </w:t>
            </w:r>
            <w:r w:rsidRPr="006B21EE">
              <w:rPr>
                <w:sz w:val="18"/>
              </w:rPr>
              <w:t>and login from automated abuse by bots.</w:t>
            </w:r>
          </w:p>
        </w:tc>
      </w:tr>
      <w:tr w:rsidR="00DA6E9A" w:rsidRPr="00321684" w14:paraId="7D560EB4" w14:textId="77777777" w:rsidTr="00AB6FF0">
        <w:trPr>
          <w:jc w:val="center"/>
        </w:trPr>
        <w:tc>
          <w:tcPr>
            <w:tcW w:w="1951" w:type="dxa"/>
            <w:vAlign w:val="center"/>
          </w:tcPr>
          <w:p w14:paraId="1D32D25B" w14:textId="77777777" w:rsidR="00DA6E9A" w:rsidRPr="00321684" w:rsidRDefault="00DA6E9A" w:rsidP="00AB6FF0">
            <w:pPr>
              <w:spacing w:after="60" w:line="360" w:lineRule="auto"/>
              <w:jc w:val="both"/>
            </w:pPr>
            <w:r w:rsidRPr="00321684">
              <w:rPr>
                <w:b/>
                <w:sz w:val="18"/>
              </w:rPr>
              <w:t>Actors</w:t>
            </w:r>
          </w:p>
        </w:tc>
        <w:tc>
          <w:tcPr>
            <w:tcW w:w="7171" w:type="dxa"/>
            <w:vAlign w:val="center"/>
          </w:tcPr>
          <w:p w14:paraId="41BCA6C1" w14:textId="77777777" w:rsidR="00DA6E9A" w:rsidRPr="00321684" w:rsidRDefault="00DA6E9A" w:rsidP="00AB6FF0">
            <w:pPr>
              <w:spacing w:after="60" w:line="360" w:lineRule="auto"/>
              <w:jc w:val="both"/>
            </w:pPr>
            <w:r w:rsidRPr="00321684">
              <w:rPr>
                <w:sz w:val="18"/>
              </w:rPr>
              <w:t>System</w:t>
            </w:r>
          </w:p>
        </w:tc>
      </w:tr>
      <w:tr w:rsidR="00DA6E9A" w:rsidRPr="00321684" w14:paraId="7F88B042" w14:textId="77777777" w:rsidTr="00AB6FF0">
        <w:trPr>
          <w:jc w:val="center"/>
        </w:trPr>
        <w:tc>
          <w:tcPr>
            <w:tcW w:w="1951" w:type="dxa"/>
            <w:vAlign w:val="center"/>
          </w:tcPr>
          <w:p w14:paraId="697F125D" w14:textId="77777777" w:rsidR="00DA6E9A" w:rsidRPr="00321684" w:rsidRDefault="00DA6E9A" w:rsidP="00AB6FF0">
            <w:pPr>
              <w:spacing w:after="60" w:line="360" w:lineRule="auto"/>
              <w:jc w:val="both"/>
            </w:pPr>
            <w:r w:rsidRPr="00321684">
              <w:rPr>
                <w:b/>
                <w:sz w:val="18"/>
              </w:rPr>
              <w:t>Main Flow</w:t>
            </w:r>
          </w:p>
        </w:tc>
        <w:tc>
          <w:tcPr>
            <w:tcW w:w="7171" w:type="dxa"/>
            <w:vAlign w:val="center"/>
          </w:tcPr>
          <w:p w14:paraId="4AF0671B" w14:textId="77777777" w:rsidR="00DA6E9A" w:rsidRPr="002C38BF" w:rsidRDefault="00DA6E9A" w:rsidP="00DA6E9A">
            <w:pPr>
              <w:pStyle w:val="ListParagraph"/>
              <w:numPr>
                <w:ilvl w:val="0"/>
                <w:numId w:val="86"/>
              </w:numPr>
              <w:spacing w:after="60" w:line="360" w:lineRule="auto"/>
              <w:contextualSpacing/>
              <w:jc w:val="both"/>
              <w:rPr>
                <w:sz w:val="20"/>
              </w:rPr>
            </w:pPr>
            <w:r w:rsidRPr="002C38BF">
              <w:rPr>
                <w:sz w:val="18"/>
              </w:rPr>
              <w:t>A user attempts to submit a sensitive form (e.g., registration).</w:t>
            </w:r>
          </w:p>
          <w:p w14:paraId="03B0512D" w14:textId="77777777" w:rsidR="00DA6E9A" w:rsidRPr="002C38BF" w:rsidRDefault="00DA6E9A" w:rsidP="00DA6E9A">
            <w:pPr>
              <w:pStyle w:val="ListParagraph"/>
              <w:numPr>
                <w:ilvl w:val="0"/>
                <w:numId w:val="86"/>
              </w:numPr>
              <w:spacing w:after="60" w:line="360" w:lineRule="auto"/>
              <w:contextualSpacing/>
              <w:jc w:val="both"/>
              <w:rPr>
                <w:sz w:val="20"/>
              </w:rPr>
            </w:pPr>
            <w:r w:rsidRPr="002C38BF">
              <w:rPr>
                <w:sz w:val="18"/>
              </w:rPr>
              <w:t>The system presents a CAPTCHA challenge that is difficult for a bot to solve but easy for a human.</w:t>
            </w:r>
          </w:p>
          <w:p w14:paraId="1E26E113" w14:textId="77777777" w:rsidR="00DA6E9A" w:rsidRDefault="00DA6E9A" w:rsidP="00DA6E9A">
            <w:pPr>
              <w:pStyle w:val="ListParagraph"/>
              <w:numPr>
                <w:ilvl w:val="0"/>
                <w:numId w:val="86"/>
              </w:numPr>
              <w:spacing w:after="60" w:line="360" w:lineRule="auto"/>
              <w:contextualSpacing/>
              <w:jc w:val="both"/>
              <w:rPr>
                <w:sz w:val="20"/>
              </w:rPr>
            </w:pPr>
            <w:r w:rsidRPr="002C38BF">
              <w:rPr>
                <w:sz w:val="18"/>
              </w:rPr>
              <w:t>The user successfully solves the challenge.</w:t>
            </w:r>
          </w:p>
          <w:p w14:paraId="54955272" w14:textId="77777777" w:rsidR="00DA6E9A" w:rsidRPr="006E71AA" w:rsidRDefault="00DA6E9A" w:rsidP="00DA6E9A">
            <w:pPr>
              <w:pStyle w:val="ListParagraph"/>
              <w:numPr>
                <w:ilvl w:val="0"/>
                <w:numId w:val="86"/>
              </w:numPr>
              <w:spacing w:after="60" w:line="360" w:lineRule="auto"/>
              <w:contextualSpacing/>
              <w:jc w:val="both"/>
              <w:rPr>
                <w:sz w:val="20"/>
              </w:rPr>
            </w:pPr>
            <w:r w:rsidRPr="006E71AA">
              <w:rPr>
                <w:sz w:val="18"/>
              </w:rPr>
              <w:t>The system validates the CAPTCHA response on the server-side and allows the form</w:t>
            </w:r>
            <w:r>
              <w:rPr>
                <w:sz w:val="18"/>
              </w:rPr>
              <w:t xml:space="preserve"> </w:t>
            </w:r>
            <w:r w:rsidRPr="006E71AA">
              <w:rPr>
                <w:sz w:val="18"/>
              </w:rPr>
              <w:t xml:space="preserve">submission to proceed. </w:t>
            </w:r>
          </w:p>
        </w:tc>
      </w:tr>
    </w:tbl>
    <w:p w14:paraId="39DED3CE" w14:textId="77777777" w:rsidR="00DA6E9A" w:rsidRDefault="00DA6E9A" w:rsidP="00DA6E9A">
      <w:pPr>
        <w:pStyle w:val="Heading2"/>
        <w:spacing w:before="200" w:after="120" w:line="360" w:lineRule="auto"/>
        <w:jc w:val="both"/>
      </w:pPr>
      <w:r>
        <w:t>2.4 Misuse Case to Mitigation Mapping</w:t>
      </w:r>
    </w:p>
    <w:p w14:paraId="34705B2E" w14:textId="77777777" w:rsidR="00DA6E9A" w:rsidRDefault="00DA6E9A" w:rsidP="00DA6E9A">
      <w:pPr>
        <w:spacing w:after="120" w:line="360" w:lineRule="auto"/>
        <w:jc w:val="both"/>
      </w:pPr>
      <w:r>
        <w:t>The following table provides a comprehensive mapping of all 12 mis-use cases to their corresponding mitigating use cases, ensuring that every identified threat has at least one security control.</w:t>
      </w:r>
    </w:p>
    <w:tbl>
      <w:tblPr>
        <w:tblStyle w:val="TableGrid"/>
        <w:tblW w:w="0" w:type="auto"/>
        <w:jc w:val="center"/>
        <w:tblLook w:val="04A0" w:firstRow="1" w:lastRow="0" w:firstColumn="1" w:lastColumn="0" w:noHBand="0" w:noVBand="1"/>
      </w:tblPr>
      <w:tblGrid>
        <w:gridCol w:w="1668"/>
        <w:gridCol w:w="3118"/>
        <w:gridCol w:w="4337"/>
      </w:tblGrid>
      <w:tr w:rsidR="00DA6E9A" w14:paraId="1CFE8BCC" w14:textId="77777777" w:rsidTr="00AB6FF0">
        <w:trPr>
          <w:jc w:val="center"/>
        </w:trPr>
        <w:tc>
          <w:tcPr>
            <w:tcW w:w="1668" w:type="dxa"/>
            <w:shd w:val="clear" w:color="auto" w:fill="00B050"/>
            <w:vAlign w:val="center"/>
          </w:tcPr>
          <w:p w14:paraId="5566C947" w14:textId="77777777" w:rsidR="00DA6E9A" w:rsidRDefault="00DA6E9A" w:rsidP="00AB6FF0">
            <w:pPr>
              <w:spacing w:after="60" w:line="360" w:lineRule="auto"/>
              <w:jc w:val="both"/>
            </w:pPr>
            <w:r>
              <w:rPr>
                <w:b/>
                <w:color w:val="FFFFFF"/>
                <w:sz w:val="18"/>
              </w:rPr>
              <w:t>Mis-Use Case ID</w:t>
            </w:r>
          </w:p>
        </w:tc>
        <w:tc>
          <w:tcPr>
            <w:tcW w:w="3118" w:type="dxa"/>
            <w:shd w:val="clear" w:color="auto" w:fill="00B050"/>
            <w:vAlign w:val="center"/>
          </w:tcPr>
          <w:p w14:paraId="63449344" w14:textId="77777777" w:rsidR="00DA6E9A" w:rsidRDefault="00DA6E9A" w:rsidP="00AB6FF0">
            <w:pPr>
              <w:spacing w:after="60" w:line="360" w:lineRule="auto"/>
              <w:jc w:val="both"/>
            </w:pPr>
            <w:r>
              <w:rPr>
                <w:b/>
                <w:color w:val="FFFFFF"/>
                <w:sz w:val="18"/>
              </w:rPr>
              <w:t>Mis-Use Case Name</w:t>
            </w:r>
          </w:p>
        </w:tc>
        <w:tc>
          <w:tcPr>
            <w:tcW w:w="4337" w:type="dxa"/>
            <w:shd w:val="clear" w:color="auto" w:fill="00B050"/>
            <w:vAlign w:val="center"/>
          </w:tcPr>
          <w:p w14:paraId="58D275D0" w14:textId="77777777" w:rsidR="00DA6E9A" w:rsidRDefault="00DA6E9A" w:rsidP="00AB6FF0">
            <w:pPr>
              <w:spacing w:after="60" w:line="360" w:lineRule="auto"/>
              <w:jc w:val="both"/>
            </w:pPr>
            <w:r>
              <w:rPr>
                <w:b/>
                <w:color w:val="FFFFFF"/>
                <w:sz w:val="18"/>
              </w:rPr>
              <w:t>Mitigating Use Case(s)</w:t>
            </w:r>
          </w:p>
        </w:tc>
      </w:tr>
      <w:tr w:rsidR="00DA6E9A" w14:paraId="6BBD4183" w14:textId="77777777" w:rsidTr="00AB6FF0">
        <w:trPr>
          <w:jc w:val="center"/>
        </w:trPr>
        <w:tc>
          <w:tcPr>
            <w:tcW w:w="1668" w:type="dxa"/>
            <w:shd w:val="clear" w:color="auto" w:fill="FAE2D5" w:themeFill="accent2" w:themeFillTint="33"/>
            <w:vAlign w:val="center"/>
          </w:tcPr>
          <w:p w14:paraId="6C45E5C7" w14:textId="77777777" w:rsidR="00DA6E9A" w:rsidRPr="00B240AC" w:rsidRDefault="00DA6E9A" w:rsidP="00AB6FF0">
            <w:pPr>
              <w:spacing w:after="60" w:line="360" w:lineRule="auto"/>
              <w:jc w:val="both"/>
              <w:rPr>
                <w:bCs/>
              </w:rPr>
            </w:pPr>
            <w:r w:rsidRPr="00B240AC">
              <w:rPr>
                <w:bCs/>
                <w:sz w:val="18"/>
              </w:rPr>
              <w:t>MUC-01</w:t>
            </w:r>
          </w:p>
        </w:tc>
        <w:tc>
          <w:tcPr>
            <w:tcW w:w="3118" w:type="dxa"/>
            <w:shd w:val="clear" w:color="auto" w:fill="FAE2D5" w:themeFill="accent2" w:themeFillTint="33"/>
            <w:vAlign w:val="center"/>
          </w:tcPr>
          <w:p w14:paraId="508CE6DF" w14:textId="77777777" w:rsidR="00DA6E9A" w:rsidRPr="00B240AC" w:rsidRDefault="00DA6E9A" w:rsidP="00AB6FF0">
            <w:pPr>
              <w:spacing w:after="60" w:line="360" w:lineRule="auto"/>
              <w:jc w:val="both"/>
              <w:rPr>
                <w:bCs/>
              </w:rPr>
            </w:pPr>
            <w:r w:rsidRPr="00B240AC">
              <w:rPr>
                <w:bCs/>
                <w:sz w:val="18"/>
              </w:rPr>
              <w:t>Brute Force Login</w:t>
            </w:r>
          </w:p>
        </w:tc>
        <w:tc>
          <w:tcPr>
            <w:tcW w:w="4337" w:type="dxa"/>
            <w:shd w:val="clear" w:color="auto" w:fill="C1F0C7" w:themeFill="accent3" w:themeFillTint="33"/>
            <w:vAlign w:val="center"/>
          </w:tcPr>
          <w:p w14:paraId="4881E249" w14:textId="77777777" w:rsidR="00DA6E9A" w:rsidRPr="00B240AC" w:rsidRDefault="00DA6E9A" w:rsidP="00AB6FF0">
            <w:pPr>
              <w:spacing w:after="60" w:line="360" w:lineRule="auto"/>
              <w:jc w:val="both"/>
              <w:rPr>
                <w:bCs/>
                <w:sz w:val="20"/>
              </w:rPr>
            </w:pPr>
            <w:r w:rsidRPr="00B240AC">
              <w:rPr>
                <w:bCs/>
                <w:sz w:val="18"/>
              </w:rPr>
              <w:t>MIT-01 (Strong Authentication)</w:t>
            </w:r>
          </w:p>
          <w:p w14:paraId="39D2EC3A" w14:textId="77777777" w:rsidR="00DA6E9A" w:rsidRPr="00B240AC" w:rsidRDefault="00DA6E9A" w:rsidP="00AB6FF0">
            <w:pPr>
              <w:spacing w:after="60" w:line="360" w:lineRule="auto"/>
              <w:jc w:val="both"/>
              <w:rPr>
                <w:bCs/>
                <w:sz w:val="20"/>
              </w:rPr>
            </w:pPr>
            <w:r w:rsidRPr="00B240AC">
              <w:rPr>
                <w:bCs/>
                <w:sz w:val="18"/>
              </w:rPr>
              <w:t>MIT-02 (Rate Limiting &amp; Lockout)</w:t>
            </w:r>
          </w:p>
        </w:tc>
      </w:tr>
      <w:tr w:rsidR="00DA6E9A" w14:paraId="6D64E89D" w14:textId="77777777" w:rsidTr="00AB6FF0">
        <w:trPr>
          <w:jc w:val="center"/>
        </w:trPr>
        <w:tc>
          <w:tcPr>
            <w:tcW w:w="1668" w:type="dxa"/>
            <w:shd w:val="clear" w:color="auto" w:fill="FAE2D5" w:themeFill="accent2" w:themeFillTint="33"/>
            <w:vAlign w:val="center"/>
          </w:tcPr>
          <w:p w14:paraId="568733A0" w14:textId="77777777" w:rsidR="00DA6E9A" w:rsidRPr="00B240AC" w:rsidRDefault="00DA6E9A" w:rsidP="00AB6FF0">
            <w:pPr>
              <w:spacing w:after="60" w:line="360" w:lineRule="auto"/>
              <w:jc w:val="both"/>
              <w:rPr>
                <w:bCs/>
              </w:rPr>
            </w:pPr>
            <w:r w:rsidRPr="00B240AC">
              <w:rPr>
                <w:bCs/>
                <w:sz w:val="18"/>
              </w:rPr>
              <w:lastRenderedPageBreak/>
              <w:t>MUC-02</w:t>
            </w:r>
          </w:p>
        </w:tc>
        <w:tc>
          <w:tcPr>
            <w:tcW w:w="3118" w:type="dxa"/>
            <w:shd w:val="clear" w:color="auto" w:fill="FAE2D5" w:themeFill="accent2" w:themeFillTint="33"/>
            <w:vAlign w:val="center"/>
          </w:tcPr>
          <w:p w14:paraId="1BD476D7" w14:textId="77777777" w:rsidR="00DA6E9A" w:rsidRPr="00D9630C" w:rsidRDefault="00DA6E9A" w:rsidP="00AB6FF0">
            <w:pPr>
              <w:spacing w:after="60" w:line="360" w:lineRule="auto"/>
              <w:jc w:val="both"/>
              <w:rPr>
                <w:bCs/>
                <w:sz w:val="20"/>
              </w:rPr>
            </w:pPr>
            <w:r w:rsidRPr="00B240AC">
              <w:rPr>
                <w:bCs/>
                <w:sz w:val="18"/>
              </w:rPr>
              <w:t>Account Takeover</w:t>
            </w:r>
          </w:p>
        </w:tc>
        <w:tc>
          <w:tcPr>
            <w:tcW w:w="4337" w:type="dxa"/>
            <w:shd w:val="clear" w:color="auto" w:fill="C1F0C7" w:themeFill="accent3" w:themeFillTint="33"/>
            <w:vAlign w:val="center"/>
          </w:tcPr>
          <w:p w14:paraId="40DFD74B" w14:textId="77777777" w:rsidR="00DA6E9A" w:rsidRPr="00B240AC" w:rsidRDefault="00DA6E9A" w:rsidP="00AB6FF0">
            <w:pPr>
              <w:spacing w:after="60" w:line="360" w:lineRule="auto"/>
              <w:jc w:val="both"/>
              <w:rPr>
                <w:bCs/>
                <w:sz w:val="20"/>
              </w:rPr>
            </w:pPr>
            <w:r w:rsidRPr="00B240AC">
              <w:rPr>
                <w:bCs/>
                <w:sz w:val="18"/>
              </w:rPr>
              <w:t xml:space="preserve">MIT-01 (Strong Authentication) </w:t>
            </w:r>
          </w:p>
          <w:p w14:paraId="66533322" w14:textId="77777777" w:rsidR="00DA6E9A" w:rsidRPr="00B240AC" w:rsidRDefault="00DA6E9A" w:rsidP="00AB6FF0">
            <w:pPr>
              <w:spacing w:after="60" w:line="360" w:lineRule="auto"/>
              <w:jc w:val="both"/>
              <w:rPr>
                <w:bCs/>
                <w:sz w:val="20"/>
              </w:rPr>
            </w:pPr>
            <w:r w:rsidRPr="00B240AC">
              <w:rPr>
                <w:bCs/>
                <w:sz w:val="18"/>
              </w:rPr>
              <w:t>MIT-02 (Rate Limiting &amp; Lockout)</w:t>
            </w:r>
          </w:p>
          <w:p w14:paraId="20DD85DB" w14:textId="77777777" w:rsidR="00DA6E9A" w:rsidRPr="00B240AC" w:rsidRDefault="00DA6E9A" w:rsidP="00AB6FF0">
            <w:pPr>
              <w:spacing w:after="60" w:line="360" w:lineRule="auto"/>
              <w:jc w:val="both"/>
              <w:rPr>
                <w:bCs/>
                <w:sz w:val="20"/>
              </w:rPr>
            </w:pPr>
            <w:r w:rsidRPr="00B240AC">
              <w:rPr>
                <w:bCs/>
                <w:sz w:val="18"/>
              </w:rPr>
              <w:t>MIT-04 (Secure Session Management)</w:t>
            </w:r>
          </w:p>
        </w:tc>
      </w:tr>
      <w:tr w:rsidR="00DA6E9A" w14:paraId="709C142A" w14:textId="77777777" w:rsidTr="00AB6FF0">
        <w:trPr>
          <w:jc w:val="center"/>
        </w:trPr>
        <w:tc>
          <w:tcPr>
            <w:tcW w:w="1668" w:type="dxa"/>
            <w:shd w:val="clear" w:color="auto" w:fill="FAE2D5" w:themeFill="accent2" w:themeFillTint="33"/>
            <w:vAlign w:val="center"/>
          </w:tcPr>
          <w:p w14:paraId="533CC8DE" w14:textId="77777777" w:rsidR="00DA6E9A" w:rsidRPr="00B240AC" w:rsidRDefault="00DA6E9A" w:rsidP="00AB6FF0">
            <w:pPr>
              <w:spacing w:after="60" w:line="360" w:lineRule="auto"/>
              <w:jc w:val="both"/>
              <w:rPr>
                <w:bCs/>
              </w:rPr>
            </w:pPr>
            <w:r w:rsidRPr="00B240AC">
              <w:rPr>
                <w:bCs/>
                <w:sz w:val="18"/>
              </w:rPr>
              <w:t>MUC-03</w:t>
            </w:r>
          </w:p>
        </w:tc>
        <w:tc>
          <w:tcPr>
            <w:tcW w:w="3118" w:type="dxa"/>
            <w:shd w:val="clear" w:color="auto" w:fill="FAE2D5" w:themeFill="accent2" w:themeFillTint="33"/>
            <w:vAlign w:val="center"/>
          </w:tcPr>
          <w:p w14:paraId="5DF2D3F9" w14:textId="77777777" w:rsidR="00DA6E9A" w:rsidRPr="00D9630C" w:rsidRDefault="00DA6E9A" w:rsidP="00AB6FF0">
            <w:pPr>
              <w:spacing w:after="60" w:line="360" w:lineRule="auto"/>
              <w:jc w:val="both"/>
              <w:rPr>
                <w:bCs/>
                <w:sz w:val="20"/>
              </w:rPr>
            </w:pPr>
            <w:r w:rsidRPr="00B240AC">
              <w:rPr>
                <w:bCs/>
                <w:sz w:val="18"/>
              </w:rPr>
              <w:t>Unauthorized Data Access (IDOR)</w:t>
            </w:r>
          </w:p>
        </w:tc>
        <w:tc>
          <w:tcPr>
            <w:tcW w:w="4337" w:type="dxa"/>
            <w:shd w:val="clear" w:color="auto" w:fill="C1F0C7" w:themeFill="accent3" w:themeFillTint="33"/>
            <w:vAlign w:val="center"/>
          </w:tcPr>
          <w:p w14:paraId="47BAE3CE" w14:textId="77777777" w:rsidR="00DA6E9A" w:rsidRDefault="00DA6E9A" w:rsidP="00AB6FF0">
            <w:pPr>
              <w:spacing w:after="60" w:line="360" w:lineRule="auto"/>
              <w:jc w:val="both"/>
              <w:rPr>
                <w:bCs/>
                <w:sz w:val="20"/>
              </w:rPr>
            </w:pPr>
            <w:r w:rsidRPr="001566C6">
              <w:rPr>
                <w:bCs/>
                <w:sz w:val="18"/>
              </w:rPr>
              <w:t>MIT-03 (RBAC + Least Privilege)</w:t>
            </w:r>
          </w:p>
          <w:p w14:paraId="67C22256" w14:textId="77777777" w:rsidR="00DA6E9A" w:rsidRDefault="00DA6E9A" w:rsidP="00AB6FF0">
            <w:pPr>
              <w:spacing w:after="60" w:line="360" w:lineRule="auto"/>
              <w:jc w:val="both"/>
              <w:rPr>
                <w:bCs/>
                <w:sz w:val="20"/>
              </w:rPr>
            </w:pPr>
            <w:r w:rsidRPr="001566C6">
              <w:rPr>
                <w:bCs/>
                <w:sz w:val="18"/>
              </w:rPr>
              <w:t>MIT-</w:t>
            </w:r>
            <w:r>
              <w:rPr>
                <w:bCs/>
                <w:sz w:val="18"/>
              </w:rPr>
              <w:t>11 (</w:t>
            </w:r>
            <w:r w:rsidRPr="003C7BC4">
              <w:rPr>
                <w:bCs/>
                <w:sz w:val="18"/>
              </w:rPr>
              <w:t>Server-side object-level authorization</w:t>
            </w:r>
            <w:r>
              <w:rPr>
                <w:bCs/>
                <w:sz w:val="18"/>
              </w:rPr>
              <w:t>)</w:t>
            </w:r>
          </w:p>
          <w:p w14:paraId="1DAC288B" w14:textId="77777777" w:rsidR="00DA6E9A" w:rsidRPr="00B240AC" w:rsidRDefault="00DA6E9A" w:rsidP="00AB6FF0">
            <w:pPr>
              <w:spacing w:after="60" w:line="360" w:lineRule="auto"/>
              <w:jc w:val="both"/>
              <w:rPr>
                <w:bCs/>
                <w:sz w:val="20"/>
              </w:rPr>
            </w:pPr>
            <w:r w:rsidRPr="007B6EDF">
              <w:rPr>
                <w:bCs/>
                <w:sz w:val="18"/>
              </w:rPr>
              <w:t>MIT-09: Audit Logging</w:t>
            </w:r>
          </w:p>
        </w:tc>
      </w:tr>
      <w:tr w:rsidR="00DA6E9A" w14:paraId="2AC6DDB1" w14:textId="77777777" w:rsidTr="00AB6FF0">
        <w:trPr>
          <w:jc w:val="center"/>
        </w:trPr>
        <w:tc>
          <w:tcPr>
            <w:tcW w:w="1668" w:type="dxa"/>
            <w:shd w:val="clear" w:color="auto" w:fill="FAE2D5" w:themeFill="accent2" w:themeFillTint="33"/>
            <w:vAlign w:val="center"/>
          </w:tcPr>
          <w:p w14:paraId="2EBE8DE3" w14:textId="77777777" w:rsidR="00DA6E9A" w:rsidRPr="00B240AC" w:rsidRDefault="00DA6E9A" w:rsidP="00AB6FF0">
            <w:pPr>
              <w:spacing w:after="60" w:line="360" w:lineRule="auto"/>
              <w:jc w:val="both"/>
              <w:rPr>
                <w:bCs/>
              </w:rPr>
            </w:pPr>
            <w:r w:rsidRPr="00B240AC">
              <w:rPr>
                <w:bCs/>
                <w:sz w:val="18"/>
              </w:rPr>
              <w:t>MUC-04</w:t>
            </w:r>
          </w:p>
        </w:tc>
        <w:tc>
          <w:tcPr>
            <w:tcW w:w="3118" w:type="dxa"/>
            <w:shd w:val="clear" w:color="auto" w:fill="FAE2D5" w:themeFill="accent2" w:themeFillTint="33"/>
            <w:vAlign w:val="center"/>
          </w:tcPr>
          <w:p w14:paraId="5F561667" w14:textId="77777777" w:rsidR="00DA6E9A" w:rsidRPr="00D9630C" w:rsidRDefault="00DA6E9A" w:rsidP="00AB6FF0">
            <w:pPr>
              <w:spacing w:after="60" w:line="360" w:lineRule="auto"/>
              <w:jc w:val="both"/>
              <w:rPr>
                <w:bCs/>
                <w:sz w:val="20"/>
              </w:rPr>
            </w:pPr>
            <w:r w:rsidRPr="00B240AC">
              <w:rPr>
                <w:bCs/>
                <w:sz w:val="18"/>
              </w:rPr>
              <w:t>Checkout Tampering</w:t>
            </w:r>
          </w:p>
        </w:tc>
        <w:tc>
          <w:tcPr>
            <w:tcW w:w="4337" w:type="dxa"/>
            <w:shd w:val="clear" w:color="auto" w:fill="C1F0C7" w:themeFill="accent3" w:themeFillTint="33"/>
            <w:vAlign w:val="center"/>
          </w:tcPr>
          <w:p w14:paraId="04A65E90" w14:textId="77777777" w:rsidR="00DA6E9A" w:rsidRPr="00B240AC" w:rsidRDefault="00DA6E9A" w:rsidP="00AB6FF0">
            <w:pPr>
              <w:spacing w:after="60" w:line="360" w:lineRule="auto"/>
              <w:jc w:val="both"/>
              <w:rPr>
                <w:bCs/>
                <w:sz w:val="20"/>
              </w:rPr>
            </w:pPr>
            <w:r w:rsidRPr="00B240AC">
              <w:rPr>
                <w:bCs/>
                <w:sz w:val="18"/>
              </w:rPr>
              <w:t>MIT-06 (Server-Side Validation)</w:t>
            </w:r>
          </w:p>
          <w:p w14:paraId="7D86786D" w14:textId="77777777" w:rsidR="00DA6E9A" w:rsidRPr="00B240AC" w:rsidRDefault="00DA6E9A" w:rsidP="00AB6FF0">
            <w:pPr>
              <w:spacing w:after="60" w:line="360" w:lineRule="auto"/>
              <w:jc w:val="both"/>
              <w:rPr>
                <w:bCs/>
                <w:sz w:val="20"/>
              </w:rPr>
            </w:pPr>
            <w:r w:rsidRPr="00B240AC">
              <w:rPr>
                <w:bCs/>
                <w:sz w:val="18"/>
              </w:rPr>
              <w:t>MIT-05 (</w:t>
            </w:r>
            <w:r w:rsidRPr="002E520D">
              <w:rPr>
                <w:bCs/>
                <w:sz w:val="18"/>
              </w:rPr>
              <w:t>SQL Injection Prevention</w:t>
            </w:r>
            <w:r w:rsidRPr="00B240AC">
              <w:rPr>
                <w:bCs/>
                <w:sz w:val="18"/>
              </w:rPr>
              <w:t>)</w:t>
            </w:r>
          </w:p>
        </w:tc>
      </w:tr>
      <w:tr w:rsidR="00DA6E9A" w14:paraId="6E9C76E7" w14:textId="77777777" w:rsidTr="00AB6FF0">
        <w:trPr>
          <w:jc w:val="center"/>
        </w:trPr>
        <w:tc>
          <w:tcPr>
            <w:tcW w:w="1668" w:type="dxa"/>
            <w:shd w:val="clear" w:color="auto" w:fill="FAE2D5" w:themeFill="accent2" w:themeFillTint="33"/>
            <w:vAlign w:val="center"/>
          </w:tcPr>
          <w:p w14:paraId="2A339EF4" w14:textId="77777777" w:rsidR="00DA6E9A" w:rsidRPr="00B240AC" w:rsidRDefault="00DA6E9A" w:rsidP="00AB6FF0">
            <w:pPr>
              <w:spacing w:after="60" w:line="360" w:lineRule="auto"/>
              <w:jc w:val="both"/>
              <w:rPr>
                <w:bCs/>
              </w:rPr>
            </w:pPr>
            <w:r w:rsidRPr="00B240AC">
              <w:rPr>
                <w:bCs/>
                <w:sz w:val="18"/>
              </w:rPr>
              <w:t>MUC-05</w:t>
            </w:r>
          </w:p>
        </w:tc>
        <w:tc>
          <w:tcPr>
            <w:tcW w:w="3118" w:type="dxa"/>
            <w:shd w:val="clear" w:color="auto" w:fill="FAE2D5" w:themeFill="accent2" w:themeFillTint="33"/>
            <w:vAlign w:val="center"/>
          </w:tcPr>
          <w:p w14:paraId="1965AD57" w14:textId="77777777" w:rsidR="00DA6E9A" w:rsidRPr="00D9630C" w:rsidRDefault="00DA6E9A" w:rsidP="00AB6FF0">
            <w:pPr>
              <w:spacing w:after="60" w:line="360" w:lineRule="auto"/>
              <w:jc w:val="both"/>
              <w:rPr>
                <w:bCs/>
                <w:sz w:val="20"/>
              </w:rPr>
            </w:pPr>
            <w:r w:rsidRPr="00B240AC">
              <w:rPr>
                <w:bCs/>
                <w:sz w:val="18"/>
              </w:rPr>
              <w:t>Payment Fraud</w:t>
            </w:r>
          </w:p>
        </w:tc>
        <w:tc>
          <w:tcPr>
            <w:tcW w:w="4337" w:type="dxa"/>
            <w:shd w:val="clear" w:color="auto" w:fill="C1F0C7" w:themeFill="accent3" w:themeFillTint="33"/>
            <w:vAlign w:val="center"/>
          </w:tcPr>
          <w:p w14:paraId="6CB7AD02" w14:textId="77777777" w:rsidR="00DA6E9A" w:rsidRPr="00B240AC" w:rsidRDefault="00DA6E9A" w:rsidP="00AB6FF0">
            <w:pPr>
              <w:spacing w:after="60" w:line="360" w:lineRule="auto"/>
              <w:jc w:val="both"/>
              <w:rPr>
                <w:bCs/>
                <w:sz w:val="20"/>
              </w:rPr>
            </w:pPr>
            <w:r w:rsidRPr="00B240AC">
              <w:rPr>
                <w:bCs/>
                <w:sz w:val="18"/>
              </w:rPr>
              <w:t>MIT-07 (Secure Payment Processing)</w:t>
            </w:r>
          </w:p>
          <w:p w14:paraId="5D750DBA" w14:textId="77777777" w:rsidR="00DA6E9A" w:rsidRPr="00B240AC" w:rsidRDefault="00DA6E9A" w:rsidP="00AB6FF0">
            <w:pPr>
              <w:spacing w:after="60" w:line="360" w:lineRule="auto"/>
              <w:jc w:val="both"/>
              <w:rPr>
                <w:bCs/>
                <w:sz w:val="20"/>
              </w:rPr>
            </w:pPr>
            <w:r w:rsidRPr="00B240AC">
              <w:rPr>
                <w:bCs/>
                <w:sz w:val="18"/>
              </w:rPr>
              <w:t>MIT-06 (Server-Side Validation)</w:t>
            </w:r>
          </w:p>
        </w:tc>
      </w:tr>
      <w:tr w:rsidR="00DA6E9A" w14:paraId="23F5437E" w14:textId="77777777" w:rsidTr="00AB6FF0">
        <w:trPr>
          <w:trHeight w:val="427"/>
          <w:jc w:val="center"/>
        </w:trPr>
        <w:tc>
          <w:tcPr>
            <w:tcW w:w="1668" w:type="dxa"/>
            <w:shd w:val="clear" w:color="auto" w:fill="FAE2D5" w:themeFill="accent2" w:themeFillTint="33"/>
            <w:vAlign w:val="center"/>
          </w:tcPr>
          <w:p w14:paraId="038A7010" w14:textId="77777777" w:rsidR="00DA6E9A" w:rsidRPr="00B240AC" w:rsidRDefault="00DA6E9A" w:rsidP="00AB6FF0">
            <w:pPr>
              <w:spacing w:after="60" w:line="360" w:lineRule="auto"/>
              <w:jc w:val="both"/>
              <w:rPr>
                <w:bCs/>
                <w:sz w:val="20"/>
              </w:rPr>
            </w:pPr>
            <w:r w:rsidRPr="00B240AC">
              <w:rPr>
                <w:bCs/>
                <w:sz w:val="18"/>
              </w:rPr>
              <w:t>MUC-06</w:t>
            </w:r>
          </w:p>
        </w:tc>
        <w:tc>
          <w:tcPr>
            <w:tcW w:w="3118" w:type="dxa"/>
            <w:shd w:val="clear" w:color="auto" w:fill="FAE2D5" w:themeFill="accent2" w:themeFillTint="33"/>
            <w:vAlign w:val="center"/>
          </w:tcPr>
          <w:p w14:paraId="70F9B7E7" w14:textId="77777777" w:rsidR="00DA6E9A" w:rsidRPr="00D9630C" w:rsidRDefault="00DA6E9A" w:rsidP="00AB6FF0">
            <w:pPr>
              <w:spacing w:after="60" w:line="360" w:lineRule="auto"/>
              <w:jc w:val="both"/>
              <w:rPr>
                <w:bCs/>
                <w:sz w:val="20"/>
              </w:rPr>
            </w:pPr>
            <w:r w:rsidRPr="00B240AC">
              <w:rPr>
                <w:bCs/>
                <w:sz w:val="18"/>
              </w:rPr>
              <w:t>SQL Injection</w:t>
            </w:r>
          </w:p>
        </w:tc>
        <w:tc>
          <w:tcPr>
            <w:tcW w:w="4337" w:type="dxa"/>
            <w:shd w:val="clear" w:color="auto" w:fill="C1F0C7" w:themeFill="accent3" w:themeFillTint="33"/>
            <w:vAlign w:val="center"/>
          </w:tcPr>
          <w:p w14:paraId="37110B8F" w14:textId="77777777" w:rsidR="00DA6E9A" w:rsidRPr="00B240AC" w:rsidRDefault="00DA6E9A" w:rsidP="00AB6FF0">
            <w:pPr>
              <w:spacing w:after="60" w:line="360" w:lineRule="auto"/>
              <w:jc w:val="both"/>
              <w:rPr>
                <w:bCs/>
                <w:sz w:val="20"/>
              </w:rPr>
            </w:pPr>
            <w:r w:rsidRPr="00B240AC">
              <w:rPr>
                <w:bCs/>
                <w:sz w:val="18"/>
              </w:rPr>
              <w:t>MIT-05 (</w:t>
            </w:r>
            <w:r w:rsidRPr="00F31435">
              <w:rPr>
                <w:bCs/>
                <w:sz w:val="18"/>
              </w:rPr>
              <w:t>SQL Injection Prevention</w:t>
            </w:r>
            <w:r w:rsidRPr="00B240AC">
              <w:rPr>
                <w:bCs/>
                <w:sz w:val="18"/>
              </w:rPr>
              <w:t>)</w:t>
            </w:r>
          </w:p>
        </w:tc>
      </w:tr>
      <w:tr w:rsidR="00DA6E9A" w14:paraId="3D235621" w14:textId="77777777" w:rsidTr="00AB6FF0">
        <w:trPr>
          <w:jc w:val="center"/>
        </w:trPr>
        <w:tc>
          <w:tcPr>
            <w:tcW w:w="1668" w:type="dxa"/>
            <w:shd w:val="clear" w:color="auto" w:fill="FAE2D5" w:themeFill="accent2" w:themeFillTint="33"/>
            <w:vAlign w:val="center"/>
          </w:tcPr>
          <w:p w14:paraId="132B0AC0" w14:textId="77777777" w:rsidR="00DA6E9A" w:rsidRPr="00B240AC" w:rsidRDefault="00DA6E9A" w:rsidP="00AB6FF0">
            <w:pPr>
              <w:spacing w:after="60" w:line="360" w:lineRule="auto"/>
              <w:jc w:val="both"/>
              <w:rPr>
                <w:bCs/>
                <w:sz w:val="20"/>
              </w:rPr>
            </w:pPr>
            <w:r w:rsidRPr="00B240AC">
              <w:rPr>
                <w:bCs/>
                <w:sz w:val="18"/>
              </w:rPr>
              <w:t>MUC-07</w:t>
            </w:r>
          </w:p>
        </w:tc>
        <w:tc>
          <w:tcPr>
            <w:tcW w:w="3118" w:type="dxa"/>
            <w:shd w:val="clear" w:color="auto" w:fill="FAE2D5" w:themeFill="accent2" w:themeFillTint="33"/>
            <w:vAlign w:val="center"/>
          </w:tcPr>
          <w:p w14:paraId="75481049" w14:textId="77777777" w:rsidR="00DA6E9A" w:rsidRPr="00D9630C" w:rsidRDefault="00DA6E9A" w:rsidP="00AB6FF0">
            <w:pPr>
              <w:spacing w:after="60" w:line="360" w:lineRule="auto"/>
              <w:jc w:val="both"/>
              <w:rPr>
                <w:bCs/>
                <w:sz w:val="20"/>
              </w:rPr>
            </w:pPr>
            <w:r w:rsidRPr="00D9630C">
              <w:rPr>
                <w:bCs/>
                <w:sz w:val="18"/>
              </w:rPr>
              <w:t>Cross-Site Scripting (XSS)</w:t>
            </w:r>
          </w:p>
        </w:tc>
        <w:tc>
          <w:tcPr>
            <w:tcW w:w="4337" w:type="dxa"/>
            <w:shd w:val="clear" w:color="auto" w:fill="C1F0C7" w:themeFill="accent3" w:themeFillTint="33"/>
            <w:vAlign w:val="center"/>
          </w:tcPr>
          <w:p w14:paraId="68A5A49F" w14:textId="77777777" w:rsidR="00DA6E9A" w:rsidRPr="00B240AC" w:rsidRDefault="00DA6E9A" w:rsidP="00AB6FF0">
            <w:pPr>
              <w:spacing w:after="60" w:line="360" w:lineRule="auto"/>
              <w:jc w:val="both"/>
              <w:rPr>
                <w:bCs/>
                <w:sz w:val="20"/>
              </w:rPr>
            </w:pPr>
            <w:r w:rsidRPr="00B240AC">
              <w:rPr>
                <w:bCs/>
                <w:sz w:val="18"/>
              </w:rPr>
              <w:t>MIT-</w:t>
            </w:r>
            <w:r w:rsidRPr="00EF77BA">
              <w:rPr>
                <w:rFonts w:hint="cs"/>
                <w:b/>
                <w:sz w:val="18"/>
                <w:szCs w:val="20"/>
                <w:rtl/>
              </w:rPr>
              <w:t>12</w:t>
            </w:r>
            <w:r w:rsidRPr="00EF77BA">
              <w:rPr>
                <w:bCs/>
                <w:sz w:val="18"/>
                <w:szCs w:val="20"/>
              </w:rPr>
              <w:t xml:space="preserve"> </w:t>
            </w:r>
            <w:r w:rsidRPr="00B240AC">
              <w:rPr>
                <w:bCs/>
                <w:sz w:val="18"/>
              </w:rPr>
              <w:t>(</w:t>
            </w:r>
            <w:r w:rsidRPr="00EF77BA">
              <w:rPr>
                <w:bCs/>
                <w:sz w:val="18"/>
              </w:rPr>
              <w:t>XSS Protection</w:t>
            </w:r>
            <w:r w:rsidRPr="00B240AC">
              <w:rPr>
                <w:bCs/>
                <w:sz w:val="18"/>
              </w:rPr>
              <w:t>)</w:t>
            </w:r>
          </w:p>
          <w:p w14:paraId="35A95B61" w14:textId="77777777" w:rsidR="00DA6E9A" w:rsidRPr="00B240AC" w:rsidRDefault="00DA6E9A" w:rsidP="00AB6FF0">
            <w:pPr>
              <w:spacing w:after="60" w:line="360" w:lineRule="auto"/>
              <w:jc w:val="both"/>
              <w:rPr>
                <w:bCs/>
                <w:sz w:val="20"/>
              </w:rPr>
            </w:pPr>
            <w:r w:rsidRPr="00B240AC">
              <w:rPr>
                <w:bCs/>
                <w:sz w:val="18"/>
              </w:rPr>
              <w:t>MIT-04 (Secure Session Management)</w:t>
            </w:r>
          </w:p>
        </w:tc>
      </w:tr>
      <w:tr w:rsidR="00DA6E9A" w14:paraId="1F8BC56C" w14:textId="77777777" w:rsidTr="00AB6FF0">
        <w:trPr>
          <w:jc w:val="center"/>
        </w:trPr>
        <w:tc>
          <w:tcPr>
            <w:tcW w:w="1668" w:type="dxa"/>
            <w:shd w:val="clear" w:color="auto" w:fill="FAE2D5" w:themeFill="accent2" w:themeFillTint="33"/>
            <w:vAlign w:val="center"/>
          </w:tcPr>
          <w:p w14:paraId="0FAC0B2E" w14:textId="77777777" w:rsidR="00DA6E9A" w:rsidRPr="00B240AC" w:rsidRDefault="00DA6E9A" w:rsidP="00AB6FF0">
            <w:pPr>
              <w:spacing w:after="60" w:line="360" w:lineRule="auto"/>
              <w:jc w:val="both"/>
              <w:rPr>
                <w:bCs/>
                <w:sz w:val="20"/>
              </w:rPr>
            </w:pPr>
            <w:r w:rsidRPr="00B240AC">
              <w:rPr>
                <w:bCs/>
                <w:sz w:val="18"/>
              </w:rPr>
              <w:t>MUC-08</w:t>
            </w:r>
          </w:p>
        </w:tc>
        <w:tc>
          <w:tcPr>
            <w:tcW w:w="3118" w:type="dxa"/>
            <w:shd w:val="clear" w:color="auto" w:fill="FAE2D5" w:themeFill="accent2" w:themeFillTint="33"/>
            <w:vAlign w:val="center"/>
          </w:tcPr>
          <w:p w14:paraId="5635995C" w14:textId="77777777" w:rsidR="00DA6E9A" w:rsidRPr="00D9630C" w:rsidRDefault="00DA6E9A" w:rsidP="00AB6FF0">
            <w:pPr>
              <w:spacing w:after="60" w:line="360" w:lineRule="auto"/>
              <w:jc w:val="both"/>
              <w:rPr>
                <w:bCs/>
                <w:sz w:val="20"/>
              </w:rPr>
            </w:pPr>
            <w:r w:rsidRPr="00B240AC">
              <w:rPr>
                <w:bCs/>
                <w:sz w:val="18"/>
              </w:rPr>
              <w:t>CSRF</w:t>
            </w:r>
          </w:p>
        </w:tc>
        <w:tc>
          <w:tcPr>
            <w:tcW w:w="4337" w:type="dxa"/>
            <w:shd w:val="clear" w:color="auto" w:fill="C1F0C7" w:themeFill="accent3" w:themeFillTint="33"/>
            <w:vAlign w:val="center"/>
          </w:tcPr>
          <w:p w14:paraId="61493A5B" w14:textId="77777777" w:rsidR="00DA6E9A" w:rsidRPr="00B240AC" w:rsidRDefault="00DA6E9A" w:rsidP="00AB6FF0">
            <w:pPr>
              <w:spacing w:after="60" w:line="360" w:lineRule="auto"/>
              <w:jc w:val="both"/>
              <w:rPr>
                <w:bCs/>
                <w:sz w:val="20"/>
              </w:rPr>
            </w:pPr>
            <w:r w:rsidRPr="00B240AC">
              <w:rPr>
                <w:bCs/>
                <w:sz w:val="18"/>
              </w:rPr>
              <w:t>MIT-04 (Secure Session Management)</w:t>
            </w:r>
          </w:p>
          <w:p w14:paraId="5150B064" w14:textId="77777777" w:rsidR="00DA6E9A" w:rsidRPr="00B240AC" w:rsidRDefault="00DA6E9A" w:rsidP="00AB6FF0">
            <w:pPr>
              <w:spacing w:after="60" w:line="360" w:lineRule="auto"/>
              <w:jc w:val="both"/>
              <w:rPr>
                <w:bCs/>
                <w:sz w:val="20"/>
              </w:rPr>
            </w:pPr>
            <w:r w:rsidRPr="00B240AC">
              <w:rPr>
                <w:bCs/>
                <w:sz w:val="18"/>
              </w:rPr>
              <w:t>MIT-08 (CSRF Protection)</w:t>
            </w:r>
          </w:p>
        </w:tc>
      </w:tr>
      <w:tr w:rsidR="00DA6E9A" w14:paraId="7F8561BF" w14:textId="77777777" w:rsidTr="00AB6FF0">
        <w:trPr>
          <w:jc w:val="center"/>
        </w:trPr>
        <w:tc>
          <w:tcPr>
            <w:tcW w:w="1668" w:type="dxa"/>
            <w:shd w:val="clear" w:color="auto" w:fill="FAE2D5" w:themeFill="accent2" w:themeFillTint="33"/>
            <w:vAlign w:val="center"/>
          </w:tcPr>
          <w:p w14:paraId="50217296" w14:textId="77777777" w:rsidR="00DA6E9A" w:rsidRPr="00B240AC" w:rsidRDefault="00DA6E9A" w:rsidP="00AB6FF0">
            <w:pPr>
              <w:spacing w:after="60" w:line="360" w:lineRule="auto"/>
              <w:jc w:val="both"/>
              <w:rPr>
                <w:bCs/>
                <w:sz w:val="20"/>
              </w:rPr>
            </w:pPr>
            <w:r w:rsidRPr="00B240AC">
              <w:rPr>
                <w:bCs/>
                <w:sz w:val="18"/>
              </w:rPr>
              <w:t>MUC-09</w:t>
            </w:r>
          </w:p>
        </w:tc>
        <w:tc>
          <w:tcPr>
            <w:tcW w:w="3118" w:type="dxa"/>
            <w:shd w:val="clear" w:color="auto" w:fill="FAE2D5" w:themeFill="accent2" w:themeFillTint="33"/>
            <w:vAlign w:val="center"/>
          </w:tcPr>
          <w:p w14:paraId="2E35C0BB" w14:textId="77777777" w:rsidR="00DA6E9A" w:rsidRPr="00D9630C" w:rsidRDefault="00DA6E9A" w:rsidP="00AB6FF0">
            <w:pPr>
              <w:spacing w:after="60" w:line="360" w:lineRule="auto"/>
              <w:jc w:val="both"/>
              <w:rPr>
                <w:bCs/>
                <w:sz w:val="20"/>
              </w:rPr>
            </w:pPr>
            <w:r w:rsidRPr="00D9630C">
              <w:rPr>
                <w:bCs/>
                <w:sz w:val="18"/>
              </w:rPr>
              <w:t xml:space="preserve">Fake Delivery Proof </w:t>
            </w:r>
          </w:p>
        </w:tc>
        <w:tc>
          <w:tcPr>
            <w:tcW w:w="4337" w:type="dxa"/>
            <w:shd w:val="clear" w:color="auto" w:fill="C1F0C7" w:themeFill="accent3" w:themeFillTint="33"/>
            <w:vAlign w:val="center"/>
          </w:tcPr>
          <w:p w14:paraId="5F2F9069" w14:textId="77777777" w:rsidR="00DA6E9A" w:rsidRPr="00B240AC" w:rsidRDefault="00DA6E9A" w:rsidP="00AB6FF0">
            <w:pPr>
              <w:spacing w:after="60" w:line="360" w:lineRule="auto"/>
              <w:jc w:val="both"/>
              <w:rPr>
                <w:bCs/>
                <w:sz w:val="20"/>
              </w:rPr>
            </w:pPr>
            <w:r w:rsidRPr="00B240AC">
              <w:rPr>
                <w:bCs/>
                <w:sz w:val="18"/>
              </w:rPr>
              <w:t>MIT-03 (RBAC + Least Privilege)</w:t>
            </w:r>
          </w:p>
          <w:p w14:paraId="3EC3FB1D" w14:textId="77777777" w:rsidR="00DA6E9A" w:rsidRPr="00B240AC" w:rsidRDefault="00DA6E9A" w:rsidP="00AB6FF0">
            <w:pPr>
              <w:spacing w:after="60" w:line="360" w:lineRule="auto"/>
              <w:jc w:val="both"/>
              <w:rPr>
                <w:bCs/>
                <w:sz w:val="20"/>
              </w:rPr>
            </w:pPr>
            <w:r w:rsidRPr="00B240AC">
              <w:rPr>
                <w:bCs/>
                <w:sz w:val="18"/>
              </w:rPr>
              <w:t>MIT-09 (Audit Logging)</w:t>
            </w:r>
          </w:p>
        </w:tc>
      </w:tr>
      <w:tr w:rsidR="00DA6E9A" w14:paraId="5BE5399D" w14:textId="77777777" w:rsidTr="00AB6FF0">
        <w:trPr>
          <w:jc w:val="center"/>
        </w:trPr>
        <w:tc>
          <w:tcPr>
            <w:tcW w:w="1668" w:type="dxa"/>
            <w:shd w:val="clear" w:color="auto" w:fill="FAE2D5" w:themeFill="accent2" w:themeFillTint="33"/>
            <w:vAlign w:val="center"/>
          </w:tcPr>
          <w:p w14:paraId="3B03D0E7" w14:textId="77777777" w:rsidR="00DA6E9A" w:rsidRPr="00B240AC" w:rsidRDefault="00DA6E9A" w:rsidP="00AB6FF0">
            <w:pPr>
              <w:spacing w:after="60" w:line="360" w:lineRule="auto"/>
              <w:jc w:val="both"/>
              <w:rPr>
                <w:bCs/>
                <w:sz w:val="20"/>
              </w:rPr>
            </w:pPr>
            <w:r w:rsidRPr="00B240AC">
              <w:rPr>
                <w:bCs/>
                <w:sz w:val="18"/>
              </w:rPr>
              <w:t>MUC-10</w:t>
            </w:r>
          </w:p>
        </w:tc>
        <w:tc>
          <w:tcPr>
            <w:tcW w:w="3118" w:type="dxa"/>
            <w:shd w:val="clear" w:color="auto" w:fill="FAE2D5" w:themeFill="accent2" w:themeFillTint="33"/>
            <w:vAlign w:val="center"/>
          </w:tcPr>
          <w:p w14:paraId="1C71F2C8" w14:textId="77777777" w:rsidR="00DA6E9A" w:rsidRPr="00B240AC" w:rsidRDefault="00DA6E9A" w:rsidP="00AB6FF0">
            <w:pPr>
              <w:spacing w:after="60" w:line="360" w:lineRule="auto"/>
              <w:jc w:val="both"/>
              <w:rPr>
                <w:bCs/>
                <w:sz w:val="20"/>
              </w:rPr>
            </w:pPr>
            <w:r w:rsidRPr="00B240AC">
              <w:rPr>
                <w:bCs/>
                <w:sz w:val="18"/>
              </w:rPr>
              <w:t>Inventory Manipulation</w:t>
            </w:r>
          </w:p>
        </w:tc>
        <w:tc>
          <w:tcPr>
            <w:tcW w:w="4337" w:type="dxa"/>
            <w:shd w:val="clear" w:color="auto" w:fill="C1F0C7" w:themeFill="accent3" w:themeFillTint="33"/>
            <w:vAlign w:val="center"/>
          </w:tcPr>
          <w:p w14:paraId="5A7B935C" w14:textId="77777777" w:rsidR="00DA6E9A" w:rsidRPr="00B240AC" w:rsidRDefault="00DA6E9A" w:rsidP="00AB6FF0">
            <w:pPr>
              <w:spacing w:after="60" w:line="360" w:lineRule="auto"/>
              <w:jc w:val="both"/>
              <w:rPr>
                <w:bCs/>
                <w:sz w:val="20"/>
              </w:rPr>
            </w:pPr>
            <w:r w:rsidRPr="00B240AC">
              <w:rPr>
                <w:bCs/>
                <w:sz w:val="18"/>
              </w:rPr>
              <w:t>MIT-03 (RBAC + Least Privilege)</w:t>
            </w:r>
          </w:p>
          <w:p w14:paraId="51D10CCF" w14:textId="77777777" w:rsidR="00DA6E9A" w:rsidRPr="00B240AC" w:rsidRDefault="00DA6E9A" w:rsidP="00AB6FF0">
            <w:pPr>
              <w:spacing w:after="60" w:line="360" w:lineRule="auto"/>
              <w:jc w:val="both"/>
              <w:rPr>
                <w:bCs/>
                <w:sz w:val="20"/>
              </w:rPr>
            </w:pPr>
            <w:r w:rsidRPr="00B240AC">
              <w:rPr>
                <w:bCs/>
                <w:sz w:val="18"/>
              </w:rPr>
              <w:t>MIT-09 (Audit Logging)</w:t>
            </w:r>
          </w:p>
        </w:tc>
      </w:tr>
      <w:tr w:rsidR="00DA6E9A" w14:paraId="1323FE0B" w14:textId="77777777" w:rsidTr="00AB6FF0">
        <w:trPr>
          <w:jc w:val="center"/>
        </w:trPr>
        <w:tc>
          <w:tcPr>
            <w:tcW w:w="1668" w:type="dxa"/>
            <w:shd w:val="clear" w:color="auto" w:fill="FAE2D5" w:themeFill="accent2" w:themeFillTint="33"/>
            <w:vAlign w:val="center"/>
          </w:tcPr>
          <w:p w14:paraId="03E022C4" w14:textId="77777777" w:rsidR="00DA6E9A" w:rsidRPr="00B240AC" w:rsidRDefault="00DA6E9A" w:rsidP="00AB6FF0">
            <w:pPr>
              <w:spacing w:after="60" w:line="360" w:lineRule="auto"/>
              <w:jc w:val="both"/>
              <w:rPr>
                <w:bCs/>
                <w:sz w:val="20"/>
              </w:rPr>
            </w:pPr>
            <w:r w:rsidRPr="00B240AC">
              <w:rPr>
                <w:bCs/>
                <w:sz w:val="18"/>
              </w:rPr>
              <w:t>MUC-11</w:t>
            </w:r>
          </w:p>
        </w:tc>
        <w:tc>
          <w:tcPr>
            <w:tcW w:w="3118" w:type="dxa"/>
            <w:shd w:val="clear" w:color="auto" w:fill="FAE2D5" w:themeFill="accent2" w:themeFillTint="33"/>
            <w:vAlign w:val="center"/>
          </w:tcPr>
          <w:p w14:paraId="48A26DCD" w14:textId="77777777" w:rsidR="00DA6E9A" w:rsidRPr="00D9630C" w:rsidRDefault="00DA6E9A" w:rsidP="00AB6FF0">
            <w:pPr>
              <w:spacing w:after="60" w:line="360" w:lineRule="auto"/>
              <w:jc w:val="both"/>
              <w:rPr>
                <w:bCs/>
                <w:sz w:val="20"/>
              </w:rPr>
            </w:pPr>
            <w:r w:rsidRPr="00B240AC">
              <w:rPr>
                <w:bCs/>
                <w:sz w:val="18"/>
              </w:rPr>
              <w:t>Denial of Service (DoS)</w:t>
            </w:r>
          </w:p>
        </w:tc>
        <w:tc>
          <w:tcPr>
            <w:tcW w:w="4337" w:type="dxa"/>
            <w:shd w:val="clear" w:color="auto" w:fill="C1F0C7" w:themeFill="accent3" w:themeFillTint="33"/>
            <w:vAlign w:val="center"/>
          </w:tcPr>
          <w:p w14:paraId="1A5B3EF2" w14:textId="77777777" w:rsidR="00DA6E9A" w:rsidRPr="00B240AC" w:rsidRDefault="00DA6E9A" w:rsidP="00AB6FF0">
            <w:pPr>
              <w:spacing w:after="60" w:line="360" w:lineRule="auto"/>
              <w:jc w:val="both"/>
              <w:rPr>
                <w:bCs/>
                <w:sz w:val="20"/>
              </w:rPr>
            </w:pPr>
            <w:r w:rsidRPr="00B240AC">
              <w:rPr>
                <w:bCs/>
                <w:sz w:val="18"/>
              </w:rPr>
              <w:t>MIT-02 (Rate Limiting)</w:t>
            </w:r>
          </w:p>
          <w:p w14:paraId="398A8BDA" w14:textId="77777777" w:rsidR="00DA6E9A" w:rsidRPr="00B240AC" w:rsidRDefault="00DA6E9A" w:rsidP="00AB6FF0">
            <w:pPr>
              <w:spacing w:after="60" w:line="360" w:lineRule="auto"/>
              <w:jc w:val="both"/>
              <w:rPr>
                <w:bCs/>
                <w:sz w:val="20"/>
              </w:rPr>
            </w:pPr>
            <w:r w:rsidRPr="00B240AC">
              <w:rPr>
                <w:bCs/>
                <w:sz w:val="18"/>
              </w:rPr>
              <w:t>MIT-10 (Availability Protections)</w:t>
            </w:r>
          </w:p>
        </w:tc>
      </w:tr>
      <w:tr w:rsidR="00DA6E9A" w14:paraId="6FD364D2" w14:textId="77777777" w:rsidTr="00AB6FF0">
        <w:trPr>
          <w:jc w:val="center"/>
        </w:trPr>
        <w:tc>
          <w:tcPr>
            <w:tcW w:w="1668" w:type="dxa"/>
            <w:shd w:val="clear" w:color="auto" w:fill="FAE2D5" w:themeFill="accent2" w:themeFillTint="33"/>
            <w:vAlign w:val="center"/>
          </w:tcPr>
          <w:p w14:paraId="66D5A949" w14:textId="77777777" w:rsidR="00DA6E9A" w:rsidRPr="00B240AC" w:rsidRDefault="00DA6E9A" w:rsidP="00AB6FF0">
            <w:pPr>
              <w:spacing w:after="60" w:line="360" w:lineRule="auto"/>
              <w:jc w:val="both"/>
              <w:rPr>
                <w:bCs/>
                <w:sz w:val="20"/>
              </w:rPr>
            </w:pPr>
            <w:r w:rsidRPr="00B240AC">
              <w:rPr>
                <w:bCs/>
                <w:sz w:val="18"/>
              </w:rPr>
              <w:t>MUC-1</w:t>
            </w:r>
            <w:r>
              <w:rPr>
                <w:bCs/>
                <w:sz w:val="18"/>
              </w:rPr>
              <w:t>2</w:t>
            </w:r>
          </w:p>
        </w:tc>
        <w:tc>
          <w:tcPr>
            <w:tcW w:w="3118" w:type="dxa"/>
            <w:shd w:val="clear" w:color="auto" w:fill="FAE2D5" w:themeFill="accent2" w:themeFillTint="33"/>
            <w:vAlign w:val="center"/>
          </w:tcPr>
          <w:p w14:paraId="2DCC45B0" w14:textId="77777777" w:rsidR="00DA6E9A" w:rsidRPr="00B240AC" w:rsidRDefault="00DA6E9A" w:rsidP="00AB6FF0">
            <w:pPr>
              <w:spacing w:after="60" w:line="360" w:lineRule="auto"/>
              <w:jc w:val="both"/>
              <w:rPr>
                <w:bCs/>
                <w:sz w:val="20"/>
              </w:rPr>
            </w:pPr>
            <w:r w:rsidRPr="00C03E9F">
              <w:rPr>
                <w:bCs/>
                <w:sz w:val="18"/>
              </w:rPr>
              <w:t>Spam Account Creation</w:t>
            </w:r>
          </w:p>
        </w:tc>
        <w:tc>
          <w:tcPr>
            <w:tcW w:w="4337" w:type="dxa"/>
            <w:shd w:val="clear" w:color="auto" w:fill="C1F0C7" w:themeFill="accent3" w:themeFillTint="33"/>
            <w:vAlign w:val="center"/>
          </w:tcPr>
          <w:p w14:paraId="109A478F" w14:textId="77777777" w:rsidR="00DA6E9A" w:rsidRDefault="00DA6E9A" w:rsidP="00AB6FF0">
            <w:pPr>
              <w:spacing w:after="60" w:line="360" w:lineRule="auto"/>
              <w:jc w:val="both"/>
              <w:rPr>
                <w:bCs/>
                <w:sz w:val="20"/>
              </w:rPr>
            </w:pPr>
            <w:r w:rsidRPr="00D45B91">
              <w:rPr>
                <w:bCs/>
                <w:sz w:val="18"/>
              </w:rPr>
              <w:t>MIT-13 (Bot Detection/CAPTCHA)</w:t>
            </w:r>
          </w:p>
          <w:p w14:paraId="09B7EB88" w14:textId="77777777" w:rsidR="00DA6E9A" w:rsidRPr="00B240AC" w:rsidRDefault="00DA6E9A" w:rsidP="00AB6FF0">
            <w:pPr>
              <w:spacing w:after="60" w:line="360" w:lineRule="auto"/>
              <w:jc w:val="both"/>
              <w:rPr>
                <w:bCs/>
                <w:sz w:val="20"/>
              </w:rPr>
            </w:pPr>
            <w:r w:rsidRPr="00D45B91">
              <w:rPr>
                <w:bCs/>
                <w:sz w:val="18"/>
              </w:rPr>
              <w:t>MIT-02 (Rate Limiting)</w:t>
            </w:r>
          </w:p>
        </w:tc>
      </w:tr>
    </w:tbl>
    <w:p w14:paraId="1BCFB0C5" w14:textId="044126BE" w:rsidR="00DA6E9A" w:rsidRDefault="00DA6E9A" w:rsidP="00DA6E9A">
      <w:pPr>
        <w:spacing w:after="120" w:line="360" w:lineRule="auto"/>
        <w:jc w:val="both"/>
      </w:pPr>
    </w:p>
    <w:p w14:paraId="09BD3F60" w14:textId="77777777" w:rsidR="00DA6E9A" w:rsidRDefault="00DA6E9A" w:rsidP="00DA6E9A">
      <w:pPr>
        <w:spacing w:after="120" w:line="360" w:lineRule="auto"/>
        <w:jc w:val="both"/>
        <w:rPr>
          <w:noProof/>
        </w:rPr>
      </w:pPr>
    </w:p>
    <w:p w14:paraId="3C34F621" w14:textId="77777777" w:rsidR="00DA6E9A" w:rsidRDefault="00DA6E9A" w:rsidP="00DA6E9A">
      <w:pPr>
        <w:spacing w:after="120" w:line="360" w:lineRule="auto"/>
        <w:jc w:val="both"/>
        <w:rPr>
          <w:noProof/>
        </w:rPr>
      </w:pPr>
    </w:p>
    <w:p w14:paraId="56D328ED" w14:textId="77777777" w:rsidR="00DA6E9A" w:rsidRDefault="00DA6E9A" w:rsidP="00DA6E9A">
      <w:pPr>
        <w:spacing w:after="120" w:line="360" w:lineRule="auto"/>
        <w:jc w:val="both"/>
        <w:rPr>
          <w:noProof/>
        </w:rPr>
      </w:pPr>
    </w:p>
    <w:p w14:paraId="7DD5FD3C" w14:textId="77777777" w:rsidR="00DA6E9A" w:rsidRDefault="00DA6E9A" w:rsidP="00DA6E9A">
      <w:pPr>
        <w:spacing w:after="120" w:line="360" w:lineRule="auto"/>
        <w:jc w:val="both"/>
        <w:rPr>
          <w:noProof/>
        </w:rPr>
      </w:pPr>
    </w:p>
    <w:p w14:paraId="1560F1A4" w14:textId="77777777" w:rsidR="00DA6E9A" w:rsidRDefault="00DA6E9A" w:rsidP="00DA6E9A">
      <w:pPr>
        <w:spacing w:after="120" w:line="360" w:lineRule="auto"/>
        <w:jc w:val="both"/>
        <w:rPr>
          <w:noProof/>
        </w:rPr>
      </w:pPr>
    </w:p>
    <w:p w14:paraId="4322EA62" w14:textId="77777777" w:rsidR="00DA6E9A" w:rsidRDefault="00DA6E9A" w:rsidP="00DA6E9A">
      <w:pPr>
        <w:spacing w:after="120" w:line="360" w:lineRule="auto"/>
        <w:jc w:val="both"/>
        <w:rPr>
          <w:noProof/>
        </w:rPr>
      </w:pPr>
    </w:p>
    <w:p w14:paraId="2D868838" w14:textId="5277FD58" w:rsidR="00DA6E9A" w:rsidRDefault="006A52D3" w:rsidP="00DA6E9A">
      <w:pPr>
        <w:spacing w:after="120" w:line="360" w:lineRule="auto"/>
        <w:jc w:val="both"/>
        <w:rPr>
          <w:noProof/>
        </w:rPr>
      </w:pPr>
      <w:r>
        <w:rPr>
          <w:noProof/>
        </w:rPr>
        <w:lastRenderedPageBreak/>
        <w:drawing>
          <wp:anchor distT="0" distB="0" distL="114300" distR="114300" simplePos="0" relativeHeight="251672576" behindDoc="0" locked="0" layoutInCell="1" allowOverlap="1" wp14:anchorId="219124A6" wp14:editId="6DEC7337">
            <wp:simplePos x="0" y="0"/>
            <wp:positionH relativeFrom="column">
              <wp:posOffset>-800100</wp:posOffset>
            </wp:positionH>
            <wp:positionV relativeFrom="page">
              <wp:posOffset>1445895</wp:posOffset>
            </wp:positionV>
            <wp:extent cx="7676515" cy="6449695"/>
            <wp:effectExtent l="0" t="0" r="635" b="8255"/>
            <wp:wrapNone/>
            <wp:docPr id="6495638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3857"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76515" cy="6449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4A549" w14:textId="2E9121F8" w:rsidR="00DA6E9A" w:rsidRDefault="00DA6E9A" w:rsidP="00DA6E9A">
      <w:pPr>
        <w:spacing w:after="120" w:line="360" w:lineRule="auto"/>
        <w:jc w:val="both"/>
        <w:rPr>
          <w:noProof/>
        </w:rPr>
      </w:pPr>
    </w:p>
    <w:p w14:paraId="21E5AC4D" w14:textId="77777777" w:rsidR="00DA6E9A" w:rsidRDefault="00DA6E9A" w:rsidP="00DA6E9A">
      <w:pPr>
        <w:spacing w:after="120" w:line="360" w:lineRule="auto"/>
        <w:jc w:val="both"/>
        <w:rPr>
          <w:noProof/>
        </w:rPr>
      </w:pPr>
    </w:p>
    <w:p w14:paraId="030FC418" w14:textId="77777777" w:rsidR="00DA6E9A" w:rsidRDefault="00DA6E9A" w:rsidP="00DA6E9A">
      <w:pPr>
        <w:spacing w:after="120" w:line="360" w:lineRule="auto"/>
        <w:jc w:val="both"/>
        <w:rPr>
          <w:noProof/>
        </w:rPr>
      </w:pPr>
    </w:p>
    <w:p w14:paraId="0EE27017" w14:textId="77777777" w:rsidR="00DA6E9A" w:rsidRDefault="00DA6E9A" w:rsidP="00DA6E9A">
      <w:pPr>
        <w:spacing w:after="120" w:line="360" w:lineRule="auto"/>
        <w:jc w:val="both"/>
        <w:rPr>
          <w:noProof/>
        </w:rPr>
      </w:pPr>
    </w:p>
    <w:p w14:paraId="1FF2CBA5" w14:textId="77777777" w:rsidR="00DA6E9A" w:rsidRDefault="00DA6E9A" w:rsidP="00DA6E9A">
      <w:pPr>
        <w:spacing w:after="120" w:line="360" w:lineRule="auto"/>
        <w:jc w:val="both"/>
      </w:pPr>
      <w:r>
        <w:t>For more details,</w:t>
      </w:r>
      <w:r w:rsidRPr="007201DB">
        <w:t xml:space="preserve"> </w:t>
      </w:r>
      <w:r>
        <w:t>t</w:t>
      </w:r>
      <w:r w:rsidRPr="007201DB">
        <w:t xml:space="preserve">he following diagram provides a consolidated view of the functional use cases, associated misuse cases, and implemented mitigation controls relevant to the primary operational actor in the </w:t>
      </w:r>
      <w:proofErr w:type="spellStart"/>
      <w:r w:rsidRPr="007201DB">
        <w:t>FloraLink</w:t>
      </w:r>
      <w:proofErr w:type="spellEnd"/>
      <w:r w:rsidRPr="007201DB">
        <w:t xml:space="preserve"> system, the </w:t>
      </w:r>
      <w:r w:rsidRPr="008004DC">
        <w:rPr>
          <w:b/>
          <w:bCs/>
          <w:u w:val="single"/>
        </w:rPr>
        <w:t>Customer</w:t>
      </w:r>
      <w:r w:rsidRPr="007201DB">
        <w:t>.</w:t>
      </w:r>
    </w:p>
    <w:p w14:paraId="407B46A4" w14:textId="7030138F" w:rsidR="00DA6E9A" w:rsidRDefault="00DA6E9A" w:rsidP="00DA6E9A">
      <w:pPr>
        <w:spacing w:after="120" w:line="360" w:lineRule="auto"/>
        <w:jc w:val="both"/>
      </w:pPr>
    </w:p>
    <w:p w14:paraId="5451E947" w14:textId="77777777" w:rsidR="00DA6E9A" w:rsidRDefault="00DA6E9A" w:rsidP="00DA6E9A">
      <w:pPr>
        <w:spacing w:after="120" w:line="360" w:lineRule="auto"/>
        <w:jc w:val="both"/>
      </w:pPr>
    </w:p>
    <w:p w14:paraId="656F319E" w14:textId="77777777" w:rsidR="00DA6E9A" w:rsidRDefault="00DA6E9A" w:rsidP="00DA6E9A">
      <w:pPr>
        <w:spacing w:after="120" w:line="360" w:lineRule="auto"/>
        <w:jc w:val="both"/>
        <w:rPr>
          <w:rtl/>
        </w:rPr>
      </w:pPr>
    </w:p>
    <w:p w14:paraId="75CF58A8" w14:textId="77777777" w:rsidR="00DA6E9A" w:rsidRDefault="00DA6E9A" w:rsidP="00DA6E9A">
      <w:pPr>
        <w:spacing w:after="120" w:line="360" w:lineRule="auto"/>
        <w:jc w:val="both"/>
        <w:rPr>
          <w:lang w:val="en-GB"/>
        </w:rPr>
      </w:pPr>
    </w:p>
    <w:p w14:paraId="2E891234" w14:textId="77777777" w:rsidR="00DA6E9A" w:rsidRDefault="00DA6E9A" w:rsidP="00DA6E9A">
      <w:pPr>
        <w:spacing w:after="120" w:line="360" w:lineRule="auto"/>
        <w:jc w:val="both"/>
        <w:rPr>
          <w:lang w:val="en-GB"/>
        </w:rPr>
      </w:pPr>
    </w:p>
    <w:p w14:paraId="5B8C2164" w14:textId="77777777" w:rsidR="00DA6E9A" w:rsidRDefault="00DA6E9A" w:rsidP="00DA6E9A">
      <w:pPr>
        <w:spacing w:after="120" w:line="360" w:lineRule="auto"/>
        <w:jc w:val="both"/>
        <w:rPr>
          <w:lang w:val="en-GB"/>
        </w:rPr>
      </w:pPr>
    </w:p>
    <w:p w14:paraId="29E9E4A1" w14:textId="77777777" w:rsidR="00DA6E9A" w:rsidRDefault="00DA6E9A" w:rsidP="00DA6E9A">
      <w:pPr>
        <w:spacing w:after="120" w:line="360" w:lineRule="auto"/>
        <w:jc w:val="both"/>
        <w:rPr>
          <w:lang w:val="en-GB"/>
        </w:rPr>
      </w:pPr>
    </w:p>
    <w:p w14:paraId="0CF4AC2A" w14:textId="77777777" w:rsidR="00DA6E9A" w:rsidRDefault="00DA6E9A" w:rsidP="00DA6E9A">
      <w:pPr>
        <w:spacing w:after="120" w:line="360" w:lineRule="auto"/>
        <w:jc w:val="both"/>
        <w:rPr>
          <w:lang w:val="en-GB"/>
        </w:rPr>
      </w:pPr>
    </w:p>
    <w:p w14:paraId="217D792A" w14:textId="77777777" w:rsidR="00DA6E9A" w:rsidRDefault="00DA6E9A" w:rsidP="00DA6E9A">
      <w:pPr>
        <w:spacing w:after="120" w:line="360" w:lineRule="auto"/>
        <w:jc w:val="both"/>
        <w:rPr>
          <w:lang w:val="en-GB"/>
        </w:rPr>
      </w:pPr>
    </w:p>
    <w:p w14:paraId="659DF2AF" w14:textId="77777777" w:rsidR="00DA6E9A" w:rsidRDefault="00DA6E9A" w:rsidP="00DA6E9A">
      <w:pPr>
        <w:spacing w:after="120" w:line="360" w:lineRule="auto"/>
        <w:jc w:val="both"/>
        <w:rPr>
          <w:lang w:val="en-GB"/>
        </w:rPr>
      </w:pPr>
    </w:p>
    <w:p w14:paraId="777406C7" w14:textId="77777777" w:rsidR="00DA6E9A" w:rsidRDefault="00DA6E9A" w:rsidP="00DA6E9A">
      <w:pPr>
        <w:spacing w:after="120" w:line="360" w:lineRule="auto"/>
        <w:jc w:val="both"/>
        <w:rPr>
          <w:lang w:val="en-GB"/>
        </w:rPr>
      </w:pPr>
    </w:p>
    <w:p w14:paraId="3934ED04" w14:textId="77777777" w:rsidR="00DA6E9A" w:rsidRDefault="00DA6E9A" w:rsidP="00DA6E9A">
      <w:pPr>
        <w:spacing w:after="120" w:line="360" w:lineRule="auto"/>
        <w:jc w:val="both"/>
        <w:rPr>
          <w:lang w:val="en-GB"/>
        </w:rPr>
      </w:pPr>
    </w:p>
    <w:p w14:paraId="3E757B82" w14:textId="77777777" w:rsidR="00DA6E9A" w:rsidRDefault="00DA6E9A" w:rsidP="00DA6E9A">
      <w:pPr>
        <w:spacing w:after="120" w:line="360" w:lineRule="auto"/>
        <w:jc w:val="both"/>
        <w:rPr>
          <w:lang w:val="en-GB"/>
        </w:rPr>
      </w:pPr>
    </w:p>
    <w:p w14:paraId="3C1007E3" w14:textId="77777777" w:rsidR="00DA6E9A" w:rsidRDefault="00DA6E9A" w:rsidP="00DA6E9A">
      <w:pPr>
        <w:spacing w:after="120" w:line="360" w:lineRule="auto"/>
        <w:jc w:val="both"/>
        <w:rPr>
          <w:lang w:val="en-GB"/>
        </w:rPr>
      </w:pPr>
    </w:p>
    <w:p w14:paraId="4E0B6B40" w14:textId="77777777" w:rsidR="00DA6E9A" w:rsidRDefault="00DA6E9A" w:rsidP="00DA6E9A">
      <w:pPr>
        <w:spacing w:after="120" w:line="360" w:lineRule="auto"/>
        <w:jc w:val="both"/>
        <w:rPr>
          <w:lang w:val="en-GB"/>
        </w:rPr>
      </w:pPr>
    </w:p>
    <w:p w14:paraId="5D40E676" w14:textId="77777777" w:rsidR="00F7776C" w:rsidRDefault="00F7776C" w:rsidP="00874B1B">
      <w:pPr>
        <w:pStyle w:val="Heading2"/>
        <w:spacing w:line="360" w:lineRule="auto"/>
      </w:pPr>
    </w:p>
    <w:p w14:paraId="24D9A7E5" w14:textId="77777777" w:rsidR="00D668A9" w:rsidRDefault="00000000" w:rsidP="00874B1B">
      <w:pPr>
        <w:pStyle w:val="Heading1"/>
        <w:spacing w:line="360" w:lineRule="auto"/>
      </w:pPr>
      <w:bookmarkStart w:id="14" w:name="_Toc228435805"/>
      <w:r>
        <w:lastRenderedPageBreak/>
        <w:t>4. System Design</w:t>
      </w:r>
      <w:bookmarkEnd w:id="14"/>
    </w:p>
    <w:p w14:paraId="4D0AD1D5" w14:textId="77777777" w:rsidR="00D668A9" w:rsidRDefault="00000000" w:rsidP="00874B1B">
      <w:pPr>
        <w:pStyle w:val="Heading2"/>
        <w:spacing w:line="360" w:lineRule="auto"/>
      </w:pPr>
      <w:bookmarkStart w:id="15" w:name="_Toc228435806"/>
      <w:r>
        <w:t>4.1 System Architecture</w:t>
      </w:r>
      <w:bookmarkEnd w:id="15"/>
    </w:p>
    <w:p w14:paraId="3320C9D2" w14:textId="77777777" w:rsidR="00D668A9" w:rsidRDefault="00000000" w:rsidP="00874B1B">
      <w:pPr>
        <w:spacing w:before="100" w:after="100" w:line="360" w:lineRule="auto"/>
      </w:pPr>
      <w:proofErr w:type="spellStart"/>
      <w:r>
        <w:t>FloraLink</w:t>
      </w:r>
      <w:proofErr w:type="spellEnd"/>
      <w:r>
        <w:t xml:space="preserve"> follows a three-tier client-server architecture: a frontend presentation layer built with React (TypeScript/TSX), a backend application layer implemented in Python handling business logic and security controls, and a relational database layer storing all persistent data. Communication between tiers is secured with HTTPS/TLS.</w:t>
      </w:r>
    </w:p>
    <w:p w14:paraId="0BEB5748" w14:textId="77777777" w:rsidR="00D668A9" w:rsidRDefault="00000000" w:rsidP="00874B1B">
      <w:pPr>
        <w:spacing w:before="100" w:after="100" w:line="360" w:lineRule="auto"/>
      </w:pPr>
      <w:r w:rsidRPr="000C327C">
        <w:rPr>
          <w:highlight w:val="yellow"/>
        </w:rPr>
        <w:t>[Insert system architecture diagram here showing the three tiers, HTTPS communication, and external services (Payment Gateway, Notification Service)]</w:t>
      </w:r>
    </w:p>
    <w:p w14:paraId="5E801E66" w14:textId="77777777" w:rsidR="00D668A9" w:rsidRDefault="00000000" w:rsidP="00874B1B">
      <w:pPr>
        <w:pStyle w:val="Heading2"/>
        <w:spacing w:line="360" w:lineRule="auto"/>
      </w:pPr>
      <w:bookmarkStart w:id="16" w:name="_Toc228435807"/>
      <w:r>
        <w:t>4.2 UI/UX Design</w:t>
      </w:r>
      <w:bookmarkEnd w:id="16"/>
    </w:p>
    <w:p w14:paraId="741B2690" w14:textId="77777777" w:rsidR="00D668A9" w:rsidRDefault="00000000" w:rsidP="00874B1B">
      <w:pPr>
        <w:spacing w:before="100" w:after="100" w:line="360" w:lineRule="auto"/>
      </w:pPr>
      <w:r>
        <w:t>High-fidelity prototypes were produced using Figma and Canva for the 9 selected use cases. The UI enforces security-visible design: password strength indicators, pre-lockout warnings, server-authoritative price display, and CAPTCHA challenges are all surfaced directly in the interface.</w:t>
      </w:r>
    </w:p>
    <w:p w14:paraId="50A357A6" w14:textId="77777777" w:rsidR="00D668A9" w:rsidRDefault="00000000" w:rsidP="00874B1B">
      <w:pPr>
        <w:spacing w:before="100" w:after="100" w:line="360" w:lineRule="auto"/>
      </w:pPr>
      <w:r w:rsidRPr="000C327C">
        <w:rPr>
          <w:highlight w:val="yellow"/>
        </w:rPr>
        <w:t>[Insert UI prototype screenshots for UC-01 Register, UC-02 Login, UC-11 Checkout, UC-12 Payment, and associated mitigation screens]</w:t>
      </w:r>
    </w:p>
    <w:p w14:paraId="15692DB5" w14:textId="77777777" w:rsidR="000861DF" w:rsidRPr="000F04C7" w:rsidRDefault="000861DF" w:rsidP="000861DF">
      <w:pPr>
        <w:pStyle w:val="Heading3"/>
        <w:spacing w:line="360" w:lineRule="auto"/>
        <w:ind w:left="-284" w:right="-284"/>
        <w:jc w:val="both"/>
      </w:pPr>
      <w:bookmarkStart w:id="17" w:name="_Toc228435808"/>
      <w:r>
        <w:t>3.2.1. UC-01: Register Account</w:t>
      </w:r>
      <w:bookmarkEnd w:id="17"/>
    </w:p>
    <w:p w14:paraId="7F0B4254" w14:textId="77777777" w:rsidR="000861DF" w:rsidRPr="004014FE" w:rsidRDefault="000861DF" w:rsidP="000861DF">
      <w:pPr>
        <w:pStyle w:val="Heading4"/>
        <w:spacing w:before="200" w:after="120" w:line="360" w:lineRule="auto"/>
        <w:ind w:left="-284" w:right="-284"/>
        <w:jc w:val="both"/>
      </w:pPr>
      <w:r w:rsidRPr="004014FE">
        <w:rPr>
          <w:color w:val="1A2B22"/>
        </w:rPr>
        <w:t xml:space="preserve">UC-01 allows a Guest Visitor to create a new </w:t>
      </w:r>
      <w:proofErr w:type="spellStart"/>
      <w:r w:rsidRPr="004014FE">
        <w:rPr>
          <w:color w:val="1A2B22"/>
        </w:rPr>
        <w:t>FloraLink</w:t>
      </w:r>
      <w:proofErr w:type="spellEnd"/>
      <w:r w:rsidRPr="004014FE">
        <w:rPr>
          <w:color w:val="1A2B22"/>
        </w:rPr>
        <w:t xml:space="preserve"> customer account. It is directly coupled with MIT-01 (password policy), MIT-13 (CAPTCHA on the form), and MIT-02 (rate limiting on the registration endpoint).</w:t>
      </w:r>
    </w:p>
    <w:p w14:paraId="6DFC9EF4" w14:textId="77777777" w:rsidR="000861DF" w:rsidRPr="004014FE" w:rsidRDefault="000861DF" w:rsidP="000861DF">
      <w:pPr>
        <w:spacing w:after="120" w:line="360" w:lineRule="auto"/>
        <w:ind w:left="-284" w:right="-284"/>
        <w:jc w:val="both"/>
      </w:pPr>
      <w:bookmarkStart w:id="18" w:name="_Toc226831523"/>
      <w:bookmarkStart w:id="19" w:name="_Toc226840298"/>
      <w:r w:rsidRPr="004014FE">
        <w:t>The main flow of the registration process, including the Registration Form and the successful account creation with the welcome screen, is shown in the screens below.</w:t>
      </w:r>
      <w:bookmarkEnd w:id="18"/>
      <w:bookmarkEnd w:id="19"/>
    </w:p>
    <w:p w14:paraId="0F6ADC06" w14:textId="77777777" w:rsidR="000861DF" w:rsidRDefault="000861DF" w:rsidP="000861DF">
      <w:pPr>
        <w:spacing w:after="120" w:line="360" w:lineRule="auto"/>
        <w:ind w:left="-284" w:right="-284"/>
        <w:jc w:val="both"/>
      </w:pPr>
    </w:p>
    <w:p w14:paraId="11877C84" w14:textId="77777777" w:rsidR="000861DF" w:rsidRDefault="000861DF" w:rsidP="000861DF">
      <w:pPr>
        <w:spacing w:before="60" w:after="120" w:line="360" w:lineRule="auto"/>
        <w:ind w:left="-284" w:right="-284"/>
        <w:jc w:val="both"/>
      </w:pPr>
      <w:r w:rsidRPr="002F1FCB">
        <w:rPr>
          <w:noProof/>
        </w:rPr>
        <w:lastRenderedPageBreak/>
        <w:drawing>
          <wp:inline distT="0" distB="0" distL="0" distR="0" wp14:anchorId="5CDB2844" wp14:editId="5EA4A86B">
            <wp:extent cx="2501900" cy="5055033"/>
            <wp:effectExtent l="0" t="0" r="0" b="0"/>
            <wp:docPr id="8548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9527" name=""/>
                    <pic:cNvPicPr/>
                  </pic:nvPicPr>
                  <pic:blipFill rotWithShape="1">
                    <a:blip r:embed="rId14"/>
                    <a:srcRect b="923"/>
                    <a:stretch>
                      <a:fillRect/>
                    </a:stretch>
                  </pic:blipFill>
                  <pic:spPr bwMode="auto">
                    <a:xfrm>
                      <a:off x="0" y="0"/>
                      <a:ext cx="2507520" cy="506638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2F1FCB">
        <w:rPr>
          <w:noProof/>
        </w:rPr>
        <w:drawing>
          <wp:inline distT="0" distB="0" distL="0" distR="0" wp14:anchorId="6DDE0A67" wp14:editId="7A420315">
            <wp:extent cx="2510843" cy="5069840"/>
            <wp:effectExtent l="0" t="0" r="3810" b="0"/>
            <wp:docPr id="8807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60951" name=""/>
                    <pic:cNvPicPr/>
                  </pic:nvPicPr>
                  <pic:blipFill rotWithShape="1">
                    <a:blip r:embed="rId15"/>
                    <a:srcRect t="1" r="3436" b="985"/>
                    <a:stretch>
                      <a:fillRect/>
                    </a:stretch>
                  </pic:blipFill>
                  <pic:spPr bwMode="auto">
                    <a:xfrm>
                      <a:off x="0" y="0"/>
                      <a:ext cx="2526463" cy="5101380"/>
                    </a:xfrm>
                    <a:prstGeom prst="rect">
                      <a:avLst/>
                    </a:prstGeom>
                    <a:ln>
                      <a:noFill/>
                    </a:ln>
                    <a:extLst>
                      <a:ext uri="{53640926-AAD7-44D8-BBD7-CCE9431645EC}">
                        <a14:shadowObscured xmlns:a14="http://schemas.microsoft.com/office/drawing/2010/main"/>
                      </a:ext>
                    </a:extLst>
                  </pic:spPr>
                </pic:pic>
              </a:graphicData>
            </a:graphic>
          </wp:inline>
        </w:drawing>
      </w:r>
    </w:p>
    <w:p w14:paraId="270C02CF" w14:textId="77777777" w:rsidR="000861DF" w:rsidRDefault="000861DF" w:rsidP="00DA6E9A">
      <w:pPr>
        <w:spacing w:before="60" w:after="120" w:line="360" w:lineRule="auto"/>
        <w:ind w:right="-284"/>
        <w:jc w:val="both"/>
      </w:pPr>
    </w:p>
    <w:p w14:paraId="309DEB5F" w14:textId="77777777" w:rsidR="00DA6E9A" w:rsidRDefault="00DA6E9A" w:rsidP="00DA6E9A">
      <w:pPr>
        <w:spacing w:before="60" w:after="120" w:line="360" w:lineRule="auto"/>
        <w:ind w:right="-284"/>
        <w:jc w:val="both"/>
      </w:pPr>
    </w:p>
    <w:p w14:paraId="0E70095D" w14:textId="77777777" w:rsidR="00DA6E9A" w:rsidRDefault="00DA6E9A" w:rsidP="00DA6E9A">
      <w:pPr>
        <w:spacing w:before="60" w:after="120" w:line="360" w:lineRule="auto"/>
        <w:ind w:right="-284"/>
        <w:jc w:val="both"/>
      </w:pPr>
    </w:p>
    <w:p w14:paraId="2EE7DD9A" w14:textId="77777777" w:rsidR="00DA6E9A" w:rsidRDefault="00DA6E9A" w:rsidP="00DA6E9A">
      <w:pPr>
        <w:spacing w:before="60" w:after="120" w:line="360" w:lineRule="auto"/>
        <w:ind w:right="-284"/>
        <w:jc w:val="both"/>
      </w:pPr>
    </w:p>
    <w:p w14:paraId="321A0901" w14:textId="77777777" w:rsidR="00DA6E9A" w:rsidRDefault="00DA6E9A" w:rsidP="00DA6E9A">
      <w:pPr>
        <w:spacing w:before="60" w:after="120" w:line="360" w:lineRule="auto"/>
        <w:ind w:right="-284"/>
        <w:jc w:val="both"/>
      </w:pPr>
    </w:p>
    <w:p w14:paraId="1EA51E73" w14:textId="77777777" w:rsidR="00DA6E9A" w:rsidRDefault="00DA6E9A" w:rsidP="00DA6E9A">
      <w:pPr>
        <w:spacing w:before="60" w:after="120" w:line="360" w:lineRule="auto"/>
        <w:ind w:right="-284"/>
        <w:jc w:val="both"/>
      </w:pPr>
    </w:p>
    <w:p w14:paraId="42A4C8F8" w14:textId="77777777" w:rsidR="00DA6E9A" w:rsidRDefault="00DA6E9A" w:rsidP="00DA6E9A">
      <w:pPr>
        <w:spacing w:before="60" w:after="120" w:line="360" w:lineRule="auto"/>
        <w:ind w:right="-284"/>
        <w:jc w:val="both"/>
      </w:pPr>
    </w:p>
    <w:p w14:paraId="1DBF6B83" w14:textId="77777777" w:rsidR="00DA6E9A" w:rsidRDefault="00DA6E9A" w:rsidP="00DA6E9A">
      <w:pPr>
        <w:spacing w:before="60" w:after="120" w:line="360" w:lineRule="auto"/>
        <w:ind w:right="-284"/>
        <w:jc w:val="both"/>
      </w:pPr>
    </w:p>
    <w:p w14:paraId="12D49392" w14:textId="77777777" w:rsidR="000861DF" w:rsidRDefault="000861DF" w:rsidP="000861DF">
      <w:pPr>
        <w:spacing w:before="60" w:after="120" w:line="360" w:lineRule="auto"/>
        <w:ind w:left="-284" w:right="-284"/>
        <w:jc w:val="both"/>
      </w:pPr>
    </w:p>
    <w:p w14:paraId="002E0FC0" w14:textId="77777777" w:rsidR="000861DF" w:rsidRPr="004014FE" w:rsidRDefault="000861DF" w:rsidP="000861DF">
      <w:pPr>
        <w:pStyle w:val="Heading3"/>
        <w:spacing w:line="360" w:lineRule="auto"/>
        <w:ind w:left="-284" w:right="-284"/>
        <w:jc w:val="both"/>
        <w:rPr>
          <w:sz w:val="24"/>
          <w:szCs w:val="24"/>
          <w:u w:val="single"/>
        </w:rPr>
      </w:pPr>
      <w:bookmarkStart w:id="20" w:name="_Toc226831524"/>
      <w:bookmarkStart w:id="21" w:name="_Toc226840299"/>
      <w:bookmarkStart w:id="22" w:name="_Toc228435809"/>
      <w:r w:rsidRPr="004014FE">
        <w:rPr>
          <w:sz w:val="24"/>
          <w:szCs w:val="24"/>
          <w:u w:val="single"/>
        </w:rPr>
        <w:lastRenderedPageBreak/>
        <w:t>Alternative(s):</w:t>
      </w:r>
      <w:bookmarkEnd w:id="20"/>
      <w:bookmarkEnd w:id="21"/>
      <w:bookmarkEnd w:id="22"/>
    </w:p>
    <w:p w14:paraId="021EE5B6" w14:textId="77777777" w:rsidR="000861DF" w:rsidRPr="004014FE" w:rsidRDefault="000861DF" w:rsidP="000861DF">
      <w:pPr>
        <w:spacing w:before="60" w:after="120" w:line="360" w:lineRule="auto"/>
        <w:ind w:left="-284" w:right="-284"/>
        <w:jc w:val="both"/>
        <w:rPr>
          <w:color w:val="E8557A"/>
        </w:rPr>
      </w:pPr>
      <w:r w:rsidRPr="004014FE">
        <w:rPr>
          <w:color w:val="E8557A"/>
        </w:rPr>
        <w:t>Alternative Flow A1: Email Already Exists, and Alternative Flow A2: Invalid Input Validation, are illustrated in the screens below.</w:t>
      </w:r>
    </w:p>
    <w:p w14:paraId="765F29FE" w14:textId="77777777" w:rsidR="000861DF" w:rsidRPr="00E92291" w:rsidRDefault="000861DF" w:rsidP="000861DF">
      <w:pPr>
        <w:spacing w:before="60" w:after="120" w:line="360" w:lineRule="auto"/>
        <w:ind w:left="-284" w:right="-284"/>
        <w:jc w:val="both"/>
      </w:pPr>
      <w:r w:rsidRPr="00E92291">
        <w:rPr>
          <w:noProof/>
        </w:rPr>
        <w:drawing>
          <wp:inline distT="0" distB="0" distL="0" distR="0" wp14:anchorId="517D2B99" wp14:editId="49FE66DF">
            <wp:extent cx="2759075" cy="4737100"/>
            <wp:effectExtent l="0" t="0" r="3175" b="6350"/>
            <wp:docPr id="185689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3052" name=""/>
                    <pic:cNvPicPr/>
                  </pic:nvPicPr>
                  <pic:blipFill rotWithShape="1">
                    <a:blip r:embed="rId16"/>
                    <a:srcRect l="1305" t="1" r="51406" b="18518"/>
                    <a:stretch>
                      <a:fillRect/>
                    </a:stretch>
                  </pic:blipFill>
                  <pic:spPr bwMode="auto">
                    <a:xfrm>
                      <a:off x="0" y="0"/>
                      <a:ext cx="2761551" cy="4741351"/>
                    </a:xfrm>
                    <a:prstGeom prst="rect">
                      <a:avLst/>
                    </a:prstGeom>
                    <a:ln>
                      <a:noFill/>
                    </a:ln>
                    <a:extLst>
                      <a:ext uri="{53640926-AAD7-44D8-BBD7-CCE9431645EC}">
                        <a14:shadowObscured xmlns:a14="http://schemas.microsoft.com/office/drawing/2010/main"/>
                      </a:ext>
                    </a:extLst>
                  </pic:spPr>
                </pic:pic>
              </a:graphicData>
            </a:graphic>
          </wp:inline>
        </w:drawing>
      </w:r>
      <w:r w:rsidRPr="00E92291">
        <w:t xml:space="preserve">  </w:t>
      </w:r>
      <w:r w:rsidRPr="00E92291">
        <w:rPr>
          <w:noProof/>
        </w:rPr>
        <w:drawing>
          <wp:inline distT="0" distB="0" distL="0" distR="0" wp14:anchorId="3FBD4E21" wp14:editId="5C6B2F03">
            <wp:extent cx="2540000" cy="4766856"/>
            <wp:effectExtent l="0" t="0" r="0" b="0"/>
            <wp:docPr id="18104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3052" name=""/>
                    <pic:cNvPicPr/>
                  </pic:nvPicPr>
                  <pic:blipFill rotWithShape="1">
                    <a:blip r:embed="rId16"/>
                    <a:srcRect l="51205" r="1360" b="10658"/>
                    <a:stretch>
                      <a:fillRect/>
                    </a:stretch>
                  </pic:blipFill>
                  <pic:spPr bwMode="auto">
                    <a:xfrm>
                      <a:off x="0" y="0"/>
                      <a:ext cx="2545891" cy="4777912"/>
                    </a:xfrm>
                    <a:prstGeom prst="rect">
                      <a:avLst/>
                    </a:prstGeom>
                    <a:ln>
                      <a:noFill/>
                    </a:ln>
                    <a:extLst>
                      <a:ext uri="{53640926-AAD7-44D8-BBD7-CCE9431645EC}">
                        <a14:shadowObscured xmlns:a14="http://schemas.microsoft.com/office/drawing/2010/main"/>
                      </a:ext>
                    </a:extLst>
                  </pic:spPr>
                </pic:pic>
              </a:graphicData>
            </a:graphic>
          </wp:inline>
        </w:drawing>
      </w:r>
    </w:p>
    <w:p w14:paraId="3BDAEA4D" w14:textId="77777777" w:rsidR="000861DF" w:rsidRDefault="000861DF" w:rsidP="000861DF">
      <w:pPr>
        <w:spacing w:before="60" w:after="120" w:line="360" w:lineRule="auto"/>
        <w:ind w:left="-284" w:right="-284"/>
        <w:jc w:val="both"/>
      </w:pPr>
    </w:p>
    <w:p w14:paraId="585B5B52" w14:textId="77777777" w:rsidR="000861DF" w:rsidRDefault="000861DF" w:rsidP="000861DF">
      <w:pPr>
        <w:spacing w:before="60" w:after="120" w:line="360" w:lineRule="auto"/>
        <w:ind w:left="-284" w:right="-284"/>
        <w:jc w:val="both"/>
      </w:pPr>
    </w:p>
    <w:p w14:paraId="43CB4057" w14:textId="77777777" w:rsidR="000861DF" w:rsidRDefault="000861DF" w:rsidP="000861DF">
      <w:pPr>
        <w:spacing w:before="60" w:after="120" w:line="360" w:lineRule="auto"/>
        <w:ind w:left="-284" w:right="-284"/>
        <w:jc w:val="both"/>
      </w:pPr>
    </w:p>
    <w:p w14:paraId="6770247E" w14:textId="77777777" w:rsidR="000861DF" w:rsidRDefault="000861DF" w:rsidP="000861DF">
      <w:pPr>
        <w:spacing w:before="60" w:after="120" w:line="360" w:lineRule="auto"/>
        <w:ind w:left="-284" w:right="-284"/>
        <w:jc w:val="both"/>
      </w:pPr>
    </w:p>
    <w:p w14:paraId="5434DC46" w14:textId="77777777" w:rsidR="000861DF" w:rsidRDefault="000861DF" w:rsidP="000861DF">
      <w:pPr>
        <w:spacing w:before="60" w:after="120" w:line="360" w:lineRule="auto"/>
        <w:ind w:left="-284" w:right="-284"/>
        <w:jc w:val="both"/>
      </w:pPr>
    </w:p>
    <w:p w14:paraId="0AF355DB" w14:textId="77777777" w:rsidR="000861DF" w:rsidRDefault="000861DF" w:rsidP="000861DF">
      <w:pPr>
        <w:spacing w:before="60" w:after="120" w:line="360" w:lineRule="auto"/>
        <w:ind w:left="-284" w:right="-284"/>
        <w:jc w:val="both"/>
      </w:pPr>
    </w:p>
    <w:p w14:paraId="5FEFA08A" w14:textId="77777777" w:rsidR="000861DF" w:rsidRDefault="000861DF" w:rsidP="00DA6E9A">
      <w:pPr>
        <w:spacing w:before="60" w:after="120" w:line="360" w:lineRule="auto"/>
        <w:ind w:right="-284"/>
        <w:jc w:val="both"/>
      </w:pPr>
    </w:p>
    <w:p w14:paraId="06EEB8C2" w14:textId="77777777" w:rsidR="000861DF" w:rsidRPr="00A6031E" w:rsidRDefault="000861DF" w:rsidP="000861DF">
      <w:pPr>
        <w:pStyle w:val="IntenseQuote"/>
        <w:spacing w:after="120" w:line="360" w:lineRule="auto"/>
        <w:ind w:left="-284" w:right="-284"/>
        <w:jc w:val="both"/>
        <w:rPr>
          <w:b/>
        </w:rPr>
      </w:pPr>
      <w:r>
        <w:lastRenderedPageBreak/>
        <w:t xml:space="preserve">(MIT) </w:t>
      </w:r>
      <w:r w:rsidRPr="00A6031E">
        <w:t>Mitigation Use Case</w:t>
      </w:r>
    </w:p>
    <w:p w14:paraId="0F32B02A" w14:textId="77777777" w:rsidR="000861DF" w:rsidRPr="004028E4" w:rsidRDefault="000861DF" w:rsidP="000861DF">
      <w:pPr>
        <w:pStyle w:val="Heading4"/>
        <w:numPr>
          <w:ilvl w:val="0"/>
          <w:numId w:val="3"/>
        </w:numPr>
        <w:spacing w:before="200" w:after="120" w:line="360" w:lineRule="auto"/>
        <w:ind w:left="-284" w:right="-284"/>
        <w:jc w:val="both"/>
        <w:rPr>
          <w:color w:val="196B24" w:themeColor="accent3"/>
        </w:rPr>
      </w:pPr>
      <w:r w:rsidRPr="004028E4">
        <w:rPr>
          <w:bCs/>
          <w:color w:val="196B24" w:themeColor="accent3"/>
        </w:rPr>
        <w:t>MIT-13</w:t>
      </w:r>
      <w:r w:rsidRPr="004028E4">
        <w:rPr>
          <w:color w:val="196B24" w:themeColor="accent3"/>
        </w:rPr>
        <w:t>:</w:t>
      </w:r>
      <w:r w:rsidRPr="004028E4">
        <w:rPr>
          <w:bCs/>
          <w:color w:val="196B24" w:themeColor="accent3"/>
        </w:rPr>
        <w:t xml:space="preserve"> Bot Detection / CAPTCHA</w:t>
      </w:r>
    </w:p>
    <w:p w14:paraId="269CEBE3" w14:textId="77777777" w:rsidR="000861DF" w:rsidRPr="00D11FAD" w:rsidRDefault="000861DF" w:rsidP="000861DF">
      <w:pPr>
        <w:pStyle w:val="Heading4"/>
        <w:spacing w:before="200" w:after="120" w:line="360" w:lineRule="auto"/>
        <w:ind w:left="-284" w:right="-284"/>
        <w:jc w:val="both"/>
      </w:pPr>
      <w:r w:rsidRPr="00D11FAD">
        <w:rPr>
          <w:color w:val="1A2B22"/>
        </w:rPr>
        <w:t xml:space="preserve">MIT-13 protects public-facing forms from automated abuse. Directly mitigates MUC-12 (Spam Account Creation) and provides a secondary layer of </w:t>
      </w:r>
      <w:proofErr w:type="spellStart"/>
      <w:r w:rsidRPr="00D11FAD">
        <w:rPr>
          <w:color w:val="1A2B22"/>
        </w:rPr>
        <w:t>defence</w:t>
      </w:r>
      <w:proofErr w:type="spellEnd"/>
      <w:r w:rsidRPr="00D11FAD">
        <w:rPr>
          <w:color w:val="1A2B22"/>
        </w:rPr>
        <w:t xml:space="preserve"> for MUC-01 (Brute Force Login).</w:t>
      </w:r>
    </w:p>
    <w:p w14:paraId="6D1238E1" w14:textId="77777777" w:rsidR="000861DF" w:rsidRPr="00392DF5" w:rsidRDefault="000861DF" w:rsidP="000861DF">
      <w:pPr>
        <w:pStyle w:val="Heading3"/>
        <w:spacing w:line="360" w:lineRule="auto"/>
        <w:ind w:left="-284" w:right="-284"/>
        <w:jc w:val="both"/>
        <w:rPr>
          <w:sz w:val="24"/>
          <w:szCs w:val="24"/>
        </w:rPr>
      </w:pPr>
      <w:bookmarkStart w:id="23" w:name="_Toc226831525"/>
      <w:bookmarkStart w:id="24" w:name="_Toc226840300"/>
      <w:bookmarkStart w:id="25" w:name="_Toc228435810"/>
      <w:r w:rsidRPr="00D11FAD">
        <w:rPr>
          <w:sz w:val="24"/>
          <w:szCs w:val="24"/>
        </w:rPr>
        <w:t>Below shows the CAPTCHA Challenge and the screen when the CAPTCHA failed.</w:t>
      </w:r>
      <w:bookmarkEnd w:id="23"/>
      <w:bookmarkEnd w:id="24"/>
      <w:bookmarkEnd w:id="25"/>
    </w:p>
    <w:p w14:paraId="6F1D12A3" w14:textId="77777777" w:rsidR="000861DF" w:rsidRPr="00D11FAD" w:rsidRDefault="000861DF" w:rsidP="000861DF">
      <w:pPr>
        <w:keepNext/>
        <w:spacing w:before="200" w:after="120" w:line="360" w:lineRule="auto"/>
        <w:ind w:left="-284" w:right="-284"/>
        <w:jc w:val="both"/>
      </w:pPr>
    </w:p>
    <w:p w14:paraId="4960DDA4" w14:textId="77777777" w:rsidR="000861DF" w:rsidRDefault="000861DF" w:rsidP="000861DF">
      <w:pPr>
        <w:spacing w:before="60" w:after="120" w:line="360" w:lineRule="auto"/>
        <w:ind w:left="-284" w:right="-284"/>
        <w:jc w:val="both"/>
      </w:pPr>
      <w:r w:rsidRPr="00CE7151">
        <w:rPr>
          <w:noProof/>
        </w:rPr>
        <w:drawing>
          <wp:inline distT="0" distB="0" distL="0" distR="0" wp14:anchorId="16F77CEE" wp14:editId="2F806D16">
            <wp:extent cx="2475767" cy="3495675"/>
            <wp:effectExtent l="0" t="0" r="1270" b="0"/>
            <wp:docPr id="138150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6365" name=""/>
                    <pic:cNvPicPr/>
                  </pic:nvPicPr>
                  <pic:blipFill rotWithShape="1">
                    <a:blip r:embed="rId17"/>
                    <a:srcRect l="954" r="51068" b="1903"/>
                    <a:stretch>
                      <a:fillRect/>
                    </a:stretch>
                  </pic:blipFill>
                  <pic:spPr bwMode="auto">
                    <a:xfrm>
                      <a:off x="0" y="0"/>
                      <a:ext cx="2488998" cy="3514356"/>
                    </a:xfrm>
                    <a:prstGeom prst="rect">
                      <a:avLst/>
                    </a:prstGeom>
                    <a:ln>
                      <a:noFill/>
                    </a:ln>
                    <a:extLst>
                      <a:ext uri="{53640926-AAD7-44D8-BBD7-CCE9431645EC}">
                        <a14:shadowObscured xmlns:a14="http://schemas.microsoft.com/office/drawing/2010/main"/>
                      </a:ext>
                    </a:extLst>
                  </pic:spPr>
                </pic:pic>
              </a:graphicData>
            </a:graphic>
          </wp:inline>
        </w:drawing>
      </w:r>
      <w:r w:rsidRPr="00CE7151">
        <w:rPr>
          <w:noProof/>
        </w:rPr>
        <w:drawing>
          <wp:inline distT="0" distB="0" distL="0" distR="0" wp14:anchorId="6CE5A86D" wp14:editId="417B49B8">
            <wp:extent cx="2499376" cy="3488779"/>
            <wp:effectExtent l="0" t="0" r="0" b="0"/>
            <wp:docPr id="178574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6365" name=""/>
                    <pic:cNvPicPr/>
                  </pic:nvPicPr>
                  <pic:blipFill rotWithShape="1">
                    <a:blip r:embed="rId17"/>
                    <a:srcRect l="50967" r="1335" b="3586"/>
                    <a:stretch>
                      <a:fillRect/>
                    </a:stretch>
                  </pic:blipFill>
                  <pic:spPr bwMode="auto">
                    <a:xfrm>
                      <a:off x="0" y="0"/>
                      <a:ext cx="2512348" cy="3506886"/>
                    </a:xfrm>
                    <a:prstGeom prst="rect">
                      <a:avLst/>
                    </a:prstGeom>
                    <a:ln>
                      <a:noFill/>
                    </a:ln>
                    <a:extLst>
                      <a:ext uri="{53640926-AAD7-44D8-BBD7-CCE9431645EC}">
                        <a14:shadowObscured xmlns:a14="http://schemas.microsoft.com/office/drawing/2010/main"/>
                      </a:ext>
                    </a:extLst>
                  </pic:spPr>
                </pic:pic>
              </a:graphicData>
            </a:graphic>
          </wp:inline>
        </w:drawing>
      </w:r>
    </w:p>
    <w:p w14:paraId="2423C21C" w14:textId="77777777" w:rsidR="000861DF" w:rsidRDefault="000861DF" w:rsidP="000861DF">
      <w:pPr>
        <w:spacing w:before="60" w:after="120" w:line="360" w:lineRule="auto"/>
        <w:ind w:left="-284" w:right="-284"/>
        <w:jc w:val="both"/>
      </w:pPr>
    </w:p>
    <w:p w14:paraId="0ADA645F" w14:textId="77777777" w:rsidR="000861DF" w:rsidRDefault="000861DF" w:rsidP="000861DF">
      <w:pPr>
        <w:spacing w:before="60" w:after="120" w:line="360" w:lineRule="auto"/>
        <w:ind w:left="-284" w:right="-284"/>
        <w:jc w:val="both"/>
      </w:pPr>
      <w:r>
        <w:t xml:space="preserve">    </w:t>
      </w:r>
    </w:p>
    <w:p w14:paraId="77494CD3" w14:textId="77777777" w:rsidR="000861DF" w:rsidRDefault="000861DF" w:rsidP="000861DF">
      <w:pPr>
        <w:spacing w:after="120" w:line="360" w:lineRule="auto"/>
        <w:jc w:val="both"/>
      </w:pPr>
    </w:p>
    <w:p w14:paraId="52154352" w14:textId="77777777" w:rsidR="000861DF" w:rsidRDefault="000861DF" w:rsidP="000861DF">
      <w:pPr>
        <w:pStyle w:val="Heading3"/>
        <w:spacing w:line="360" w:lineRule="auto"/>
        <w:ind w:left="-284" w:right="-284"/>
        <w:jc w:val="both"/>
      </w:pPr>
      <w:bookmarkStart w:id="26" w:name="_Toc228435811"/>
      <w:r>
        <w:t>3.2.2. UC-02: Login</w:t>
      </w:r>
      <w:bookmarkEnd w:id="26"/>
    </w:p>
    <w:p w14:paraId="14C4869F" w14:textId="77777777" w:rsidR="000861DF" w:rsidRPr="001A64D4" w:rsidRDefault="000861DF" w:rsidP="000861DF">
      <w:pPr>
        <w:pStyle w:val="Heading4"/>
        <w:spacing w:before="200" w:after="120" w:line="360" w:lineRule="auto"/>
        <w:ind w:left="-284" w:right="-284"/>
        <w:jc w:val="both"/>
      </w:pPr>
      <w:r w:rsidRPr="001A64D4">
        <w:rPr>
          <w:color w:val="1A2B22"/>
        </w:rPr>
        <w:lastRenderedPageBreak/>
        <w:t>UC-02 allows all registered users to authenticate. The flow is protected by MIT-01 (</w:t>
      </w:r>
      <w:r>
        <w:rPr>
          <w:color w:val="1A2B22"/>
        </w:rPr>
        <w:t>password policy</w:t>
      </w:r>
      <w:r w:rsidRPr="001A64D4">
        <w:rPr>
          <w:color w:val="1A2B22"/>
        </w:rPr>
        <w:t>), MIT-02 (account lockout after 5 failed attempts), and CAPTCHA (MIT-13, injected on the 3rd failed attempt onwards).</w:t>
      </w:r>
    </w:p>
    <w:p w14:paraId="526D2F78" w14:textId="77777777" w:rsidR="000861DF" w:rsidRPr="001A64D4" w:rsidRDefault="000861DF" w:rsidP="000861DF">
      <w:pPr>
        <w:pStyle w:val="Heading3"/>
        <w:spacing w:line="360" w:lineRule="auto"/>
        <w:ind w:left="-284" w:right="-284"/>
        <w:jc w:val="both"/>
        <w:rPr>
          <w:sz w:val="24"/>
          <w:szCs w:val="24"/>
        </w:rPr>
      </w:pPr>
      <w:bookmarkStart w:id="27" w:name="_Toc226831527"/>
      <w:bookmarkStart w:id="28" w:name="_Toc226840302"/>
      <w:bookmarkStart w:id="29" w:name="_Toc228435812"/>
      <w:r w:rsidRPr="001A64D4">
        <w:rPr>
          <w:sz w:val="24"/>
          <w:szCs w:val="24"/>
        </w:rPr>
        <w:t>Th</w:t>
      </w:r>
      <w:r>
        <w:rPr>
          <w:sz w:val="24"/>
          <w:szCs w:val="24"/>
        </w:rPr>
        <w:t>e</w:t>
      </w:r>
      <w:r w:rsidRPr="001A64D4">
        <w:rPr>
          <w:sz w:val="24"/>
          <w:szCs w:val="24"/>
        </w:rPr>
        <w:t xml:space="preserve"> main flow of Login Form</w:t>
      </w:r>
      <w:bookmarkEnd w:id="27"/>
      <w:r w:rsidRPr="001A64D4">
        <w:rPr>
          <w:sz w:val="24"/>
          <w:szCs w:val="24"/>
        </w:rPr>
        <w:t xml:space="preserve"> is shown </w:t>
      </w:r>
      <w:proofErr w:type="gramStart"/>
      <w:r w:rsidRPr="001A64D4">
        <w:rPr>
          <w:sz w:val="24"/>
          <w:szCs w:val="24"/>
        </w:rPr>
        <w:t>in</w:t>
      </w:r>
      <w:proofErr w:type="gramEnd"/>
      <w:r w:rsidRPr="001A64D4">
        <w:rPr>
          <w:sz w:val="24"/>
          <w:szCs w:val="24"/>
        </w:rPr>
        <w:t xml:space="preserve"> the screen below.</w:t>
      </w:r>
      <w:bookmarkEnd w:id="28"/>
      <w:bookmarkEnd w:id="29"/>
    </w:p>
    <w:p w14:paraId="41C2E0CA" w14:textId="77777777" w:rsidR="000861DF" w:rsidRDefault="000861DF" w:rsidP="000861DF">
      <w:pPr>
        <w:keepNext/>
        <w:spacing w:before="200" w:after="120" w:line="360" w:lineRule="auto"/>
        <w:ind w:left="-284" w:right="-284"/>
        <w:jc w:val="both"/>
      </w:pPr>
      <w:bookmarkStart w:id="30" w:name="_Toc226831528"/>
      <w:bookmarkStart w:id="31" w:name="_Toc226840303"/>
      <w:r w:rsidRPr="00ED5422">
        <w:rPr>
          <w:noProof/>
        </w:rPr>
        <w:drawing>
          <wp:inline distT="0" distB="0" distL="0" distR="0" wp14:anchorId="31C7F5E1" wp14:editId="5F309101">
            <wp:extent cx="2285245" cy="3103418"/>
            <wp:effectExtent l="0" t="0" r="1270" b="1905"/>
            <wp:docPr id="18117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5874" name=""/>
                    <pic:cNvPicPr/>
                  </pic:nvPicPr>
                  <pic:blipFill>
                    <a:blip r:embed="rId18"/>
                    <a:stretch>
                      <a:fillRect/>
                    </a:stretch>
                  </pic:blipFill>
                  <pic:spPr>
                    <a:xfrm>
                      <a:off x="0" y="0"/>
                      <a:ext cx="2293839" cy="3115089"/>
                    </a:xfrm>
                    <a:prstGeom prst="rect">
                      <a:avLst/>
                    </a:prstGeom>
                  </pic:spPr>
                </pic:pic>
              </a:graphicData>
            </a:graphic>
          </wp:inline>
        </w:drawing>
      </w:r>
      <w:bookmarkEnd w:id="30"/>
      <w:bookmarkEnd w:id="31"/>
    </w:p>
    <w:p w14:paraId="6C36892F" w14:textId="77777777" w:rsidR="000861DF" w:rsidRPr="001A64D4" w:rsidRDefault="000861DF" w:rsidP="000861DF">
      <w:pPr>
        <w:pStyle w:val="Heading3"/>
        <w:spacing w:line="360" w:lineRule="auto"/>
        <w:ind w:left="-284" w:right="-284"/>
        <w:jc w:val="both"/>
        <w:rPr>
          <w:sz w:val="24"/>
          <w:szCs w:val="24"/>
          <w:u w:val="single"/>
        </w:rPr>
      </w:pPr>
      <w:bookmarkStart w:id="32" w:name="_Toc226831529"/>
      <w:bookmarkStart w:id="33" w:name="_Toc226840304"/>
      <w:bookmarkStart w:id="34" w:name="_Toc228435813"/>
      <w:r w:rsidRPr="001A64D4">
        <w:rPr>
          <w:sz w:val="24"/>
          <w:szCs w:val="24"/>
          <w:u w:val="single"/>
        </w:rPr>
        <w:t>Alternative(s):</w:t>
      </w:r>
      <w:bookmarkEnd w:id="32"/>
      <w:bookmarkEnd w:id="33"/>
      <w:bookmarkEnd w:id="34"/>
    </w:p>
    <w:p w14:paraId="0339CE2F" w14:textId="77777777" w:rsidR="000861DF" w:rsidRPr="001A64D4" w:rsidRDefault="000861DF" w:rsidP="000861DF">
      <w:pPr>
        <w:spacing w:before="60" w:after="120" w:line="360" w:lineRule="auto"/>
        <w:ind w:left="-284" w:right="-284"/>
        <w:jc w:val="both"/>
        <w:rPr>
          <w:color w:val="E8557A"/>
        </w:rPr>
      </w:pPr>
      <w:r w:rsidRPr="001A64D4">
        <w:rPr>
          <w:color w:val="E8557A"/>
        </w:rPr>
        <w:t>Alternative Flow A1: Invalid Credentials, and Alternative Flow A2: Account Locked, are illustrated in the screens below.</w:t>
      </w:r>
    </w:p>
    <w:p w14:paraId="5BA78929" w14:textId="77777777" w:rsidR="000861DF" w:rsidRDefault="000861DF" w:rsidP="000861DF">
      <w:pPr>
        <w:keepNext/>
        <w:spacing w:before="200" w:after="120" w:line="360" w:lineRule="auto"/>
        <w:ind w:left="-284" w:right="-284"/>
        <w:jc w:val="both"/>
      </w:pPr>
      <w:r>
        <w:lastRenderedPageBreak/>
        <w:t xml:space="preserve">  </w:t>
      </w:r>
      <w:bookmarkStart w:id="35" w:name="_Toc226831531"/>
      <w:bookmarkStart w:id="36" w:name="_Toc226840305"/>
      <w:r w:rsidRPr="00ED5422">
        <w:rPr>
          <w:noProof/>
        </w:rPr>
        <w:drawing>
          <wp:inline distT="0" distB="0" distL="0" distR="0" wp14:anchorId="6537AC27" wp14:editId="23D43760">
            <wp:extent cx="1988831" cy="2798618"/>
            <wp:effectExtent l="0" t="0" r="0" b="1905"/>
            <wp:docPr id="76028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3518" name=""/>
                    <pic:cNvPicPr/>
                  </pic:nvPicPr>
                  <pic:blipFill>
                    <a:blip r:embed="rId19"/>
                    <a:stretch>
                      <a:fillRect/>
                    </a:stretch>
                  </pic:blipFill>
                  <pic:spPr>
                    <a:xfrm>
                      <a:off x="0" y="0"/>
                      <a:ext cx="2010460" cy="2829054"/>
                    </a:xfrm>
                    <a:prstGeom prst="rect">
                      <a:avLst/>
                    </a:prstGeom>
                  </pic:spPr>
                </pic:pic>
              </a:graphicData>
            </a:graphic>
          </wp:inline>
        </w:drawing>
      </w:r>
      <w:r>
        <w:t xml:space="preserve">   </w:t>
      </w:r>
      <w:r w:rsidRPr="00ED5422">
        <w:rPr>
          <w:noProof/>
        </w:rPr>
        <w:drawing>
          <wp:inline distT="0" distB="0" distL="0" distR="0" wp14:anchorId="1F5D243C" wp14:editId="5343DAC7">
            <wp:extent cx="2085110" cy="2807270"/>
            <wp:effectExtent l="0" t="0" r="0" b="0"/>
            <wp:docPr id="4501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7301" name=""/>
                    <pic:cNvPicPr/>
                  </pic:nvPicPr>
                  <pic:blipFill>
                    <a:blip r:embed="rId20"/>
                    <a:stretch>
                      <a:fillRect/>
                    </a:stretch>
                  </pic:blipFill>
                  <pic:spPr>
                    <a:xfrm>
                      <a:off x="0" y="0"/>
                      <a:ext cx="2111240" cy="2842450"/>
                    </a:xfrm>
                    <a:prstGeom prst="rect">
                      <a:avLst/>
                    </a:prstGeom>
                  </pic:spPr>
                </pic:pic>
              </a:graphicData>
            </a:graphic>
          </wp:inline>
        </w:drawing>
      </w:r>
      <w:bookmarkEnd w:id="35"/>
      <w:bookmarkEnd w:id="36"/>
    </w:p>
    <w:p w14:paraId="4545CA8E" w14:textId="77777777" w:rsidR="000861DF" w:rsidRDefault="000861DF" w:rsidP="000861DF">
      <w:pPr>
        <w:spacing w:before="60" w:after="120" w:line="360" w:lineRule="auto"/>
        <w:ind w:left="-284" w:right="-284"/>
        <w:jc w:val="both"/>
      </w:pPr>
    </w:p>
    <w:p w14:paraId="21788035" w14:textId="77777777" w:rsidR="000861DF" w:rsidRDefault="000861DF" w:rsidP="000861DF">
      <w:pPr>
        <w:spacing w:before="60" w:after="120" w:line="360" w:lineRule="auto"/>
        <w:ind w:left="-284" w:right="-284"/>
        <w:jc w:val="both"/>
      </w:pPr>
    </w:p>
    <w:p w14:paraId="26DB23D5" w14:textId="77777777" w:rsidR="000861DF" w:rsidRPr="00A6031E" w:rsidRDefault="000861DF" w:rsidP="000861DF">
      <w:pPr>
        <w:pStyle w:val="IntenseQuote"/>
        <w:spacing w:after="120" w:line="360" w:lineRule="auto"/>
        <w:ind w:left="-284" w:right="-284"/>
        <w:jc w:val="both"/>
        <w:rPr>
          <w:b/>
        </w:rPr>
      </w:pPr>
      <w:r>
        <w:t xml:space="preserve">(MIT) </w:t>
      </w:r>
      <w:r w:rsidRPr="00A6031E">
        <w:t>Mitigation Use Case</w:t>
      </w:r>
    </w:p>
    <w:p w14:paraId="3FFA6D28" w14:textId="77777777" w:rsidR="000861DF" w:rsidRPr="004028E4" w:rsidRDefault="000861DF" w:rsidP="000861DF">
      <w:pPr>
        <w:pStyle w:val="Heading4"/>
        <w:numPr>
          <w:ilvl w:val="0"/>
          <w:numId w:val="3"/>
        </w:numPr>
        <w:spacing w:before="200" w:after="120" w:line="360" w:lineRule="auto"/>
        <w:ind w:left="-284" w:right="-284"/>
        <w:jc w:val="both"/>
        <w:rPr>
          <w:bCs/>
          <w:color w:val="196B24" w:themeColor="accent3"/>
        </w:rPr>
      </w:pPr>
      <w:r w:rsidRPr="004028E4">
        <w:rPr>
          <w:bCs/>
          <w:color w:val="196B24" w:themeColor="accent3"/>
        </w:rPr>
        <w:t>MIT-01: Strong Authentication</w:t>
      </w:r>
    </w:p>
    <w:p w14:paraId="053A7C04" w14:textId="77777777" w:rsidR="000861DF" w:rsidRPr="00325B77" w:rsidRDefault="000861DF" w:rsidP="000861DF">
      <w:pPr>
        <w:pStyle w:val="Heading4"/>
        <w:spacing w:before="200" w:after="120" w:line="360" w:lineRule="auto"/>
        <w:ind w:left="-284" w:right="-284"/>
        <w:jc w:val="both"/>
        <w:rPr>
          <w:color w:val="1A2B22"/>
        </w:rPr>
      </w:pPr>
      <w:r w:rsidRPr="00325B77">
        <w:rPr>
          <w:color w:val="1A2B22"/>
        </w:rPr>
        <w:t>MIT-01 enforces a 5-rule password policy. Directly mitigates MUC-01 (Brute Force Login) and MUC-02 (Account Takeover via Credential Stuffing).</w:t>
      </w:r>
    </w:p>
    <w:p w14:paraId="2FB448D2" w14:textId="77777777" w:rsidR="000861DF" w:rsidRPr="00325B77" w:rsidRDefault="000861DF" w:rsidP="000861DF">
      <w:pPr>
        <w:spacing w:before="80" w:after="120" w:line="360" w:lineRule="auto"/>
        <w:ind w:left="-284" w:right="-284"/>
        <w:jc w:val="both"/>
      </w:pPr>
      <w:r w:rsidRPr="00325B77">
        <w:rPr>
          <w:b/>
          <w:bCs/>
          <w:color w:val="E8557A"/>
        </w:rPr>
        <w:t>Password Policy Enforcement</w:t>
      </w:r>
      <w:r>
        <w:rPr>
          <w:b/>
          <w:bCs/>
          <w:color w:val="E8557A"/>
        </w:rPr>
        <w:t xml:space="preserve"> shows in </w:t>
      </w:r>
      <w:proofErr w:type="gramStart"/>
      <w:r>
        <w:rPr>
          <w:b/>
          <w:bCs/>
          <w:color w:val="E8557A"/>
        </w:rPr>
        <w:t>below screen</w:t>
      </w:r>
      <w:proofErr w:type="gramEnd"/>
      <w:r>
        <w:rPr>
          <w:b/>
          <w:bCs/>
          <w:color w:val="E8557A"/>
        </w:rPr>
        <w:t>.</w:t>
      </w:r>
    </w:p>
    <w:p w14:paraId="325A6FF0" w14:textId="77777777" w:rsidR="000861DF" w:rsidRDefault="000861DF" w:rsidP="000861DF">
      <w:pPr>
        <w:spacing w:before="60" w:after="120" w:line="360" w:lineRule="auto"/>
        <w:ind w:left="-284" w:right="-284"/>
        <w:jc w:val="both"/>
      </w:pPr>
      <w:r w:rsidRPr="005E058F">
        <w:rPr>
          <w:noProof/>
        </w:rPr>
        <w:lastRenderedPageBreak/>
        <w:drawing>
          <wp:inline distT="0" distB="0" distL="0" distR="0" wp14:anchorId="6D2CDAFC" wp14:editId="6CD9D574">
            <wp:extent cx="2296411" cy="2993620"/>
            <wp:effectExtent l="0" t="0" r="8890" b="0"/>
            <wp:docPr id="1251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4856" name=""/>
                    <pic:cNvPicPr/>
                  </pic:nvPicPr>
                  <pic:blipFill rotWithShape="1">
                    <a:blip r:embed="rId21"/>
                    <a:srcRect b="2285"/>
                    <a:stretch>
                      <a:fillRect/>
                    </a:stretch>
                  </pic:blipFill>
                  <pic:spPr bwMode="auto">
                    <a:xfrm>
                      <a:off x="0" y="0"/>
                      <a:ext cx="2301092" cy="2999722"/>
                    </a:xfrm>
                    <a:prstGeom prst="rect">
                      <a:avLst/>
                    </a:prstGeom>
                    <a:ln>
                      <a:noFill/>
                    </a:ln>
                    <a:extLst>
                      <a:ext uri="{53640926-AAD7-44D8-BBD7-CCE9431645EC}">
                        <a14:shadowObscured xmlns:a14="http://schemas.microsoft.com/office/drawing/2010/main"/>
                      </a:ext>
                    </a:extLst>
                  </pic:spPr>
                </pic:pic>
              </a:graphicData>
            </a:graphic>
          </wp:inline>
        </w:drawing>
      </w:r>
    </w:p>
    <w:p w14:paraId="5285273F" w14:textId="77777777" w:rsidR="000861DF" w:rsidRPr="004028E4" w:rsidRDefault="000861DF" w:rsidP="000861DF">
      <w:pPr>
        <w:pStyle w:val="Heading4"/>
        <w:numPr>
          <w:ilvl w:val="0"/>
          <w:numId w:val="3"/>
        </w:numPr>
        <w:spacing w:before="200" w:after="120" w:line="360" w:lineRule="auto"/>
        <w:ind w:left="-284" w:right="-284"/>
        <w:jc w:val="both"/>
        <w:rPr>
          <w:bCs/>
          <w:color w:val="196B24" w:themeColor="accent3"/>
        </w:rPr>
      </w:pPr>
      <w:r w:rsidRPr="004028E4">
        <w:rPr>
          <w:bCs/>
          <w:color w:val="196B24" w:themeColor="accent3"/>
        </w:rPr>
        <w:t>MIT-02: Rate Limiting &amp; Account Lockout</w:t>
      </w:r>
    </w:p>
    <w:p w14:paraId="593F8CA7" w14:textId="77777777" w:rsidR="000861DF" w:rsidRPr="00325B77" w:rsidRDefault="000861DF" w:rsidP="000861DF">
      <w:pPr>
        <w:pStyle w:val="Heading4"/>
        <w:spacing w:before="200" w:after="120" w:line="360" w:lineRule="auto"/>
        <w:ind w:left="-284" w:right="-284"/>
        <w:jc w:val="both"/>
      </w:pPr>
      <w:r w:rsidRPr="00325B77">
        <w:rPr>
          <w:color w:val="1A2B22"/>
        </w:rPr>
        <w:t xml:space="preserve">MIT-02 mitigates MUC-01 (Brute Force). It </w:t>
      </w:r>
      <w:proofErr w:type="gramStart"/>
      <w:r w:rsidRPr="00325B77">
        <w:rPr>
          <w:color w:val="1A2B22"/>
        </w:rPr>
        <w:t>applies</w:t>
      </w:r>
      <w:proofErr w:type="gramEnd"/>
      <w:r w:rsidRPr="00325B77">
        <w:rPr>
          <w:color w:val="1A2B22"/>
        </w:rPr>
        <w:t xml:space="preserve"> per-account lockout after 5 failed attempts in 10 minutes.</w:t>
      </w:r>
    </w:p>
    <w:p w14:paraId="7603CAAA" w14:textId="77777777" w:rsidR="000861DF" w:rsidRPr="00325B77" w:rsidRDefault="000861DF" w:rsidP="000861DF">
      <w:pPr>
        <w:pStyle w:val="Heading3"/>
        <w:spacing w:line="360" w:lineRule="auto"/>
        <w:ind w:left="-284" w:right="-284"/>
        <w:jc w:val="both"/>
        <w:rPr>
          <w:sz w:val="24"/>
          <w:szCs w:val="24"/>
        </w:rPr>
      </w:pPr>
      <w:bookmarkStart w:id="37" w:name="_Toc226831532"/>
      <w:bookmarkStart w:id="38" w:name="_Toc226840306"/>
      <w:bookmarkStart w:id="39" w:name="_Toc228435814"/>
      <w:r w:rsidRPr="00325B77">
        <w:rPr>
          <w:sz w:val="24"/>
          <w:szCs w:val="24"/>
        </w:rPr>
        <w:t>Pre-Lockout Warning (4th Failed Attempt)</w:t>
      </w:r>
      <w:bookmarkEnd w:id="37"/>
      <w:r w:rsidRPr="00325B77">
        <w:rPr>
          <w:sz w:val="24"/>
          <w:szCs w:val="24"/>
        </w:rPr>
        <w:t xml:space="preserve"> </w:t>
      </w:r>
      <w:r>
        <w:rPr>
          <w:sz w:val="24"/>
          <w:szCs w:val="24"/>
        </w:rPr>
        <w:t>screen shows below.</w:t>
      </w:r>
      <w:bookmarkEnd w:id="38"/>
      <w:bookmarkEnd w:id="39"/>
    </w:p>
    <w:p w14:paraId="0A82E076" w14:textId="77777777" w:rsidR="000861DF" w:rsidRDefault="000861DF" w:rsidP="000861DF">
      <w:pPr>
        <w:spacing w:before="60" w:after="120" w:line="360" w:lineRule="auto"/>
        <w:ind w:left="-284" w:right="-284"/>
        <w:jc w:val="both"/>
      </w:pPr>
      <w:r w:rsidRPr="00EF689C">
        <w:rPr>
          <w:noProof/>
        </w:rPr>
        <w:drawing>
          <wp:inline distT="0" distB="0" distL="0" distR="0" wp14:anchorId="7BDEB028" wp14:editId="2918F9D3">
            <wp:extent cx="2105246" cy="2908037"/>
            <wp:effectExtent l="0" t="0" r="0" b="6985"/>
            <wp:docPr id="30967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78592" name=""/>
                    <pic:cNvPicPr/>
                  </pic:nvPicPr>
                  <pic:blipFill rotWithShape="1">
                    <a:blip r:embed="rId22"/>
                    <a:srcRect r="51515"/>
                    <a:stretch>
                      <a:fillRect/>
                    </a:stretch>
                  </pic:blipFill>
                  <pic:spPr bwMode="auto">
                    <a:xfrm>
                      <a:off x="0" y="0"/>
                      <a:ext cx="2117850" cy="2925447"/>
                    </a:xfrm>
                    <a:prstGeom prst="rect">
                      <a:avLst/>
                    </a:prstGeom>
                    <a:ln>
                      <a:noFill/>
                    </a:ln>
                    <a:extLst>
                      <a:ext uri="{53640926-AAD7-44D8-BBD7-CCE9431645EC}">
                        <a14:shadowObscured xmlns:a14="http://schemas.microsoft.com/office/drawing/2010/main"/>
                      </a:ext>
                    </a:extLst>
                  </pic:spPr>
                </pic:pic>
              </a:graphicData>
            </a:graphic>
          </wp:inline>
        </w:drawing>
      </w:r>
    </w:p>
    <w:p w14:paraId="59E9B65A" w14:textId="77777777" w:rsidR="000861DF" w:rsidRDefault="000861DF" w:rsidP="000861DF">
      <w:pPr>
        <w:pStyle w:val="Heading3"/>
        <w:spacing w:line="360" w:lineRule="auto"/>
        <w:ind w:left="-284" w:right="-284"/>
        <w:jc w:val="both"/>
      </w:pPr>
      <w:bookmarkStart w:id="40" w:name="_Toc228435815"/>
      <w:r>
        <w:t>3.2.3. UC-11: Checkout</w:t>
      </w:r>
      <w:bookmarkEnd w:id="40"/>
    </w:p>
    <w:p w14:paraId="76059054" w14:textId="77777777" w:rsidR="000861DF" w:rsidRPr="005E4F5F" w:rsidRDefault="000861DF" w:rsidP="000861DF">
      <w:pPr>
        <w:pStyle w:val="Heading4"/>
        <w:spacing w:before="200" w:after="120" w:line="360" w:lineRule="auto"/>
        <w:ind w:left="-284" w:right="-284"/>
        <w:jc w:val="both"/>
      </w:pPr>
      <w:r w:rsidRPr="005E4F5F">
        <w:rPr>
          <w:color w:val="1A2B22"/>
        </w:rPr>
        <w:lastRenderedPageBreak/>
        <w:t>UC-11 allows authenticated customers to confirm a delivery address, select a time slot, and review the order before payment. MIT-06 ensures all prices shown are server-authoritative and cannot be manipulated.</w:t>
      </w:r>
      <w:r>
        <w:rPr>
          <w:color w:val="1A2B22"/>
        </w:rPr>
        <w:t xml:space="preserve"> For more details, find </w:t>
      </w:r>
      <w:proofErr w:type="gramStart"/>
      <w:r>
        <w:rPr>
          <w:color w:val="1A2B22"/>
        </w:rPr>
        <w:t>below screens</w:t>
      </w:r>
      <w:proofErr w:type="gramEnd"/>
      <w:r>
        <w:rPr>
          <w:color w:val="1A2B22"/>
        </w:rPr>
        <w:t>.</w:t>
      </w:r>
    </w:p>
    <w:p w14:paraId="4E7EED76" w14:textId="77777777" w:rsidR="000861DF" w:rsidRDefault="000861DF" w:rsidP="000861DF">
      <w:pPr>
        <w:spacing w:before="60" w:after="120" w:line="360" w:lineRule="auto"/>
        <w:ind w:left="-284" w:right="-284"/>
        <w:jc w:val="both"/>
      </w:pPr>
      <w:r w:rsidRPr="00B90981">
        <w:rPr>
          <w:noProof/>
        </w:rPr>
        <w:drawing>
          <wp:inline distT="0" distB="0" distL="0" distR="0" wp14:anchorId="3E34E0E7" wp14:editId="0DA4E22D">
            <wp:extent cx="6209414" cy="3745361"/>
            <wp:effectExtent l="0" t="0" r="1270" b="7620"/>
            <wp:docPr id="151270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09589" name=""/>
                    <pic:cNvPicPr/>
                  </pic:nvPicPr>
                  <pic:blipFill>
                    <a:blip r:embed="rId23"/>
                    <a:stretch>
                      <a:fillRect/>
                    </a:stretch>
                  </pic:blipFill>
                  <pic:spPr>
                    <a:xfrm>
                      <a:off x="0" y="0"/>
                      <a:ext cx="6216942" cy="3749902"/>
                    </a:xfrm>
                    <a:prstGeom prst="rect">
                      <a:avLst/>
                    </a:prstGeom>
                  </pic:spPr>
                </pic:pic>
              </a:graphicData>
            </a:graphic>
          </wp:inline>
        </w:drawing>
      </w:r>
    </w:p>
    <w:p w14:paraId="7668A6F3" w14:textId="77777777" w:rsidR="000861DF" w:rsidRPr="008214B9" w:rsidRDefault="000861DF" w:rsidP="000861DF">
      <w:pPr>
        <w:pStyle w:val="Heading3"/>
        <w:spacing w:line="360" w:lineRule="auto"/>
        <w:ind w:left="-284" w:right="-284"/>
        <w:jc w:val="both"/>
        <w:rPr>
          <w:sz w:val="24"/>
          <w:szCs w:val="24"/>
          <w:u w:val="single"/>
        </w:rPr>
      </w:pPr>
      <w:bookmarkStart w:id="41" w:name="_Toc226831535"/>
      <w:bookmarkStart w:id="42" w:name="_Toc226840308"/>
      <w:bookmarkStart w:id="43" w:name="_Toc228435816"/>
      <w:r w:rsidRPr="008214B9">
        <w:rPr>
          <w:sz w:val="24"/>
          <w:szCs w:val="24"/>
          <w:u w:val="single"/>
        </w:rPr>
        <w:t>Alternative(s):</w:t>
      </w:r>
      <w:bookmarkEnd w:id="41"/>
      <w:bookmarkEnd w:id="42"/>
      <w:bookmarkEnd w:id="43"/>
    </w:p>
    <w:p w14:paraId="27D9A560" w14:textId="77777777" w:rsidR="000861DF" w:rsidRPr="00E92291" w:rsidRDefault="000861DF" w:rsidP="000861DF">
      <w:pPr>
        <w:spacing w:after="120" w:line="360" w:lineRule="auto"/>
        <w:ind w:left="-284" w:right="-284"/>
        <w:jc w:val="both"/>
        <w:rPr>
          <w:b/>
          <w:bCs/>
        </w:rPr>
      </w:pPr>
      <w:bookmarkStart w:id="44" w:name="_Toc226831536"/>
      <w:bookmarkStart w:id="45" w:name="_Toc226840309"/>
      <w:r w:rsidRPr="008214B9">
        <w:t>Alt A1: User Not Logged In</w:t>
      </w:r>
      <w:r>
        <w:t>,</w:t>
      </w:r>
      <w:r w:rsidRPr="008214B9">
        <w:t xml:space="preserve"> and Alt A2: Cart Is Empty</w:t>
      </w:r>
      <w:bookmarkEnd w:id="44"/>
      <w:r w:rsidRPr="008214B9">
        <w:t>, are illustrated in the screens below</w:t>
      </w:r>
      <w:r w:rsidRPr="00E92291">
        <w:t>.</w:t>
      </w:r>
      <w:bookmarkEnd w:id="45"/>
    </w:p>
    <w:p w14:paraId="63AA1955" w14:textId="77777777" w:rsidR="000861DF" w:rsidRDefault="000861DF" w:rsidP="000861DF">
      <w:pPr>
        <w:keepNext/>
        <w:spacing w:before="200" w:after="120" w:line="360" w:lineRule="auto"/>
        <w:ind w:left="-284" w:right="-284"/>
        <w:jc w:val="both"/>
      </w:pPr>
      <w:bookmarkStart w:id="46" w:name="_Toc226831537"/>
      <w:bookmarkStart w:id="47" w:name="_Toc226840310"/>
      <w:r w:rsidRPr="00A91D17">
        <w:rPr>
          <w:noProof/>
        </w:rPr>
        <w:lastRenderedPageBreak/>
        <w:drawing>
          <wp:inline distT="0" distB="0" distL="0" distR="0" wp14:anchorId="09858D2D" wp14:editId="6385ACFF">
            <wp:extent cx="2096190" cy="2296632"/>
            <wp:effectExtent l="0" t="0" r="0" b="8890"/>
            <wp:docPr id="57606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0506" name=""/>
                    <pic:cNvPicPr/>
                  </pic:nvPicPr>
                  <pic:blipFill rotWithShape="1">
                    <a:blip r:embed="rId24"/>
                    <a:srcRect b="38952"/>
                    <a:stretch>
                      <a:fillRect/>
                    </a:stretch>
                  </pic:blipFill>
                  <pic:spPr bwMode="auto">
                    <a:xfrm>
                      <a:off x="0" y="0"/>
                      <a:ext cx="2115127" cy="231737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A91D17">
        <w:rPr>
          <w:noProof/>
        </w:rPr>
        <w:drawing>
          <wp:inline distT="0" distB="0" distL="0" distR="0" wp14:anchorId="1A4A8E94" wp14:editId="394C725F">
            <wp:extent cx="2126511" cy="2321929"/>
            <wp:effectExtent l="0" t="0" r="7620" b="2540"/>
            <wp:docPr id="174216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67503" name=""/>
                    <pic:cNvPicPr/>
                  </pic:nvPicPr>
                  <pic:blipFill rotWithShape="1">
                    <a:blip r:embed="rId25"/>
                    <a:srcRect b="3562"/>
                    <a:stretch>
                      <a:fillRect/>
                    </a:stretch>
                  </pic:blipFill>
                  <pic:spPr bwMode="auto">
                    <a:xfrm>
                      <a:off x="0" y="0"/>
                      <a:ext cx="2153245" cy="2351119"/>
                    </a:xfrm>
                    <a:prstGeom prst="rect">
                      <a:avLst/>
                    </a:prstGeom>
                    <a:ln>
                      <a:noFill/>
                    </a:ln>
                    <a:extLst>
                      <a:ext uri="{53640926-AAD7-44D8-BBD7-CCE9431645EC}">
                        <a14:shadowObscured xmlns:a14="http://schemas.microsoft.com/office/drawing/2010/main"/>
                      </a:ext>
                    </a:extLst>
                  </pic:spPr>
                </pic:pic>
              </a:graphicData>
            </a:graphic>
          </wp:inline>
        </w:drawing>
      </w:r>
      <w:bookmarkEnd w:id="46"/>
      <w:bookmarkEnd w:id="47"/>
    </w:p>
    <w:p w14:paraId="0F9ABA55" w14:textId="77777777" w:rsidR="000861DF" w:rsidRPr="007D0E74" w:rsidRDefault="000861DF" w:rsidP="000861DF">
      <w:pPr>
        <w:keepNext/>
        <w:spacing w:before="200" w:after="120" w:line="360" w:lineRule="auto"/>
        <w:ind w:left="-284" w:right="-284"/>
        <w:jc w:val="both"/>
      </w:pPr>
    </w:p>
    <w:p w14:paraId="3DEB0A4C" w14:textId="77777777" w:rsidR="000861DF" w:rsidRDefault="000861DF" w:rsidP="000861DF">
      <w:pPr>
        <w:pStyle w:val="IntenseQuote"/>
        <w:spacing w:after="120" w:line="360" w:lineRule="auto"/>
        <w:ind w:left="-284" w:right="-284"/>
        <w:jc w:val="both"/>
      </w:pPr>
    </w:p>
    <w:p w14:paraId="7CF6E105" w14:textId="77777777" w:rsidR="000861DF" w:rsidRPr="00A6031E" w:rsidRDefault="000861DF" w:rsidP="000861DF">
      <w:pPr>
        <w:pStyle w:val="IntenseQuote"/>
        <w:spacing w:after="120" w:line="360" w:lineRule="auto"/>
        <w:ind w:left="-284" w:right="-284"/>
        <w:jc w:val="both"/>
        <w:rPr>
          <w:b/>
        </w:rPr>
      </w:pPr>
      <w:r>
        <w:t xml:space="preserve">MIT) </w:t>
      </w:r>
      <w:r w:rsidRPr="00A6031E">
        <w:t>Mitigation Use Case</w:t>
      </w:r>
    </w:p>
    <w:p w14:paraId="26236DBC" w14:textId="77777777" w:rsidR="000861DF" w:rsidRPr="004028E4" w:rsidRDefault="000861DF" w:rsidP="000861DF">
      <w:pPr>
        <w:pStyle w:val="Heading4"/>
        <w:numPr>
          <w:ilvl w:val="0"/>
          <w:numId w:val="3"/>
        </w:numPr>
        <w:spacing w:before="200" w:after="120" w:line="360" w:lineRule="auto"/>
        <w:ind w:left="-284" w:right="-284"/>
        <w:jc w:val="both"/>
        <w:rPr>
          <w:bCs/>
          <w:color w:val="196B24" w:themeColor="accent3"/>
        </w:rPr>
      </w:pPr>
      <w:r w:rsidRPr="004028E4">
        <w:rPr>
          <w:bCs/>
          <w:color w:val="196B24" w:themeColor="accent3"/>
        </w:rPr>
        <w:t>MIT-06: Server-Side Validation</w:t>
      </w:r>
    </w:p>
    <w:p w14:paraId="383594F2" w14:textId="77777777" w:rsidR="000861DF" w:rsidRPr="00215129" w:rsidRDefault="000861DF" w:rsidP="000861DF">
      <w:pPr>
        <w:pStyle w:val="Heading4"/>
        <w:spacing w:before="200" w:after="120" w:line="360" w:lineRule="auto"/>
        <w:ind w:left="-284" w:right="-284"/>
        <w:jc w:val="both"/>
        <w:rPr>
          <w:color w:val="1A2B22"/>
        </w:rPr>
      </w:pPr>
      <w:r w:rsidRPr="00215129">
        <w:rPr>
          <w:color w:val="1A2B22"/>
        </w:rPr>
        <w:t xml:space="preserve">MIT-06 mitigates MUC-04 (Checkout Tampering) and supports MUC-05 (Payment Fraud </w:t>
      </w:r>
      <w:proofErr w:type="spellStart"/>
      <w:r w:rsidRPr="00215129">
        <w:rPr>
          <w:color w:val="1A2B22"/>
        </w:rPr>
        <w:t>defence</w:t>
      </w:r>
      <w:proofErr w:type="spellEnd"/>
      <w:r w:rsidRPr="00215129">
        <w:rPr>
          <w:color w:val="1A2B22"/>
        </w:rPr>
        <w:t xml:space="preserve">). The server ignores all client-submitted price data and re-fetches authoritative values from the Product table. </w:t>
      </w:r>
    </w:p>
    <w:p w14:paraId="7A9FE4F9" w14:textId="77777777" w:rsidR="000861DF" w:rsidRPr="00215129" w:rsidRDefault="000861DF" w:rsidP="000861DF">
      <w:pPr>
        <w:spacing w:before="80" w:after="120" w:line="360" w:lineRule="auto"/>
        <w:ind w:left="-284" w:right="-284"/>
        <w:jc w:val="both"/>
        <w:rPr>
          <w:b/>
          <w:bCs/>
          <w:color w:val="E8557A"/>
        </w:rPr>
      </w:pPr>
      <w:r w:rsidRPr="00215129">
        <w:rPr>
          <w:b/>
          <w:bCs/>
          <w:color w:val="E8557A"/>
        </w:rPr>
        <w:t>The screens below illustrate the detection and blocking of a price tampering attempt, along with the server-side recalculation logic presented from the system view.</w:t>
      </w:r>
    </w:p>
    <w:p w14:paraId="63201539" w14:textId="77777777" w:rsidR="000861DF" w:rsidRPr="00215129" w:rsidRDefault="000861DF" w:rsidP="000861DF">
      <w:pPr>
        <w:spacing w:before="80" w:after="120" w:line="360" w:lineRule="auto"/>
        <w:ind w:left="-284" w:right="-284"/>
        <w:jc w:val="both"/>
      </w:pPr>
    </w:p>
    <w:p w14:paraId="60DB13C8" w14:textId="77777777" w:rsidR="000861DF" w:rsidRDefault="000861DF" w:rsidP="000861DF">
      <w:pPr>
        <w:keepNext/>
        <w:spacing w:before="200" w:after="120" w:line="360" w:lineRule="auto"/>
        <w:ind w:left="-284" w:right="-284"/>
        <w:jc w:val="both"/>
      </w:pPr>
      <w:bookmarkStart w:id="48" w:name="_Toc226831539"/>
      <w:bookmarkStart w:id="49" w:name="_Toc226840311"/>
      <w:r>
        <w:rPr>
          <w:noProof/>
        </w:rPr>
        <w:lastRenderedPageBreak/>
        <w:drawing>
          <wp:inline distT="0" distB="0" distL="0" distR="0" wp14:anchorId="44CC7F9A" wp14:editId="74480FA8">
            <wp:extent cx="2719987" cy="3710940"/>
            <wp:effectExtent l="0" t="0" r="4445" b="3810"/>
            <wp:docPr id="329726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6725" name="Picture 329726725"/>
                    <pic:cNvPicPr/>
                  </pic:nvPicPr>
                  <pic:blipFill rotWithShape="1">
                    <a:blip r:embed="rId26" cstate="print">
                      <a:extLst>
                        <a:ext uri="{28A0092B-C50C-407E-A947-70E740481C1C}">
                          <a14:useLocalDpi xmlns:a14="http://schemas.microsoft.com/office/drawing/2010/main" val="0"/>
                        </a:ext>
                      </a:extLst>
                    </a:blip>
                    <a:srcRect r="52032" b="1864"/>
                    <a:stretch>
                      <a:fillRect/>
                    </a:stretch>
                  </pic:blipFill>
                  <pic:spPr bwMode="auto">
                    <a:xfrm>
                      <a:off x="0" y="0"/>
                      <a:ext cx="2721707" cy="3713286"/>
                    </a:xfrm>
                    <a:prstGeom prst="rect">
                      <a:avLst/>
                    </a:prstGeom>
                    <a:ln>
                      <a:noFill/>
                    </a:ln>
                    <a:extLst>
                      <a:ext uri="{53640926-AAD7-44D8-BBD7-CCE9431645EC}">
                        <a14:shadowObscured xmlns:a14="http://schemas.microsoft.com/office/drawing/2010/main"/>
                      </a:ext>
                    </a:extLst>
                  </pic:spPr>
                </pic:pic>
              </a:graphicData>
            </a:graphic>
          </wp:inline>
        </w:drawing>
      </w:r>
      <w:bookmarkEnd w:id="48"/>
      <w:r>
        <w:t xml:space="preserve">   </w:t>
      </w:r>
      <w:r>
        <w:rPr>
          <w:noProof/>
        </w:rPr>
        <w:drawing>
          <wp:inline distT="0" distB="0" distL="0" distR="0" wp14:anchorId="0B8DA2A3" wp14:editId="53A4EB68">
            <wp:extent cx="2712720" cy="3710940"/>
            <wp:effectExtent l="0" t="0" r="0" b="3810"/>
            <wp:docPr id="138360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6725" name="Picture 329726725"/>
                    <pic:cNvPicPr/>
                  </pic:nvPicPr>
                  <pic:blipFill rotWithShape="1">
                    <a:blip r:embed="rId26" cstate="print">
                      <a:extLst>
                        <a:ext uri="{28A0092B-C50C-407E-A947-70E740481C1C}">
                          <a14:useLocalDpi xmlns:a14="http://schemas.microsoft.com/office/drawing/2010/main" val="0"/>
                        </a:ext>
                      </a:extLst>
                    </a:blip>
                    <a:srcRect l="51059" r="1102" b="1864"/>
                    <a:stretch>
                      <a:fillRect/>
                    </a:stretch>
                  </pic:blipFill>
                  <pic:spPr bwMode="auto">
                    <a:xfrm>
                      <a:off x="0" y="0"/>
                      <a:ext cx="2714435" cy="3713286"/>
                    </a:xfrm>
                    <a:prstGeom prst="rect">
                      <a:avLst/>
                    </a:prstGeom>
                    <a:ln>
                      <a:noFill/>
                    </a:ln>
                    <a:extLst>
                      <a:ext uri="{53640926-AAD7-44D8-BBD7-CCE9431645EC}">
                        <a14:shadowObscured xmlns:a14="http://schemas.microsoft.com/office/drawing/2010/main"/>
                      </a:ext>
                    </a:extLst>
                  </pic:spPr>
                </pic:pic>
              </a:graphicData>
            </a:graphic>
          </wp:inline>
        </w:drawing>
      </w:r>
      <w:bookmarkEnd w:id="49"/>
    </w:p>
    <w:p w14:paraId="4F92C4F5" w14:textId="77777777" w:rsidR="000861DF" w:rsidRDefault="000861DF" w:rsidP="000861DF">
      <w:pPr>
        <w:spacing w:after="120" w:line="360" w:lineRule="auto"/>
        <w:ind w:left="-284" w:right="-284"/>
        <w:jc w:val="both"/>
      </w:pPr>
      <w:r>
        <w:br w:type="page"/>
      </w:r>
    </w:p>
    <w:p w14:paraId="4C9ADB05" w14:textId="77777777" w:rsidR="000861DF" w:rsidRDefault="000861DF" w:rsidP="000861DF">
      <w:pPr>
        <w:spacing w:after="120" w:line="360" w:lineRule="auto"/>
        <w:ind w:left="-284" w:right="-284"/>
        <w:jc w:val="both"/>
      </w:pPr>
    </w:p>
    <w:p w14:paraId="6BD13DDC" w14:textId="77777777" w:rsidR="000861DF" w:rsidRDefault="000861DF" w:rsidP="000861DF">
      <w:pPr>
        <w:pStyle w:val="Heading3"/>
        <w:spacing w:line="360" w:lineRule="auto"/>
        <w:ind w:left="-284" w:right="-284"/>
        <w:jc w:val="both"/>
      </w:pPr>
      <w:bookmarkStart w:id="50" w:name="_Toc228435817"/>
      <w:r>
        <w:t>3.2.4. UC-12: Make Payment</w:t>
      </w:r>
      <w:bookmarkEnd w:id="50"/>
    </w:p>
    <w:p w14:paraId="553F021A" w14:textId="77777777" w:rsidR="000861DF" w:rsidRPr="0073263D" w:rsidRDefault="000861DF" w:rsidP="000861DF">
      <w:pPr>
        <w:pStyle w:val="Heading4"/>
        <w:spacing w:before="200" w:after="120" w:line="360" w:lineRule="auto"/>
        <w:ind w:left="-284" w:right="-284"/>
        <w:jc w:val="both"/>
        <w:rPr>
          <w:b/>
          <w:bCs/>
          <w:i w:val="0"/>
          <w:iCs w:val="0"/>
          <w:color w:val="auto"/>
        </w:rPr>
      </w:pPr>
      <w:bookmarkStart w:id="51" w:name="_Toc226840313"/>
      <w:r w:rsidRPr="0073263D">
        <w:rPr>
          <w:bCs/>
          <w:i w:val="0"/>
          <w:iCs w:val="0"/>
          <w:color w:val="auto"/>
        </w:rPr>
        <w:t>UC-12 allows authenticated customers to complete payment for a confirmed order using a credit card/Mada through an external PCI-DSS-compliant payment gateway. MIT-07 ensures that each payment callback is cryptographically validated before the order status is updated.</w:t>
      </w:r>
      <w:bookmarkEnd w:id="51"/>
      <w:r w:rsidRPr="0073263D">
        <w:rPr>
          <w:bCs/>
          <w:i w:val="0"/>
          <w:iCs w:val="0"/>
          <w:color w:val="auto"/>
        </w:rPr>
        <w:t xml:space="preserve"> </w:t>
      </w:r>
    </w:p>
    <w:p w14:paraId="6D408FE9" w14:textId="77777777" w:rsidR="000861DF" w:rsidRPr="009B0BE2" w:rsidRDefault="000861DF" w:rsidP="000861DF">
      <w:pPr>
        <w:spacing w:after="120" w:line="360" w:lineRule="auto"/>
        <w:ind w:left="-284" w:right="-284"/>
        <w:jc w:val="both"/>
      </w:pPr>
      <w:bookmarkStart w:id="52" w:name="_Toc226840314"/>
      <w:r w:rsidRPr="009B0BE2">
        <w:t>The screens below illustrate the main payment flow, including the Payment Form and Payment Confirmation, indicating a successful transaction.</w:t>
      </w:r>
      <w:bookmarkEnd w:id="52"/>
    </w:p>
    <w:p w14:paraId="60DDD022" w14:textId="77777777" w:rsidR="000861DF" w:rsidRPr="00FA0894" w:rsidRDefault="000861DF" w:rsidP="000861DF">
      <w:pPr>
        <w:keepNext/>
        <w:spacing w:before="200" w:after="120" w:line="360" w:lineRule="auto"/>
        <w:ind w:right="-284"/>
        <w:jc w:val="both"/>
      </w:pPr>
    </w:p>
    <w:p w14:paraId="3886972C" w14:textId="77777777" w:rsidR="000861DF" w:rsidRDefault="000861DF" w:rsidP="000861DF">
      <w:pPr>
        <w:spacing w:before="60" w:after="120" w:line="360" w:lineRule="auto"/>
        <w:ind w:left="-284" w:right="-284"/>
        <w:jc w:val="both"/>
      </w:pPr>
      <w:r w:rsidRPr="003319D3">
        <w:rPr>
          <w:noProof/>
        </w:rPr>
        <w:drawing>
          <wp:inline distT="0" distB="0" distL="0" distR="0" wp14:anchorId="78E7C45A" wp14:editId="6E64AD26">
            <wp:extent cx="2488990" cy="5166360"/>
            <wp:effectExtent l="0" t="0" r="6985" b="0"/>
            <wp:docPr id="110561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781" name=""/>
                    <pic:cNvPicPr/>
                  </pic:nvPicPr>
                  <pic:blipFill rotWithShape="1">
                    <a:blip r:embed="rId27"/>
                    <a:srcRect r="51305" b="853"/>
                    <a:stretch>
                      <a:fillRect/>
                    </a:stretch>
                  </pic:blipFill>
                  <pic:spPr bwMode="auto">
                    <a:xfrm>
                      <a:off x="0" y="0"/>
                      <a:ext cx="2490816" cy="517014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3319D3">
        <w:rPr>
          <w:noProof/>
        </w:rPr>
        <w:drawing>
          <wp:inline distT="0" distB="0" distL="0" distR="0" wp14:anchorId="27537FC5" wp14:editId="495970DF">
            <wp:extent cx="2478405" cy="5143500"/>
            <wp:effectExtent l="0" t="0" r="0" b="0"/>
            <wp:docPr id="128070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5781" name=""/>
                    <pic:cNvPicPr/>
                  </pic:nvPicPr>
                  <pic:blipFill rotWithShape="1">
                    <a:blip r:embed="rId27"/>
                    <a:srcRect l="51511" b="1292"/>
                    <a:stretch>
                      <a:fillRect/>
                    </a:stretch>
                  </pic:blipFill>
                  <pic:spPr bwMode="auto">
                    <a:xfrm>
                      <a:off x="0" y="0"/>
                      <a:ext cx="2480226" cy="5147279"/>
                    </a:xfrm>
                    <a:prstGeom prst="rect">
                      <a:avLst/>
                    </a:prstGeom>
                    <a:ln>
                      <a:noFill/>
                    </a:ln>
                    <a:extLst>
                      <a:ext uri="{53640926-AAD7-44D8-BBD7-CCE9431645EC}">
                        <a14:shadowObscured xmlns:a14="http://schemas.microsoft.com/office/drawing/2010/main"/>
                      </a:ext>
                    </a:extLst>
                  </pic:spPr>
                </pic:pic>
              </a:graphicData>
            </a:graphic>
          </wp:inline>
        </w:drawing>
      </w:r>
    </w:p>
    <w:p w14:paraId="1E623F44" w14:textId="77777777" w:rsidR="000861DF" w:rsidRDefault="000861DF" w:rsidP="000861DF">
      <w:pPr>
        <w:keepNext/>
        <w:spacing w:before="200" w:after="120" w:line="360" w:lineRule="auto"/>
        <w:ind w:left="-284" w:right="-284"/>
        <w:jc w:val="both"/>
        <w:rPr>
          <w:u w:val="single"/>
        </w:rPr>
      </w:pPr>
      <w:bookmarkStart w:id="53" w:name="_Toc226831542"/>
    </w:p>
    <w:p w14:paraId="3A21C3BC" w14:textId="77777777" w:rsidR="000861DF" w:rsidRPr="00591E98" w:rsidRDefault="000861DF" w:rsidP="000861DF">
      <w:pPr>
        <w:pStyle w:val="Heading3"/>
        <w:spacing w:line="360" w:lineRule="auto"/>
        <w:ind w:left="-284" w:right="-284"/>
        <w:jc w:val="both"/>
        <w:rPr>
          <w:sz w:val="24"/>
          <w:szCs w:val="24"/>
          <w:u w:val="single"/>
        </w:rPr>
      </w:pPr>
      <w:bookmarkStart w:id="54" w:name="_Toc226840315"/>
      <w:bookmarkStart w:id="55" w:name="_Toc228435818"/>
      <w:r w:rsidRPr="00591E98">
        <w:rPr>
          <w:sz w:val="24"/>
          <w:szCs w:val="24"/>
          <w:u w:val="single"/>
        </w:rPr>
        <w:t>Alternative(s):</w:t>
      </w:r>
      <w:bookmarkEnd w:id="53"/>
      <w:bookmarkEnd w:id="54"/>
      <w:bookmarkEnd w:id="55"/>
    </w:p>
    <w:p w14:paraId="3C5EC755" w14:textId="77777777" w:rsidR="000861DF" w:rsidRPr="00591E98" w:rsidRDefault="000861DF" w:rsidP="000861DF">
      <w:pPr>
        <w:spacing w:after="120" w:line="360" w:lineRule="auto"/>
        <w:ind w:left="-284" w:right="-284"/>
        <w:jc w:val="both"/>
        <w:rPr>
          <w:b/>
          <w:bCs/>
        </w:rPr>
      </w:pPr>
      <w:bookmarkStart w:id="56" w:name="_Toc226840316"/>
      <w:bookmarkStart w:id="57" w:name="_Toc226831544"/>
      <w:r w:rsidRPr="007E1834">
        <w:t>Alternative Flow A1: Payment Declined, and UC-12 Alternative Flow A2: Gateway Timeout, are shown in the screens below.</w:t>
      </w:r>
      <w:bookmarkEnd w:id="56"/>
    </w:p>
    <w:p w14:paraId="1B11DF06" w14:textId="77777777" w:rsidR="000861DF" w:rsidRPr="007E1834" w:rsidRDefault="000861DF" w:rsidP="000861DF">
      <w:pPr>
        <w:keepNext/>
        <w:spacing w:before="200" w:after="120" w:line="360" w:lineRule="auto"/>
        <w:ind w:left="-284" w:right="-284"/>
        <w:jc w:val="both"/>
        <w:rPr>
          <w:b/>
          <w:bCs/>
        </w:rPr>
      </w:pPr>
    </w:p>
    <w:p w14:paraId="17A5A62D" w14:textId="77777777" w:rsidR="000861DF" w:rsidRPr="007E1834" w:rsidRDefault="000861DF" w:rsidP="000861DF">
      <w:pPr>
        <w:keepNext/>
        <w:spacing w:before="200" w:after="120" w:line="360" w:lineRule="auto"/>
        <w:ind w:left="-284" w:right="-284"/>
        <w:jc w:val="both"/>
        <w:rPr>
          <w:b/>
          <w:bCs/>
        </w:rPr>
      </w:pPr>
      <w:bookmarkStart w:id="58" w:name="_Toc226840317"/>
      <w:r w:rsidRPr="007E1834">
        <w:rPr>
          <w:b/>
          <w:bCs/>
          <w:noProof/>
        </w:rPr>
        <w:drawing>
          <wp:inline distT="0" distB="0" distL="0" distR="0" wp14:anchorId="074BFFB8" wp14:editId="099DEE1E">
            <wp:extent cx="2218834" cy="3131820"/>
            <wp:effectExtent l="0" t="0" r="0" b="0"/>
            <wp:docPr id="7221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9197" name=""/>
                    <pic:cNvPicPr/>
                  </pic:nvPicPr>
                  <pic:blipFill rotWithShape="1">
                    <a:blip r:embed="rId28"/>
                    <a:srcRect r="51157"/>
                    <a:stretch>
                      <a:fillRect/>
                    </a:stretch>
                  </pic:blipFill>
                  <pic:spPr bwMode="auto">
                    <a:xfrm>
                      <a:off x="0" y="0"/>
                      <a:ext cx="2234941" cy="31545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7E1834">
        <w:rPr>
          <w:b/>
          <w:bCs/>
          <w:noProof/>
        </w:rPr>
        <w:drawing>
          <wp:inline distT="0" distB="0" distL="0" distR="0" wp14:anchorId="0AC4B830" wp14:editId="37DAC143">
            <wp:extent cx="2223936" cy="3123444"/>
            <wp:effectExtent l="0" t="0" r="5080" b="1270"/>
            <wp:docPr id="115288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9197" name=""/>
                    <pic:cNvPicPr/>
                  </pic:nvPicPr>
                  <pic:blipFill rotWithShape="1">
                    <a:blip r:embed="rId28"/>
                    <a:srcRect l="50914"/>
                    <a:stretch>
                      <a:fillRect/>
                    </a:stretch>
                  </pic:blipFill>
                  <pic:spPr bwMode="auto">
                    <a:xfrm>
                      <a:off x="0" y="0"/>
                      <a:ext cx="2249574" cy="3159452"/>
                    </a:xfrm>
                    <a:prstGeom prst="rect">
                      <a:avLst/>
                    </a:prstGeom>
                    <a:ln>
                      <a:noFill/>
                    </a:ln>
                    <a:extLst>
                      <a:ext uri="{53640926-AAD7-44D8-BBD7-CCE9431645EC}">
                        <a14:shadowObscured xmlns:a14="http://schemas.microsoft.com/office/drawing/2010/main"/>
                      </a:ext>
                    </a:extLst>
                  </pic:spPr>
                </pic:pic>
              </a:graphicData>
            </a:graphic>
          </wp:inline>
        </w:drawing>
      </w:r>
      <w:bookmarkEnd w:id="57"/>
      <w:bookmarkEnd w:id="58"/>
    </w:p>
    <w:p w14:paraId="48E4BA47" w14:textId="77777777" w:rsidR="000861DF" w:rsidRPr="00A6031E" w:rsidRDefault="000861DF" w:rsidP="000861DF">
      <w:pPr>
        <w:pStyle w:val="IntenseQuote"/>
        <w:spacing w:after="120" w:line="360" w:lineRule="auto"/>
        <w:ind w:left="-284" w:right="-284"/>
        <w:jc w:val="both"/>
        <w:rPr>
          <w:b/>
        </w:rPr>
      </w:pPr>
      <w:r>
        <w:t xml:space="preserve">(MIT) </w:t>
      </w:r>
      <w:r w:rsidRPr="00A6031E">
        <w:t>Mitigation Use Case</w:t>
      </w:r>
    </w:p>
    <w:p w14:paraId="09CB1CE6" w14:textId="77777777" w:rsidR="000861DF" w:rsidRPr="004028E4" w:rsidRDefault="000861DF" w:rsidP="000861DF">
      <w:pPr>
        <w:pStyle w:val="Heading4"/>
        <w:numPr>
          <w:ilvl w:val="0"/>
          <w:numId w:val="3"/>
        </w:numPr>
        <w:spacing w:before="200" w:after="120" w:line="360" w:lineRule="auto"/>
        <w:ind w:left="-284" w:right="-284"/>
        <w:jc w:val="both"/>
        <w:rPr>
          <w:bCs/>
          <w:color w:val="196B24" w:themeColor="accent3"/>
        </w:rPr>
      </w:pPr>
      <w:r w:rsidRPr="004028E4">
        <w:rPr>
          <w:bCs/>
          <w:color w:val="196B24" w:themeColor="accent3"/>
        </w:rPr>
        <w:t>MIT-07: Secure Payment Processing</w:t>
      </w:r>
    </w:p>
    <w:p w14:paraId="502054A2" w14:textId="77777777" w:rsidR="000861DF" w:rsidRDefault="000861DF" w:rsidP="000861DF">
      <w:pPr>
        <w:pStyle w:val="Heading4"/>
        <w:spacing w:before="200" w:after="120" w:line="360" w:lineRule="auto"/>
        <w:ind w:left="-284" w:right="-284"/>
        <w:jc w:val="both"/>
        <w:rPr>
          <w:bCs/>
          <w:color w:val="E8557A"/>
        </w:rPr>
      </w:pPr>
      <w:r w:rsidRPr="00B41FC7">
        <w:rPr>
          <w:color w:val="1A2B22"/>
        </w:rPr>
        <w:t>MIT-07 validates the HMAC cryptographic signature on every payment gateway callback before updating any Order record. Directly mitigates MUC-05 (Payment Fraud via forged gateway callbacks).</w:t>
      </w:r>
      <w:r>
        <w:rPr>
          <w:color w:val="1A2B22"/>
        </w:rPr>
        <w:t xml:space="preserve"> </w:t>
      </w:r>
      <w:r w:rsidRPr="0030450D">
        <w:rPr>
          <w:bCs/>
          <w:color w:val="E8557A"/>
        </w:rPr>
        <w:t>The screens below illustrate the Gateway Redirect with Security Checks and the detection and blocking of a forged callback through an Admin Alert.</w:t>
      </w:r>
      <w:r>
        <w:rPr>
          <w:bCs/>
          <w:color w:val="E8557A"/>
        </w:rPr>
        <w:t xml:space="preserve"> </w:t>
      </w:r>
    </w:p>
    <w:p w14:paraId="035BA3B8" w14:textId="77777777" w:rsidR="000861DF" w:rsidRPr="00B41FC7" w:rsidRDefault="000861DF" w:rsidP="000861DF">
      <w:pPr>
        <w:spacing w:before="80" w:after="120" w:line="360" w:lineRule="auto"/>
        <w:ind w:left="-284" w:right="-284"/>
        <w:jc w:val="both"/>
      </w:pPr>
      <w:r w:rsidRPr="003F4CAE">
        <w:rPr>
          <w:noProof/>
        </w:rPr>
        <w:lastRenderedPageBreak/>
        <w:drawing>
          <wp:inline distT="0" distB="0" distL="0" distR="0" wp14:anchorId="5E34E72D" wp14:editId="2E95A043">
            <wp:extent cx="2331720" cy="3324434"/>
            <wp:effectExtent l="0" t="0" r="0" b="9525"/>
            <wp:docPr id="1651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5747" name=""/>
                    <pic:cNvPicPr/>
                  </pic:nvPicPr>
                  <pic:blipFill rotWithShape="1">
                    <a:blip r:embed="rId29"/>
                    <a:srcRect r="51905" b="1804"/>
                    <a:stretch>
                      <a:fillRect/>
                    </a:stretch>
                  </pic:blipFill>
                  <pic:spPr bwMode="auto">
                    <a:xfrm>
                      <a:off x="0" y="0"/>
                      <a:ext cx="2340853" cy="33374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3F4CAE">
        <w:rPr>
          <w:noProof/>
        </w:rPr>
        <w:drawing>
          <wp:inline distT="0" distB="0" distL="0" distR="0" wp14:anchorId="3D31E7EE" wp14:editId="3E9B7B24">
            <wp:extent cx="2389415" cy="3327480"/>
            <wp:effectExtent l="0" t="0" r="0" b="6350"/>
            <wp:docPr id="12383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5747" name=""/>
                    <pic:cNvPicPr/>
                  </pic:nvPicPr>
                  <pic:blipFill rotWithShape="1">
                    <a:blip r:embed="rId29"/>
                    <a:srcRect l="50833" r="953" b="3850"/>
                    <a:stretch>
                      <a:fillRect/>
                    </a:stretch>
                  </pic:blipFill>
                  <pic:spPr bwMode="auto">
                    <a:xfrm>
                      <a:off x="0" y="0"/>
                      <a:ext cx="2414163" cy="3361943"/>
                    </a:xfrm>
                    <a:prstGeom prst="rect">
                      <a:avLst/>
                    </a:prstGeom>
                    <a:ln>
                      <a:noFill/>
                    </a:ln>
                    <a:extLst>
                      <a:ext uri="{53640926-AAD7-44D8-BBD7-CCE9431645EC}">
                        <a14:shadowObscured xmlns:a14="http://schemas.microsoft.com/office/drawing/2010/main"/>
                      </a:ext>
                    </a:extLst>
                  </pic:spPr>
                </pic:pic>
              </a:graphicData>
            </a:graphic>
          </wp:inline>
        </w:drawing>
      </w:r>
    </w:p>
    <w:p w14:paraId="5ECE0CF1" w14:textId="57198E4E" w:rsidR="00F7776C" w:rsidRDefault="000861DF" w:rsidP="0048517A">
      <w:pPr>
        <w:spacing w:before="60" w:after="120" w:line="360" w:lineRule="auto"/>
        <w:ind w:left="-284" w:right="-284"/>
        <w:jc w:val="both"/>
      </w:pPr>
      <w:r>
        <w:t xml:space="preserve">   </w:t>
      </w:r>
    </w:p>
    <w:p w14:paraId="25666687" w14:textId="77777777" w:rsidR="00D668A9" w:rsidRDefault="00000000" w:rsidP="00874B1B">
      <w:pPr>
        <w:pStyle w:val="Heading2"/>
        <w:spacing w:line="360" w:lineRule="auto"/>
      </w:pPr>
      <w:bookmarkStart w:id="59" w:name="_Toc228435819"/>
      <w:r>
        <w:t>4.3 Database Design (ERD)</w:t>
      </w:r>
      <w:bookmarkEnd w:id="59"/>
    </w:p>
    <w:p w14:paraId="6D62CDF7" w14:textId="77777777" w:rsidR="00B059BA" w:rsidRDefault="00B059BA" w:rsidP="00B059BA">
      <w:pPr>
        <w:spacing w:before="80" w:after="120" w:line="360" w:lineRule="auto"/>
        <w:ind w:left="-284" w:right="-284"/>
        <w:jc w:val="both"/>
      </w:pPr>
      <w:r>
        <w:rPr>
          <w:color w:val="1A2B22"/>
        </w:rPr>
        <w:t xml:space="preserve">This section presents 9 database entities with all Primary Keys (PK), Foreign Keys (FK), and Alternate Keys (AK) explicitly identified. The design reflects the security requirements: server-authoritative pricing (MIT-06), </w:t>
      </w:r>
      <w:proofErr w:type="spellStart"/>
      <w:r>
        <w:rPr>
          <w:color w:val="1A2B22"/>
        </w:rPr>
        <w:t>bcrypt</w:t>
      </w:r>
      <w:proofErr w:type="spellEnd"/>
      <w:r>
        <w:rPr>
          <w:color w:val="1A2B22"/>
        </w:rPr>
        <w:t xml:space="preserve"> credential storage (MIT-01), and rate-limiting state (MIT-02).</w:t>
      </w:r>
    </w:p>
    <w:p w14:paraId="028474C5" w14:textId="77777777" w:rsidR="00B059BA" w:rsidRDefault="00B059BA" w:rsidP="00B059BA">
      <w:pPr>
        <w:pStyle w:val="Heading3"/>
        <w:spacing w:line="360" w:lineRule="auto"/>
        <w:ind w:left="-284" w:right="-284"/>
        <w:jc w:val="both"/>
      </w:pPr>
      <w:bookmarkStart w:id="60" w:name="_Toc228435820"/>
      <w:r>
        <w:t>3.3.1: Key Legend</w:t>
      </w:r>
      <w:bookmarkEnd w:id="6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059BA" w14:paraId="31B1DC4D" w14:textId="77777777" w:rsidTr="00AB6FF0">
        <w:trPr>
          <w:jc w:val="center"/>
        </w:trPr>
        <w:tc>
          <w:tcPr>
            <w:tcW w:w="12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E805CBE" w14:textId="77777777" w:rsidR="00B059BA" w:rsidRPr="00F054D9" w:rsidRDefault="00B059BA" w:rsidP="00AB6FF0">
            <w:pPr>
              <w:spacing w:after="60" w:line="360" w:lineRule="auto"/>
              <w:jc w:val="both"/>
            </w:pPr>
            <w:r w:rsidRPr="00F054D9">
              <w:rPr>
                <w:b/>
                <w:bCs/>
                <w:sz w:val="18"/>
                <w:szCs w:val="20"/>
              </w:rPr>
              <w:t>Symbol</w:t>
            </w:r>
          </w:p>
        </w:tc>
        <w:tc>
          <w:tcPr>
            <w:tcW w:w="22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D72C131" w14:textId="77777777" w:rsidR="00B059BA" w:rsidRPr="00F054D9" w:rsidRDefault="00B059BA" w:rsidP="00AB6FF0">
            <w:pPr>
              <w:spacing w:after="60" w:line="360" w:lineRule="auto"/>
              <w:jc w:val="both"/>
            </w:pPr>
            <w:r w:rsidRPr="00F054D9">
              <w:rPr>
                <w:b/>
                <w:bCs/>
                <w:sz w:val="18"/>
                <w:szCs w:val="20"/>
              </w:rPr>
              <w:t>Key Type</w:t>
            </w:r>
          </w:p>
        </w:tc>
        <w:tc>
          <w:tcPr>
            <w:tcW w:w="59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66A28F4" w14:textId="77777777" w:rsidR="00B059BA" w:rsidRPr="00F054D9" w:rsidRDefault="00B059BA" w:rsidP="00AB6FF0">
            <w:pPr>
              <w:spacing w:after="60" w:line="360" w:lineRule="auto"/>
              <w:jc w:val="both"/>
            </w:pPr>
            <w:r w:rsidRPr="00F054D9">
              <w:rPr>
                <w:b/>
                <w:bCs/>
                <w:sz w:val="18"/>
                <w:szCs w:val="20"/>
              </w:rPr>
              <w:t>Description</w:t>
            </w:r>
          </w:p>
        </w:tc>
      </w:tr>
      <w:tr w:rsidR="00B059BA" w14:paraId="3611BCE5" w14:textId="77777777" w:rsidTr="00AB6FF0">
        <w:trPr>
          <w:jc w:val="center"/>
        </w:trPr>
        <w:tc>
          <w:tcPr>
            <w:tcW w:w="12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F5D50A4" w14:textId="77777777" w:rsidR="00B059BA" w:rsidRDefault="00B059BA" w:rsidP="00AB6FF0">
            <w:pPr>
              <w:spacing w:after="60" w:line="360" w:lineRule="auto"/>
              <w:jc w:val="both"/>
            </w:pPr>
            <w:r>
              <w:rPr>
                <w:color w:val="1A2B22"/>
                <w:sz w:val="18"/>
                <w:szCs w:val="19"/>
              </w:rPr>
              <w:t>PK</w:t>
            </w:r>
          </w:p>
        </w:tc>
        <w:tc>
          <w:tcPr>
            <w:tcW w:w="22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9EB4ED1" w14:textId="77777777" w:rsidR="00B059BA" w:rsidRDefault="00B059BA" w:rsidP="00AB6FF0">
            <w:pPr>
              <w:spacing w:after="60" w:line="360" w:lineRule="auto"/>
              <w:jc w:val="both"/>
            </w:pPr>
            <w:r>
              <w:rPr>
                <w:color w:val="1A2B22"/>
                <w:sz w:val="18"/>
                <w:szCs w:val="19"/>
              </w:rPr>
              <w:t>Primary Key</w:t>
            </w:r>
          </w:p>
        </w:tc>
        <w:tc>
          <w:tcPr>
            <w:tcW w:w="59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33B53FC" w14:textId="77777777" w:rsidR="00B059BA" w:rsidRDefault="00B059BA" w:rsidP="00AB6FF0">
            <w:pPr>
              <w:spacing w:after="60" w:line="360" w:lineRule="auto"/>
              <w:jc w:val="both"/>
            </w:pPr>
            <w:r>
              <w:rPr>
                <w:color w:val="1A2B22"/>
                <w:sz w:val="18"/>
                <w:szCs w:val="19"/>
              </w:rPr>
              <w:t xml:space="preserve">Uniquely </w:t>
            </w:r>
            <w:proofErr w:type="gramStart"/>
            <w:r>
              <w:rPr>
                <w:color w:val="1A2B22"/>
                <w:sz w:val="18"/>
                <w:szCs w:val="19"/>
              </w:rPr>
              <w:t>identifies</w:t>
            </w:r>
            <w:proofErr w:type="gramEnd"/>
            <w:r>
              <w:rPr>
                <w:color w:val="1A2B22"/>
                <w:sz w:val="18"/>
                <w:szCs w:val="19"/>
              </w:rPr>
              <w:t xml:space="preserve"> each record. Auto-incrementing integer. NOT NULL.</w:t>
            </w:r>
          </w:p>
        </w:tc>
      </w:tr>
      <w:tr w:rsidR="00B059BA" w14:paraId="59E5579F" w14:textId="77777777" w:rsidTr="00AB6FF0">
        <w:trPr>
          <w:jc w:val="center"/>
        </w:trPr>
        <w:tc>
          <w:tcPr>
            <w:tcW w:w="12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1886891" w14:textId="77777777" w:rsidR="00B059BA" w:rsidRDefault="00B059BA" w:rsidP="00AB6FF0">
            <w:pPr>
              <w:spacing w:after="60" w:line="360" w:lineRule="auto"/>
              <w:jc w:val="both"/>
            </w:pPr>
            <w:r>
              <w:rPr>
                <w:color w:val="1A2B22"/>
                <w:sz w:val="18"/>
                <w:szCs w:val="19"/>
              </w:rPr>
              <w:t>FK</w:t>
            </w:r>
          </w:p>
        </w:tc>
        <w:tc>
          <w:tcPr>
            <w:tcW w:w="22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920788A" w14:textId="77777777" w:rsidR="00B059BA" w:rsidRDefault="00B059BA" w:rsidP="00AB6FF0">
            <w:pPr>
              <w:spacing w:after="60" w:line="360" w:lineRule="auto"/>
              <w:jc w:val="both"/>
            </w:pPr>
            <w:r>
              <w:rPr>
                <w:color w:val="1A2B22"/>
                <w:sz w:val="18"/>
                <w:szCs w:val="19"/>
              </w:rPr>
              <w:t>Foreign Key</w:t>
            </w:r>
          </w:p>
        </w:tc>
        <w:tc>
          <w:tcPr>
            <w:tcW w:w="59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DBD1541" w14:textId="77777777" w:rsidR="00B059BA" w:rsidRDefault="00B059BA" w:rsidP="00AB6FF0">
            <w:pPr>
              <w:spacing w:after="60" w:line="360" w:lineRule="auto"/>
              <w:jc w:val="both"/>
            </w:pPr>
            <w:r>
              <w:rPr>
                <w:color w:val="1A2B22"/>
                <w:sz w:val="18"/>
                <w:szCs w:val="19"/>
              </w:rPr>
              <w:t>References the PK of another table to enforce referential integrity.</w:t>
            </w:r>
          </w:p>
        </w:tc>
      </w:tr>
      <w:tr w:rsidR="00B059BA" w14:paraId="2F585B1B" w14:textId="77777777" w:rsidTr="00AB6FF0">
        <w:trPr>
          <w:jc w:val="center"/>
        </w:trPr>
        <w:tc>
          <w:tcPr>
            <w:tcW w:w="12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E5F5616" w14:textId="77777777" w:rsidR="00B059BA" w:rsidRDefault="00B059BA" w:rsidP="00AB6FF0">
            <w:pPr>
              <w:spacing w:after="60" w:line="360" w:lineRule="auto"/>
              <w:jc w:val="both"/>
            </w:pPr>
            <w:r>
              <w:rPr>
                <w:color w:val="1A2B22"/>
                <w:sz w:val="18"/>
                <w:szCs w:val="19"/>
              </w:rPr>
              <w:t>AK</w:t>
            </w:r>
          </w:p>
        </w:tc>
        <w:tc>
          <w:tcPr>
            <w:tcW w:w="22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A767657" w14:textId="77777777" w:rsidR="00B059BA" w:rsidRDefault="00B059BA" w:rsidP="00AB6FF0">
            <w:pPr>
              <w:spacing w:after="60" w:line="360" w:lineRule="auto"/>
              <w:jc w:val="both"/>
            </w:pPr>
            <w:r>
              <w:rPr>
                <w:color w:val="1A2B22"/>
                <w:sz w:val="18"/>
                <w:szCs w:val="19"/>
              </w:rPr>
              <w:t>Alternate Key</w:t>
            </w:r>
          </w:p>
        </w:tc>
        <w:tc>
          <w:tcPr>
            <w:tcW w:w="59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DA6B41B" w14:textId="77777777" w:rsidR="00B059BA" w:rsidRDefault="00B059BA" w:rsidP="00AB6FF0">
            <w:pPr>
              <w:spacing w:after="60" w:line="360" w:lineRule="auto"/>
              <w:jc w:val="both"/>
            </w:pPr>
            <w:r>
              <w:rPr>
                <w:color w:val="1A2B22"/>
                <w:sz w:val="18"/>
                <w:szCs w:val="19"/>
              </w:rPr>
              <w:t>A UNIQUE attribute that could serve as PK but was not chosen (Candidate Key).</w:t>
            </w:r>
          </w:p>
        </w:tc>
      </w:tr>
    </w:tbl>
    <w:p w14:paraId="6BABF8D7" w14:textId="77777777" w:rsidR="00B059BA" w:rsidRDefault="00B059BA" w:rsidP="00B059BA">
      <w:pPr>
        <w:spacing w:before="60" w:after="120" w:line="360" w:lineRule="auto"/>
        <w:ind w:left="-284" w:right="-284"/>
        <w:jc w:val="both"/>
      </w:pPr>
    </w:p>
    <w:p w14:paraId="3F764EBC" w14:textId="77777777" w:rsidR="00B059BA" w:rsidRDefault="00B059BA" w:rsidP="00B059BA">
      <w:pPr>
        <w:pStyle w:val="Heading3"/>
        <w:spacing w:line="360" w:lineRule="auto"/>
        <w:ind w:left="-284" w:right="-284"/>
        <w:jc w:val="both"/>
      </w:pPr>
      <w:bookmarkStart w:id="61" w:name="_Toc228435821"/>
      <w:r>
        <w:t>3.3.2: Entities Overview</w:t>
      </w:r>
      <w:bookmarkEnd w:id="61"/>
    </w:p>
    <w:p w14:paraId="38B75B3D" w14:textId="77777777" w:rsidR="00B059BA" w:rsidRPr="00CA3903" w:rsidRDefault="00B059BA" w:rsidP="00B059BA">
      <w:pPr>
        <w:spacing w:before="80" w:after="120" w:line="360" w:lineRule="auto"/>
        <w:ind w:left="-284" w:right="-284"/>
        <w:jc w:val="both"/>
      </w:pPr>
      <w:r w:rsidRPr="00CA3903">
        <w:rPr>
          <w:color w:val="1A2B22"/>
        </w:rPr>
        <w:t>The following 9 entities are required by the 9 selected use cases:</w:t>
      </w:r>
    </w:p>
    <w:p w14:paraId="6D33FDF0" w14:textId="77777777" w:rsidR="00B059BA" w:rsidRPr="00CA3903" w:rsidRDefault="00B059BA" w:rsidP="00B059BA">
      <w:pPr>
        <w:pStyle w:val="ListParagraph"/>
        <w:numPr>
          <w:ilvl w:val="0"/>
          <w:numId w:val="3"/>
        </w:numPr>
        <w:spacing w:before="40" w:after="120" w:line="360" w:lineRule="auto"/>
        <w:ind w:right="-284"/>
        <w:jc w:val="both"/>
      </w:pPr>
      <w:r w:rsidRPr="00CA3903">
        <w:rPr>
          <w:color w:val="1A2B22"/>
        </w:rPr>
        <w:lastRenderedPageBreak/>
        <w:t>Customer</w:t>
      </w:r>
      <w:r>
        <w:rPr>
          <w:color w:val="1A2B22"/>
        </w:rPr>
        <w:t>:</w:t>
      </w:r>
      <w:r w:rsidRPr="00CA3903">
        <w:rPr>
          <w:color w:val="1A2B22"/>
        </w:rPr>
        <w:t xml:space="preserve"> hashed credentials, lockout state, account status (UC-01, UC-02, MIT-01, MIT-02)</w:t>
      </w:r>
    </w:p>
    <w:p w14:paraId="7EA1C4AA" w14:textId="77777777" w:rsidR="00B059BA" w:rsidRPr="00CA3903" w:rsidRDefault="00B059BA" w:rsidP="00B059BA">
      <w:pPr>
        <w:pStyle w:val="ListParagraph"/>
        <w:numPr>
          <w:ilvl w:val="0"/>
          <w:numId w:val="3"/>
        </w:numPr>
        <w:spacing w:before="40" w:after="120" w:line="360" w:lineRule="auto"/>
        <w:ind w:right="-284"/>
        <w:jc w:val="both"/>
      </w:pPr>
      <w:proofErr w:type="spellStart"/>
      <w:r w:rsidRPr="00CA3903">
        <w:rPr>
          <w:color w:val="1A2B22"/>
        </w:rPr>
        <w:t>CustomerAddress</w:t>
      </w:r>
      <w:proofErr w:type="spellEnd"/>
      <w:r>
        <w:rPr>
          <w:color w:val="1A2B22"/>
        </w:rPr>
        <w:t xml:space="preserve">: </w:t>
      </w:r>
      <w:r w:rsidRPr="00CA3903">
        <w:rPr>
          <w:color w:val="1A2B22"/>
        </w:rPr>
        <w:t>delivery addresses per customer (UC-11)</w:t>
      </w:r>
    </w:p>
    <w:p w14:paraId="1F029DEE" w14:textId="77777777" w:rsidR="00B059BA" w:rsidRPr="00CA3903" w:rsidRDefault="00B059BA" w:rsidP="00B059BA">
      <w:pPr>
        <w:pStyle w:val="ListParagraph"/>
        <w:numPr>
          <w:ilvl w:val="0"/>
          <w:numId w:val="3"/>
        </w:numPr>
        <w:spacing w:before="40" w:after="120" w:line="360" w:lineRule="auto"/>
        <w:ind w:right="-284"/>
        <w:jc w:val="both"/>
      </w:pPr>
      <w:proofErr w:type="spellStart"/>
      <w:r w:rsidRPr="00CA3903">
        <w:rPr>
          <w:color w:val="1A2B22"/>
        </w:rPr>
        <w:t>DeliverySlot</w:t>
      </w:r>
      <w:proofErr w:type="spellEnd"/>
      <w:r w:rsidRPr="00CA3903">
        <w:rPr>
          <w:color w:val="1A2B22"/>
        </w:rPr>
        <w:t xml:space="preserve"> — available time windows with capacity tracking (UC-11)</w:t>
      </w:r>
    </w:p>
    <w:p w14:paraId="427163CA" w14:textId="77777777" w:rsidR="00B059BA" w:rsidRPr="00CA3903" w:rsidRDefault="00B059BA" w:rsidP="00B059BA">
      <w:pPr>
        <w:pStyle w:val="ListParagraph"/>
        <w:numPr>
          <w:ilvl w:val="0"/>
          <w:numId w:val="3"/>
        </w:numPr>
        <w:spacing w:before="40" w:after="120" w:line="360" w:lineRule="auto"/>
        <w:ind w:right="-284"/>
        <w:jc w:val="both"/>
      </w:pPr>
      <w:r w:rsidRPr="00CA3903">
        <w:rPr>
          <w:color w:val="1A2B22"/>
        </w:rPr>
        <w:t>Cart — temporary basket before checkout (UC-11)</w:t>
      </w:r>
    </w:p>
    <w:p w14:paraId="130E1C4B" w14:textId="77777777" w:rsidR="00B059BA" w:rsidRPr="00CA3903" w:rsidRDefault="00B059BA" w:rsidP="00B059BA">
      <w:pPr>
        <w:pStyle w:val="ListParagraph"/>
        <w:numPr>
          <w:ilvl w:val="0"/>
          <w:numId w:val="3"/>
        </w:numPr>
        <w:spacing w:before="40" w:after="120" w:line="360" w:lineRule="auto"/>
        <w:ind w:right="-284"/>
        <w:jc w:val="both"/>
      </w:pPr>
      <w:proofErr w:type="spellStart"/>
      <w:r w:rsidRPr="00CA3903">
        <w:rPr>
          <w:color w:val="1A2B22"/>
        </w:rPr>
        <w:t>CartItem</w:t>
      </w:r>
      <w:proofErr w:type="spellEnd"/>
      <w:r w:rsidRPr="00CA3903">
        <w:rPr>
          <w:color w:val="1A2B22"/>
        </w:rPr>
        <w:t xml:space="preserve"> — products in the cart with quantities (UC-11)</w:t>
      </w:r>
    </w:p>
    <w:p w14:paraId="1F602FE8" w14:textId="77777777" w:rsidR="00B059BA" w:rsidRPr="00CA3903" w:rsidRDefault="00B059BA" w:rsidP="00B059BA">
      <w:pPr>
        <w:pStyle w:val="ListParagraph"/>
        <w:numPr>
          <w:ilvl w:val="0"/>
          <w:numId w:val="3"/>
        </w:numPr>
        <w:spacing w:before="40" w:after="120" w:line="360" w:lineRule="auto"/>
        <w:ind w:right="-284"/>
        <w:jc w:val="both"/>
      </w:pPr>
      <w:r w:rsidRPr="00CA3903">
        <w:rPr>
          <w:color w:val="1A2B22"/>
        </w:rPr>
        <w:t>Order — confirmed purchase linking customer, address, and slot (UC-11, UC-12)</w:t>
      </w:r>
    </w:p>
    <w:p w14:paraId="481A95C5" w14:textId="77777777" w:rsidR="00B059BA" w:rsidRPr="00CA3903" w:rsidRDefault="00B059BA" w:rsidP="00B059BA">
      <w:pPr>
        <w:pStyle w:val="ListParagraph"/>
        <w:numPr>
          <w:ilvl w:val="0"/>
          <w:numId w:val="3"/>
        </w:numPr>
        <w:spacing w:before="40" w:after="120" w:line="360" w:lineRule="auto"/>
        <w:ind w:right="-284"/>
        <w:jc w:val="both"/>
      </w:pPr>
      <w:proofErr w:type="spellStart"/>
      <w:r w:rsidRPr="00CA3903">
        <w:rPr>
          <w:color w:val="1A2B22"/>
        </w:rPr>
        <w:t>OrderItem</w:t>
      </w:r>
      <w:proofErr w:type="spellEnd"/>
      <w:r w:rsidRPr="00CA3903">
        <w:rPr>
          <w:color w:val="1A2B22"/>
        </w:rPr>
        <w:t xml:space="preserve"> — products in an order with server-fetched prices (MIT-06, UC-12)</w:t>
      </w:r>
    </w:p>
    <w:p w14:paraId="3EF09323" w14:textId="77777777" w:rsidR="00B059BA" w:rsidRPr="00CA3903" w:rsidRDefault="00B059BA" w:rsidP="00B059BA">
      <w:pPr>
        <w:pStyle w:val="ListParagraph"/>
        <w:numPr>
          <w:ilvl w:val="0"/>
          <w:numId w:val="3"/>
        </w:numPr>
        <w:spacing w:before="40" w:after="120" w:line="360" w:lineRule="auto"/>
        <w:ind w:right="-284"/>
        <w:jc w:val="both"/>
      </w:pPr>
      <w:r w:rsidRPr="00CA3903">
        <w:rPr>
          <w:color w:val="1A2B22"/>
        </w:rPr>
        <w:t>Product — catalogue items; price is the single server-authoritative source (MIT-06)</w:t>
      </w:r>
    </w:p>
    <w:p w14:paraId="2E49871F" w14:textId="77777777" w:rsidR="00B059BA" w:rsidRPr="00CA3903" w:rsidRDefault="00B059BA" w:rsidP="00B059BA">
      <w:pPr>
        <w:pStyle w:val="ListParagraph"/>
        <w:numPr>
          <w:ilvl w:val="0"/>
          <w:numId w:val="3"/>
        </w:numPr>
        <w:spacing w:before="40" w:after="120" w:line="360" w:lineRule="auto"/>
        <w:ind w:right="-284"/>
        <w:jc w:val="both"/>
      </w:pPr>
      <w:r w:rsidRPr="00CA3903">
        <w:rPr>
          <w:color w:val="1A2B22"/>
        </w:rPr>
        <w:t>Payment — gateway records with HMAC signature for fraud detection (UC-12, MIT-07)</w:t>
      </w:r>
    </w:p>
    <w:p w14:paraId="55D18F32" w14:textId="77777777" w:rsidR="00B059BA" w:rsidRDefault="00B059BA" w:rsidP="00B059BA">
      <w:pPr>
        <w:spacing w:before="60" w:after="120" w:line="360" w:lineRule="auto"/>
        <w:ind w:left="-284" w:right="-284"/>
        <w:jc w:val="both"/>
      </w:pPr>
    </w:p>
    <w:p w14:paraId="636F5052" w14:textId="77777777" w:rsidR="00B059BA" w:rsidRDefault="00B059BA" w:rsidP="00B059BA">
      <w:pPr>
        <w:pStyle w:val="Heading3"/>
        <w:spacing w:line="360" w:lineRule="auto"/>
        <w:ind w:left="-284" w:right="-284"/>
        <w:jc w:val="both"/>
      </w:pPr>
      <w:bookmarkStart w:id="62" w:name="_Toc228435822"/>
      <w:r>
        <w:t>3.3.3: Entity Specifications</w:t>
      </w:r>
      <w:bookmarkEnd w:id="62"/>
    </w:p>
    <w:p w14:paraId="40694DDA" w14:textId="77777777" w:rsidR="00B059BA" w:rsidRDefault="00B059BA" w:rsidP="00B059BA">
      <w:pPr>
        <w:pStyle w:val="Heading4"/>
        <w:spacing w:before="200" w:after="120" w:line="360" w:lineRule="auto"/>
        <w:ind w:left="-284" w:right="-284"/>
        <w:jc w:val="both"/>
      </w:pPr>
      <w:bookmarkStart w:id="63" w:name="_Toc226831550"/>
      <w:bookmarkStart w:id="64" w:name="_Toc226840322"/>
      <w:r>
        <w:t>Entity 1: Customer</w:t>
      </w:r>
      <w:bookmarkEnd w:id="63"/>
      <w:bookmarkEnd w:id="6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34E88D50"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2DC8BE6"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1EFB905"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499ACB6"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683AF49"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53DA0EA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8821166" w14:textId="77777777" w:rsidR="00B059BA" w:rsidRDefault="00B059BA" w:rsidP="00AB6FF0">
            <w:pPr>
              <w:spacing w:after="60" w:line="360" w:lineRule="auto"/>
              <w:jc w:val="both"/>
            </w:pPr>
            <w:proofErr w:type="spellStart"/>
            <w:r>
              <w:rPr>
                <w:color w:val="1A2B22"/>
                <w:sz w:val="18"/>
                <w:szCs w:val="19"/>
              </w:rPr>
              <w:t>customer_id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0E26002"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789DA0F"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E7F472A" w14:textId="77777777" w:rsidR="00B059BA" w:rsidRDefault="00B059BA" w:rsidP="00AB6FF0">
            <w:pPr>
              <w:spacing w:after="60" w:line="360" w:lineRule="auto"/>
              <w:jc w:val="both"/>
            </w:pPr>
            <w:r>
              <w:rPr>
                <w:color w:val="1A2B22"/>
                <w:sz w:val="18"/>
                <w:szCs w:val="19"/>
              </w:rPr>
              <w:t>Auto-increment. NOT NULL.</w:t>
            </w:r>
          </w:p>
        </w:tc>
      </w:tr>
      <w:tr w:rsidR="00B059BA" w14:paraId="65B383BD"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F718BFD" w14:textId="77777777" w:rsidR="00B059BA" w:rsidRDefault="00B059BA" w:rsidP="00AB6FF0">
            <w:pPr>
              <w:spacing w:after="60" w:line="360" w:lineRule="auto"/>
              <w:jc w:val="both"/>
            </w:pPr>
            <w:r>
              <w:rPr>
                <w:color w:val="1A2B22"/>
                <w:sz w:val="18"/>
                <w:szCs w:val="19"/>
              </w:rPr>
              <w:t>email</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21448E4" w14:textId="77777777" w:rsidR="00B059BA" w:rsidRDefault="00B059BA" w:rsidP="00AB6FF0">
            <w:pPr>
              <w:spacing w:after="60" w:line="360" w:lineRule="auto"/>
              <w:jc w:val="both"/>
            </w:pPr>
            <w:r>
              <w:rPr>
                <w:color w:val="1A2B22"/>
                <w:sz w:val="18"/>
                <w:szCs w:val="19"/>
              </w:rPr>
              <w:t>AK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F3D46E5" w14:textId="77777777" w:rsidR="00B059BA" w:rsidRDefault="00B059BA" w:rsidP="00AB6FF0">
            <w:pPr>
              <w:spacing w:after="60" w:line="360" w:lineRule="auto"/>
              <w:jc w:val="both"/>
            </w:pPr>
            <w:r>
              <w:rPr>
                <w:color w:val="1A2B22"/>
                <w:sz w:val="18"/>
                <w:szCs w:val="19"/>
              </w:rPr>
              <w:t>VARCHAR(255)</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CD5809B" w14:textId="77777777" w:rsidR="00B059BA" w:rsidRDefault="00B059BA" w:rsidP="00AB6FF0">
            <w:pPr>
              <w:spacing w:after="60" w:line="360" w:lineRule="auto"/>
              <w:jc w:val="both"/>
            </w:pPr>
            <w:r>
              <w:rPr>
                <w:color w:val="1A2B22"/>
                <w:sz w:val="18"/>
                <w:szCs w:val="19"/>
              </w:rPr>
              <w:t>UNIQUE, NOT NULL. Login identifier. Indexed. (never in raw SQL — MIT-01)</w:t>
            </w:r>
          </w:p>
        </w:tc>
      </w:tr>
      <w:tr w:rsidR="00B059BA" w14:paraId="4DC0C7A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2D1C3CD" w14:textId="77777777" w:rsidR="00B059BA" w:rsidRDefault="00B059BA" w:rsidP="00AB6FF0">
            <w:pPr>
              <w:spacing w:after="60" w:line="360" w:lineRule="auto"/>
              <w:jc w:val="both"/>
            </w:pPr>
            <w:proofErr w:type="spellStart"/>
            <w:r>
              <w:rPr>
                <w:color w:val="1A2B22"/>
                <w:sz w:val="18"/>
                <w:szCs w:val="19"/>
              </w:rPr>
              <w:t>full_name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45156A8"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F7633F0" w14:textId="77777777" w:rsidR="00B059BA" w:rsidRDefault="00B059BA" w:rsidP="00AB6FF0">
            <w:pPr>
              <w:spacing w:after="60" w:line="360" w:lineRule="auto"/>
              <w:jc w:val="both"/>
            </w:pPr>
            <w:r>
              <w:rPr>
                <w:color w:val="1A2B22"/>
                <w:sz w:val="18"/>
                <w:szCs w:val="19"/>
              </w:rPr>
              <w:t>VARCHAR(100)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4B34DE9" w14:textId="77777777" w:rsidR="00B059BA" w:rsidRDefault="00B059BA" w:rsidP="00AB6FF0">
            <w:pPr>
              <w:spacing w:after="60" w:line="360" w:lineRule="auto"/>
              <w:jc w:val="both"/>
            </w:pPr>
            <w:r>
              <w:rPr>
                <w:color w:val="1A2B22"/>
                <w:sz w:val="18"/>
                <w:szCs w:val="19"/>
              </w:rPr>
              <w:t>NOT NULL.</w:t>
            </w:r>
          </w:p>
        </w:tc>
      </w:tr>
      <w:tr w:rsidR="00B059BA" w14:paraId="0ED465F9"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7B8FE21" w14:textId="77777777" w:rsidR="00B059BA" w:rsidRDefault="00B059BA" w:rsidP="00AB6FF0">
            <w:pPr>
              <w:spacing w:after="60" w:line="360" w:lineRule="auto"/>
              <w:jc w:val="both"/>
            </w:pPr>
            <w:proofErr w:type="spellStart"/>
            <w:r>
              <w:rPr>
                <w:color w:val="1A2B22"/>
                <w:sz w:val="18"/>
                <w:szCs w:val="19"/>
              </w:rPr>
              <w:t>phone_number</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EFA205E"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CB86AAD" w14:textId="77777777" w:rsidR="00B059BA" w:rsidRDefault="00B059BA" w:rsidP="00AB6FF0">
            <w:pPr>
              <w:spacing w:after="60" w:line="360" w:lineRule="auto"/>
              <w:jc w:val="both"/>
            </w:pPr>
            <w:r>
              <w:rPr>
                <w:color w:val="1A2B22"/>
                <w:sz w:val="18"/>
                <w:szCs w:val="19"/>
              </w:rPr>
              <w:t>VARCHAR(20)</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9E12EFD" w14:textId="77777777" w:rsidR="00B059BA" w:rsidRDefault="00B059BA" w:rsidP="00AB6FF0">
            <w:pPr>
              <w:spacing w:after="60" w:line="360" w:lineRule="auto"/>
              <w:jc w:val="both"/>
            </w:pPr>
            <w:r>
              <w:rPr>
                <w:color w:val="1A2B22"/>
                <w:sz w:val="18"/>
                <w:szCs w:val="19"/>
              </w:rPr>
              <w:t>NOT NULL.</w:t>
            </w:r>
          </w:p>
        </w:tc>
      </w:tr>
      <w:tr w:rsidR="00B059BA" w14:paraId="7884AC73"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558AE91" w14:textId="77777777" w:rsidR="00B059BA" w:rsidRDefault="00B059BA" w:rsidP="00AB6FF0">
            <w:pPr>
              <w:spacing w:after="60" w:line="360" w:lineRule="auto"/>
              <w:jc w:val="both"/>
            </w:pPr>
            <w:proofErr w:type="spellStart"/>
            <w:r>
              <w:rPr>
                <w:color w:val="1A2B22"/>
                <w:sz w:val="18"/>
                <w:szCs w:val="19"/>
              </w:rPr>
              <w:t>password_hash</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62DB17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1FEE6D3" w14:textId="77777777" w:rsidR="00B059BA" w:rsidRDefault="00B059BA" w:rsidP="00AB6FF0">
            <w:pPr>
              <w:spacing w:after="60" w:line="360" w:lineRule="auto"/>
              <w:jc w:val="both"/>
            </w:pPr>
            <w:r>
              <w:rPr>
                <w:color w:val="1A2B22"/>
                <w:sz w:val="18"/>
                <w:szCs w:val="19"/>
              </w:rPr>
              <w:t>VARCHAR(255)</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AE9DB08" w14:textId="77777777" w:rsidR="00B059BA" w:rsidRDefault="00B059BA" w:rsidP="00AB6FF0">
            <w:pPr>
              <w:spacing w:after="60" w:line="360" w:lineRule="auto"/>
              <w:jc w:val="both"/>
            </w:pPr>
            <w:r>
              <w:rPr>
                <w:color w:val="1A2B22"/>
                <w:sz w:val="18"/>
                <w:szCs w:val="19"/>
              </w:rPr>
              <w:t xml:space="preserve">NOT NULL. </w:t>
            </w:r>
            <w:proofErr w:type="spellStart"/>
            <w:r>
              <w:rPr>
                <w:color w:val="1A2B22"/>
                <w:sz w:val="18"/>
                <w:szCs w:val="19"/>
              </w:rPr>
              <w:t>bcrypt</w:t>
            </w:r>
            <w:proofErr w:type="spellEnd"/>
            <w:r>
              <w:rPr>
                <w:color w:val="1A2B22"/>
                <w:sz w:val="18"/>
                <w:szCs w:val="19"/>
              </w:rPr>
              <w:t xml:space="preserve"> cost=12. Plain text NEVER stored. (MIT-01)</w:t>
            </w:r>
          </w:p>
        </w:tc>
      </w:tr>
      <w:tr w:rsidR="00B059BA" w14:paraId="4EF4AFE8"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4D8C35F" w14:textId="77777777" w:rsidR="00B059BA" w:rsidRDefault="00B059BA" w:rsidP="00AB6FF0">
            <w:pPr>
              <w:spacing w:after="60" w:line="360" w:lineRule="auto"/>
              <w:jc w:val="both"/>
            </w:pPr>
            <w:proofErr w:type="spellStart"/>
            <w:r>
              <w:rPr>
                <w:color w:val="1A2B22"/>
                <w:sz w:val="18"/>
                <w:szCs w:val="19"/>
              </w:rPr>
              <w:t>date_of_birth</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ACBD646"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8E80F33" w14:textId="77777777" w:rsidR="00B059BA" w:rsidRDefault="00B059BA" w:rsidP="00AB6FF0">
            <w:pPr>
              <w:spacing w:after="60" w:line="360" w:lineRule="auto"/>
              <w:jc w:val="both"/>
            </w:pPr>
            <w:r>
              <w:rPr>
                <w:color w:val="1A2B22"/>
                <w:sz w:val="18"/>
                <w:szCs w:val="19"/>
              </w:rPr>
              <w:t>DATE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99BF436" w14:textId="77777777" w:rsidR="00B059BA" w:rsidRDefault="00B059BA" w:rsidP="00AB6FF0">
            <w:pPr>
              <w:spacing w:after="60" w:line="360" w:lineRule="auto"/>
              <w:jc w:val="both"/>
            </w:pPr>
            <w:r>
              <w:rPr>
                <w:color w:val="1A2B22"/>
                <w:sz w:val="18"/>
                <w:szCs w:val="19"/>
              </w:rPr>
              <w:t>Optional.</w:t>
            </w:r>
          </w:p>
        </w:tc>
      </w:tr>
      <w:tr w:rsidR="00B059BA" w14:paraId="3314804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C0D2D87" w14:textId="77777777" w:rsidR="00B059BA" w:rsidRDefault="00B059BA" w:rsidP="00AB6FF0">
            <w:pPr>
              <w:spacing w:after="60" w:line="360" w:lineRule="auto"/>
              <w:jc w:val="both"/>
            </w:pPr>
            <w:proofErr w:type="spellStart"/>
            <w:r>
              <w:rPr>
                <w:color w:val="1A2B22"/>
                <w:sz w:val="18"/>
                <w:szCs w:val="19"/>
              </w:rPr>
              <w:t>account_status</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0984A24"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D612677" w14:textId="77777777" w:rsidR="00B059BA" w:rsidRDefault="00B059BA" w:rsidP="00AB6FF0">
            <w:pPr>
              <w:spacing w:after="60" w:line="360" w:lineRule="auto"/>
              <w:jc w:val="both"/>
            </w:pPr>
            <w:r>
              <w:rPr>
                <w:color w:val="1A2B22"/>
                <w:sz w:val="18"/>
                <w:szCs w:val="19"/>
              </w:rPr>
              <w:t>ENUM</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30D5F7A" w14:textId="77777777" w:rsidR="00B059BA" w:rsidRDefault="00B059BA" w:rsidP="00AB6FF0">
            <w:pPr>
              <w:spacing w:after="60" w:line="360" w:lineRule="auto"/>
              <w:jc w:val="both"/>
            </w:pPr>
            <w:r>
              <w:rPr>
                <w:color w:val="1A2B22"/>
                <w:sz w:val="18"/>
                <w:szCs w:val="19"/>
              </w:rPr>
              <w:t>Values: active, locked, suspended. Default: active. (MIT-02)</w:t>
            </w:r>
          </w:p>
        </w:tc>
      </w:tr>
      <w:tr w:rsidR="00B059BA" w14:paraId="4B9C903E"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48AA733" w14:textId="77777777" w:rsidR="00B059BA" w:rsidRDefault="00B059BA" w:rsidP="00AB6FF0">
            <w:pPr>
              <w:spacing w:after="60" w:line="360" w:lineRule="auto"/>
              <w:jc w:val="both"/>
            </w:pPr>
            <w:proofErr w:type="spellStart"/>
            <w:r>
              <w:rPr>
                <w:color w:val="1A2B22"/>
                <w:sz w:val="18"/>
                <w:szCs w:val="19"/>
              </w:rPr>
              <w:lastRenderedPageBreak/>
              <w:t>failed_login_count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63D13D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02FD1F0"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595B70F" w14:textId="77777777" w:rsidR="00B059BA" w:rsidRDefault="00B059BA" w:rsidP="00AB6FF0">
            <w:pPr>
              <w:spacing w:after="60" w:line="360" w:lineRule="auto"/>
              <w:jc w:val="both"/>
            </w:pPr>
            <w:r>
              <w:rPr>
                <w:color w:val="1A2B22"/>
                <w:sz w:val="18"/>
                <w:szCs w:val="19"/>
              </w:rPr>
              <w:t>Default 0. Incremented on failure. Reset on success. (MIT-02)</w:t>
            </w:r>
          </w:p>
        </w:tc>
      </w:tr>
      <w:tr w:rsidR="00B059BA" w14:paraId="28F17891"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056738A" w14:textId="77777777" w:rsidR="00B059BA" w:rsidRDefault="00B059BA" w:rsidP="00AB6FF0">
            <w:pPr>
              <w:spacing w:after="60" w:line="360" w:lineRule="auto"/>
              <w:jc w:val="both"/>
            </w:pPr>
            <w:proofErr w:type="spellStart"/>
            <w:r>
              <w:rPr>
                <w:color w:val="1A2B22"/>
                <w:sz w:val="18"/>
                <w:szCs w:val="19"/>
              </w:rPr>
              <w:t>lockout_until</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F9B46E2"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2FB0619"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325B730" w14:textId="77777777" w:rsidR="00B059BA" w:rsidRDefault="00B059BA" w:rsidP="00AB6FF0">
            <w:pPr>
              <w:spacing w:after="60" w:line="360" w:lineRule="auto"/>
              <w:jc w:val="both"/>
            </w:pPr>
            <w:r>
              <w:rPr>
                <w:color w:val="1A2B22"/>
                <w:sz w:val="18"/>
                <w:szCs w:val="19"/>
              </w:rPr>
              <w:t xml:space="preserve">NULL when active. Set when </w:t>
            </w:r>
            <w:proofErr w:type="spellStart"/>
            <w:r>
              <w:rPr>
                <w:color w:val="1A2B22"/>
                <w:sz w:val="18"/>
                <w:szCs w:val="19"/>
              </w:rPr>
              <w:t>failed_login_count</w:t>
            </w:r>
            <w:proofErr w:type="spellEnd"/>
            <w:r>
              <w:rPr>
                <w:color w:val="1A2B22"/>
                <w:sz w:val="18"/>
                <w:szCs w:val="19"/>
              </w:rPr>
              <w:t xml:space="preserve"> &gt;= 5. (MIT-02)</w:t>
            </w:r>
          </w:p>
        </w:tc>
      </w:tr>
      <w:tr w:rsidR="00B059BA" w14:paraId="2DB994D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2AB1B21" w14:textId="77777777" w:rsidR="00B059BA" w:rsidRDefault="00B059BA" w:rsidP="00AB6FF0">
            <w:pPr>
              <w:spacing w:after="60" w:line="360" w:lineRule="auto"/>
              <w:jc w:val="both"/>
            </w:pPr>
            <w:proofErr w:type="spellStart"/>
            <w:r>
              <w:rPr>
                <w:color w:val="1A2B22"/>
                <w:sz w:val="18"/>
                <w:szCs w:val="19"/>
              </w:rPr>
              <w:t>created_at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93CB3A2"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8C3FDE1"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1EF8B24" w14:textId="77777777" w:rsidR="00B059BA" w:rsidRDefault="00B059BA" w:rsidP="00AB6FF0">
            <w:pPr>
              <w:spacing w:after="60" w:line="360" w:lineRule="auto"/>
              <w:jc w:val="both"/>
            </w:pPr>
            <w:r>
              <w:rPr>
                <w:color w:val="1A2B22"/>
                <w:sz w:val="18"/>
                <w:szCs w:val="19"/>
              </w:rPr>
              <w:t>Default CURRENT_TIMESTAMP.</w:t>
            </w:r>
          </w:p>
        </w:tc>
      </w:tr>
    </w:tbl>
    <w:p w14:paraId="439078EA" w14:textId="77777777" w:rsidR="00B059BA" w:rsidRDefault="00B059BA" w:rsidP="00B059BA">
      <w:pPr>
        <w:spacing w:before="60" w:after="120" w:line="360" w:lineRule="auto"/>
        <w:ind w:left="-284" w:right="-284"/>
        <w:jc w:val="both"/>
      </w:pPr>
    </w:p>
    <w:p w14:paraId="187B7D4E" w14:textId="77777777" w:rsidR="00B059BA" w:rsidRDefault="00B059BA" w:rsidP="00B059BA">
      <w:pPr>
        <w:pStyle w:val="Heading4"/>
        <w:spacing w:before="200" w:after="120" w:line="360" w:lineRule="auto"/>
        <w:ind w:left="-284" w:right="-284"/>
        <w:jc w:val="both"/>
      </w:pPr>
      <w:bookmarkStart w:id="65" w:name="_Toc226831551"/>
      <w:bookmarkStart w:id="66" w:name="_Toc226840323"/>
      <w:r>
        <w:t xml:space="preserve">Entity 2: </w:t>
      </w:r>
      <w:proofErr w:type="spellStart"/>
      <w:r>
        <w:t>CustomerAddress</w:t>
      </w:r>
      <w:bookmarkEnd w:id="65"/>
      <w:bookmarkEnd w:id="66"/>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56BA1CD2"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482DA13"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3AF4E258"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F9C22D5"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3F12F8E"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1F831642"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CF09402" w14:textId="77777777" w:rsidR="00B059BA" w:rsidRDefault="00B059BA" w:rsidP="00AB6FF0">
            <w:pPr>
              <w:spacing w:after="60" w:line="360" w:lineRule="auto"/>
              <w:jc w:val="both"/>
            </w:pPr>
            <w:proofErr w:type="spellStart"/>
            <w:r>
              <w:rPr>
                <w:color w:val="1A2B22"/>
                <w:sz w:val="18"/>
                <w:szCs w:val="19"/>
              </w:rPr>
              <w:t>address_id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46AE3E5"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3B5B9DC"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DA7F587" w14:textId="77777777" w:rsidR="00B059BA" w:rsidRDefault="00B059BA" w:rsidP="00AB6FF0">
            <w:pPr>
              <w:spacing w:after="60" w:line="360" w:lineRule="auto"/>
              <w:jc w:val="both"/>
            </w:pPr>
            <w:r>
              <w:rPr>
                <w:color w:val="1A2B22"/>
                <w:sz w:val="18"/>
                <w:szCs w:val="19"/>
              </w:rPr>
              <w:t>Auto-increment.</w:t>
            </w:r>
          </w:p>
        </w:tc>
      </w:tr>
      <w:tr w:rsidR="00B059BA" w14:paraId="7CD6F60F"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2F9B021" w14:textId="77777777" w:rsidR="00B059BA" w:rsidRDefault="00B059BA" w:rsidP="00AB6FF0">
            <w:pPr>
              <w:spacing w:after="60" w:line="360" w:lineRule="auto"/>
              <w:jc w:val="both"/>
            </w:pPr>
            <w:proofErr w:type="spellStart"/>
            <w:r>
              <w:rPr>
                <w:color w:val="1A2B22"/>
                <w:sz w:val="18"/>
                <w:szCs w:val="19"/>
              </w:rPr>
              <w:t>customer_id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FE6A6C6"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E98CA09"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68B660E" w14:textId="77777777" w:rsidR="00B059BA" w:rsidRDefault="00B059BA" w:rsidP="00AB6FF0">
            <w:pPr>
              <w:spacing w:after="60" w:line="360" w:lineRule="auto"/>
              <w:jc w:val="both"/>
            </w:pPr>
            <w:r>
              <w:rPr>
                <w:color w:val="1A2B22"/>
                <w:sz w:val="18"/>
                <w:szCs w:val="19"/>
              </w:rPr>
              <w:t>References Customer(</w:t>
            </w:r>
            <w:proofErr w:type="spellStart"/>
            <w:r>
              <w:rPr>
                <w:color w:val="1A2B22"/>
                <w:sz w:val="18"/>
                <w:szCs w:val="19"/>
              </w:rPr>
              <w:t>customer_id</w:t>
            </w:r>
            <w:proofErr w:type="spellEnd"/>
            <w:r>
              <w:rPr>
                <w:color w:val="1A2B22"/>
                <w:sz w:val="18"/>
                <w:szCs w:val="19"/>
              </w:rPr>
              <w:t>). ON DELETE CASCADE.</w:t>
            </w:r>
          </w:p>
        </w:tc>
      </w:tr>
      <w:tr w:rsidR="00B059BA" w14:paraId="248C4730"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DAA8885" w14:textId="77777777" w:rsidR="00B059BA" w:rsidRDefault="00B059BA" w:rsidP="00AB6FF0">
            <w:pPr>
              <w:spacing w:after="60" w:line="360" w:lineRule="auto"/>
              <w:jc w:val="both"/>
            </w:pPr>
            <w:r>
              <w:rPr>
                <w:color w:val="1A2B22"/>
                <w:sz w:val="18"/>
                <w:szCs w:val="19"/>
              </w:rPr>
              <w:t>street</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24445E2"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039DAB3" w14:textId="77777777" w:rsidR="00B059BA" w:rsidRDefault="00B059BA" w:rsidP="00AB6FF0">
            <w:pPr>
              <w:spacing w:after="60" w:line="360" w:lineRule="auto"/>
              <w:jc w:val="both"/>
            </w:pPr>
            <w:r>
              <w:rPr>
                <w:color w:val="1A2B22"/>
                <w:sz w:val="18"/>
                <w:szCs w:val="19"/>
              </w:rPr>
              <w:t>VARCHAR(200)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687D894" w14:textId="77777777" w:rsidR="00B059BA" w:rsidRDefault="00B059BA" w:rsidP="00AB6FF0">
            <w:pPr>
              <w:spacing w:after="60" w:line="360" w:lineRule="auto"/>
              <w:jc w:val="both"/>
            </w:pPr>
            <w:r>
              <w:rPr>
                <w:color w:val="1A2B22"/>
                <w:sz w:val="18"/>
                <w:szCs w:val="19"/>
              </w:rPr>
              <w:t>NOT NULL.</w:t>
            </w:r>
          </w:p>
        </w:tc>
      </w:tr>
      <w:tr w:rsidR="00B059BA" w14:paraId="02B31EF4"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493B05D" w14:textId="77777777" w:rsidR="00B059BA" w:rsidRDefault="00B059BA" w:rsidP="00AB6FF0">
            <w:pPr>
              <w:spacing w:after="60" w:line="360" w:lineRule="auto"/>
              <w:jc w:val="both"/>
            </w:pPr>
            <w:r>
              <w:rPr>
                <w:color w:val="1A2B22"/>
                <w:sz w:val="18"/>
                <w:szCs w:val="19"/>
              </w:rPr>
              <w:t>city</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0E1B4E8"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DE5E8F3" w14:textId="77777777" w:rsidR="00B059BA" w:rsidRDefault="00B059BA" w:rsidP="00AB6FF0">
            <w:pPr>
              <w:spacing w:after="60" w:line="360" w:lineRule="auto"/>
              <w:jc w:val="both"/>
            </w:pPr>
            <w:r>
              <w:rPr>
                <w:color w:val="1A2B22"/>
                <w:sz w:val="18"/>
                <w:szCs w:val="19"/>
              </w:rPr>
              <w:t>VARCHAR(100)</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8265C63" w14:textId="77777777" w:rsidR="00B059BA" w:rsidRDefault="00B059BA" w:rsidP="00AB6FF0">
            <w:pPr>
              <w:spacing w:after="60" w:line="360" w:lineRule="auto"/>
              <w:jc w:val="both"/>
            </w:pPr>
            <w:r>
              <w:rPr>
                <w:color w:val="1A2B22"/>
                <w:sz w:val="18"/>
                <w:szCs w:val="19"/>
              </w:rPr>
              <w:t>NOT NULL.</w:t>
            </w:r>
          </w:p>
        </w:tc>
      </w:tr>
      <w:tr w:rsidR="00B059BA" w14:paraId="38D3F138"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CB73A14" w14:textId="77777777" w:rsidR="00B059BA" w:rsidRDefault="00B059BA" w:rsidP="00AB6FF0">
            <w:pPr>
              <w:spacing w:after="60" w:line="360" w:lineRule="auto"/>
              <w:jc w:val="both"/>
            </w:pPr>
            <w:proofErr w:type="spellStart"/>
            <w:r>
              <w:rPr>
                <w:color w:val="1A2B22"/>
                <w:sz w:val="18"/>
                <w:szCs w:val="19"/>
              </w:rPr>
              <w:t>postal_code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C3BD708"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EB4F624" w14:textId="77777777" w:rsidR="00B059BA" w:rsidRDefault="00B059BA" w:rsidP="00AB6FF0">
            <w:pPr>
              <w:spacing w:after="60" w:line="360" w:lineRule="auto"/>
              <w:jc w:val="both"/>
            </w:pPr>
            <w:r>
              <w:rPr>
                <w:color w:val="1A2B22"/>
                <w:sz w:val="18"/>
                <w:szCs w:val="19"/>
              </w:rPr>
              <w:t>VARCHAR(20)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F53B1AC" w14:textId="77777777" w:rsidR="00B059BA" w:rsidRDefault="00B059BA" w:rsidP="00AB6FF0">
            <w:pPr>
              <w:spacing w:after="60" w:line="360" w:lineRule="auto"/>
              <w:jc w:val="both"/>
            </w:pPr>
            <w:r>
              <w:rPr>
                <w:color w:val="1A2B22"/>
                <w:sz w:val="18"/>
                <w:szCs w:val="19"/>
              </w:rPr>
              <w:t>NOT NULL.</w:t>
            </w:r>
          </w:p>
        </w:tc>
      </w:tr>
      <w:tr w:rsidR="00B059BA" w14:paraId="3207417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5D9D41A" w14:textId="77777777" w:rsidR="00B059BA" w:rsidRDefault="00B059BA" w:rsidP="00AB6FF0">
            <w:pPr>
              <w:spacing w:after="60" w:line="360" w:lineRule="auto"/>
              <w:jc w:val="both"/>
            </w:pPr>
            <w:proofErr w:type="spellStart"/>
            <w:r>
              <w:rPr>
                <w:color w:val="1A2B22"/>
                <w:sz w:val="18"/>
                <w:szCs w:val="19"/>
              </w:rPr>
              <w:t>is_default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0AAAC5C"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EA300C4" w14:textId="77777777" w:rsidR="00B059BA" w:rsidRDefault="00B059BA" w:rsidP="00AB6FF0">
            <w:pPr>
              <w:spacing w:after="60" w:line="360" w:lineRule="auto"/>
              <w:jc w:val="both"/>
            </w:pPr>
            <w:r>
              <w:rPr>
                <w:color w:val="1A2B22"/>
                <w:sz w:val="18"/>
                <w:szCs w:val="19"/>
              </w:rPr>
              <w:t>BOOL</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E6133A6" w14:textId="77777777" w:rsidR="00B059BA" w:rsidRDefault="00B059BA" w:rsidP="00AB6FF0">
            <w:pPr>
              <w:spacing w:after="60" w:line="360" w:lineRule="auto"/>
              <w:jc w:val="both"/>
            </w:pPr>
            <w:r>
              <w:rPr>
                <w:color w:val="1A2B22"/>
                <w:sz w:val="18"/>
                <w:szCs w:val="19"/>
              </w:rPr>
              <w:t>Default FALSE. Only one per customer can be TRUE.</w:t>
            </w:r>
          </w:p>
        </w:tc>
      </w:tr>
      <w:tr w:rsidR="00B059BA" w14:paraId="708C31A7"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B67E97E" w14:textId="77777777" w:rsidR="00B059BA" w:rsidRDefault="00B059BA" w:rsidP="00AB6FF0">
            <w:pPr>
              <w:spacing w:after="60" w:line="360" w:lineRule="auto"/>
              <w:jc w:val="both"/>
              <w:rPr>
                <w:color w:val="1A2B22"/>
                <w:sz w:val="19"/>
                <w:szCs w:val="19"/>
              </w:rPr>
            </w:pPr>
            <w:r>
              <w:rPr>
                <w:color w:val="1A2B22"/>
                <w:sz w:val="18"/>
                <w:szCs w:val="19"/>
              </w:rPr>
              <w:t>l</w:t>
            </w:r>
            <w:r w:rsidRPr="00721864">
              <w:rPr>
                <w:color w:val="1A2B22"/>
                <w:sz w:val="18"/>
                <w:szCs w:val="19"/>
              </w:rPr>
              <w:t xml:space="preserve">abel </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C75707F"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0699D4B" w14:textId="77777777" w:rsidR="00B059BA" w:rsidRDefault="00B059BA" w:rsidP="00AB6FF0">
            <w:pPr>
              <w:spacing w:after="60" w:line="360" w:lineRule="auto"/>
              <w:jc w:val="both"/>
              <w:rPr>
                <w:color w:val="1A2B22"/>
                <w:sz w:val="19"/>
                <w:szCs w:val="19"/>
              </w:rPr>
            </w:pPr>
            <w:r w:rsidRPr="00721864">
              <w:rPr>
                <w:color w:val="1A2B22"/>
                <w:sz w:val="18"/>
                <w:szCs w:val="19"/>
              </w:rPr>
              <w:t>VARCHAR(30)</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EC401F6" w14:textId="77777777" w:rsidR="00B059BA" w:rsidRDefault="00B059BA" w:rsidP="00AB6FF0">
            <w:pPr>
              <w:spacing w:after="60" w:line="360" w:lineRule="auto"/>
              <w:jc w:val="both"/>
              <w:rPr>
                <w:color w:val="1A2B22"/>
                <w:sz w:val="19"/>
                <w:szCs w:val="19"/>
              </w:rPr>
            </w:pPr>
            <w:r w:rsidRPr="00A848AE">
              <w:rPr>
                <w:color w:val="1A2B22"/>
                <w:sz w:val="18"/>
                <w:szCs w:val="19"/>
              </w:rPr>
              <w:t>User-friendly name</w:t>
            </w:r>
            <w:r>
              <w:rPr>
                <w:color w:val="1A2B22"/>
                <w:sz w:val="18"/>
                <w:szCs w:val="19"/>
              </w:rPr>
              <w:t>,</w:t>
            </w:r>
            <w:r w:rsidRPr="00A848AE">
              <w:rPr>
                <w:color w:val="1A2B22"/>
                <w:sz w:val="18"/>
                <w:szCs w:val="19"/>
              </w:rPr>
              <w:t xml:space="preserve"> such as Home or Work</w:t>
            </w:r>
          </w:p>
        </w:tc>
      </w:tr>
    </w:tbl>
    <w:p w14:paraId="4D59C27D" w14:textId="77777777" w:rsidR="00B059BA" w:rsidRDefault="00B059BA" w:rsidP="00B059BA">
      <w:pPr>
        <w:spacing w:before="60" w:after="120" w:line="360" w:lineRule="auto"/>
        <w:ind w:left="-284" w:right="-284"/>
        <w:jc w:val="both"/>
      </w:pPr>
    </w:p>
    <w:p w14:paraId="078701C4" w14:textId="77777777" w:rsidR="00B059BA" w:rsidRDefault="00B059BA" w:rsidP="00B059BA">
      <w:pPr>
        <w:pStyle w:val="Heading4"/>
        <w:spacing w:before="200" w:after="120" w:line="360" w:lineRule="auto"/>
        <w:ind w:left="-284" w:right="-284"/>
        <w:jc w:val="both"/>
      </w:pPr>
      <w:bookmarkStart w:id="67" w:name="_Toc226831552"/>
      <w:bookmarkStart w:id="68" w:name="_Toc226840324"/>
      <w:r>
        <w:t xml:space="preserve">Entity 3: </w:t>
      </w:r>
      <w:proofErr w:type="spellStart"/>
      <w:r>
        <w:t>DeliverySlot</w:t>
      </w:r>
      <w:bookmarkEnd w:id="67"/>
      <w:bookmarkEnd w:id="68"/>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3A310819"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15B7333"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C5F51CF"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3FD2235A"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BA31386"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71A965B7"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61069D9" w14:textId="77777777" w:rsidR="00B059BA" w:rsidRDefault="00B059BA" w:rsidP="00AB6FF0">
            <w:pPr>
              <w:spacing w:after="60" w:line="360" w:lineRule="auto"/>
              <w:jc w:val="both"/>
            </w:pPr>
            <w:proofErr w:type="spellStart"/>
            <w:r>
              <w:rPr>
                <w:color w:val="1A2B22"/>
                <w:sz w:val="18"/>
                <w:szCs w:val="19"/>
              </w:rPr>
              <w:t>slot_id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EB9573D"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7549BD8"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EBA1C2" w14:textId="77777777" w:rsidR="00B059BA" w:rsidRDefault="00B059BA" w:rsidP="00AB6FF0">
            <w:pPr>
              <w:spacing w:after="60" w:line="360" w:lineRule="auto"/>
              <w:jc w:val="both"/>
            </w:pPr>
            <w:r>
              <w:rPr>
                <w:color w:val="1A2B22"/>
                <w:sz w:val="18"/>
                <w:szCs w:val="19"/>
              </w:rPr>
              <w:t>Auto-increment.</w:t>
            </w:r>
          </w:p>
        </w:tc>
      </w:tr>
      <w:tr w:rsidR="00B059BA" w14:paraId="1A0405E4"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AB0204F" w14:textId="77777777" w:rsidR="00B059BA" w:rsidRDefault="00B059BA" w:rsidP="00AB6FF0">
            <w:pPr>
              <w:spacing w:after="60" w:line="360" w:lineRule="auto"/>
              <w:jc w:val="both"/>
            </w:pPr>
            <w:proofErr w:type="spellStart"/>
            <w:r>
              <w:rPr>
                <w:color w:val="1A2B22"/>
                <w:sz w:val="18"/>
                <w:szCs w:val="19"/>
              </w:rPr>
              <w:t>slot_date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1D42FDF"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43D4830" w14:textId="77777777" w:rsidR="00B059BA" w:rsidRDefault="00B059BA" w:rsidP="00AB6FF0">
            <w:pPr>
              <w:spacing w:after="60" w:line="360" w:lineRule="auto"/>
              <w:jc w:val="both"/>
            </w:pPr>
            <w:r>
              <w:rPr>
                <w:color w:val="1A2B22"/>
                <w:sz w:val="18"/>
                <w:szCs w:val="19"/>
              </w:rPr>
              <w:t>DATE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E0752E6" w14:textId="77777777" w:rsidR="00B059BA" w:rsidRDefault="00B059BA" w:rsidP="00AB6FF0">
            <w:pPr>
              <w:spacing w:after="60" w:line="360" w:lineRule="auto"/>
              <w:jc w:val="both"/>
            </w:pPr>
            <w:r>
              <w:rPr>
                <w:color w:val="1A2B22"/>
                <w:sz w:val="18"/>
                <w:szCs w:val="19"/>
              </w:rPr>
              <w:t>NOT NULL.</w:t>
            </w:r>
          </w:p>
        </w:tc>
      </w:tr>
      <w:tr w:rsidR="00B059BA" w14:paraId="10487B5D"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762C87B" w14:textId="77777777" w:rsidR="00B059BA" w:rsidRDefault="00B059BA" w:rsidP="00AB6FF0">
            <w:pPr>
              <w:spacing w:after="60" w:line="360" w:lineRule="auto"/>
              <w:jc w:val="both"/>
            </w:pPr>
            <w:proofErr w:type="spellStart"/>
            <w:r>
              <w:rPr>
                <w:color w:val="1A2B22"/>
                <w:sz w:val="18"/>
                <w:szCs w:val="19"/>
              </w:rPr>
              <w:t>start_time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3B1E98F"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B59C261" w14:textId="77777777" w:rsidR="00B059BA" w:rsidRDefault="00B059BA" w:rsidP="00AB6FF0">
            <w:pPr>
              <w:spacing w:after="60" w:line="360" w:lineRule="auto"/>
              <w:jc w:val="both"/>
            </w:pPr>
            <w:r>
              <w:rPr>
                <w:color w:val="1A2B22"/>
                <w:sz w:val="18"/>
                <w:szCs w:val="19"/>
              </w:rPr>
              <w:t>TIME</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D82DC41" w14:textId="77777777" w:rsidR="00B059BA" w:rsidRDefault="00B059BA" w:rsidP="00AB6FF0">
            <w:pPr>
              <w:spacing w:after="60" w:line="360" w:lineRule="auto"/>
              <w:jc w:val="both"/>
            </w:pPr>
            <w:r>
              <w:rPr>
                <w:color w:val="1A2B22"/>
                <w:sz w:val="18"/>
                <w:szCs w:val="19"/>
              </w:rPr>
              <w:t>NOT NULL. e.g. 14:00.</w:t>
            </w:r>
          </w:p>
        </w:tc>
      </w:tr>
      <w:tr w:rsidR="00B059BA" w14:paraId="72BA9D7F"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7B158C8" w14:textId="77777777" w:rsidR="00B059BA" w:rsidRDefault="00B059BA" w:rsidP="00AB6FF0">
            <w:pPr>
              <w:spacing w:after="60" w:line="360" w:lineRule="auto"/>
              <w:jc w:val="both"/>
            </w:pPr>
            <w:proofErr w:type="spellStart"/>
            <w:r>
              <w:rPr>
                <w:color w:val="1A2B22"/>
                <w:sz w:val="18"/>
                <w:szCs w:val="19"/>
              </w:rPr>
              <w:t>end_time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9A7BAC2"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B496F8" w14:textId="77777777" w:rsidR="00B059BA" w:rsidRDefault="00B059BA" w:rsidP="00AB6FF0">
            <w:pPr>
              <w:spacing w:after="60" w:line="360" w:lineRule="auto"/>
              <w:jc w:val="both"/>
            </w:pPr>
            <w:r>
              <w:rPr>
                <w:color w:val="1A2B22"/>
                <w:sz w:val="18"/>
                <w:szCs w:val="19"/>
              </w:rPr>
              <w:t>TIME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510708C" w14:textId="77777777" w:rsidR="00B059BA" w:rsidRDefault="00B059BA" w:rsidP="00AB6FF0">
            <w:pPr>
              <w:spacing w:after="60" w:line="360" w:lineRule="auto"/>
              <w:jc w:val="both"/>
            </w:pPr>
            <w:r>
              <w:rPr>
                <w:color w:val="1A2B22"/>
                <w:sz w:val="18"/>
                <w:szCs w:val="19"/>
              </w:rPr>
              <w:t>NOT NULL. e.g. 16:00.</w:t>
            </w:r>
          </w:p>
        </w:tc>
      </w:tr>
      <w:tr w:rsidR="00B059BA" w14:paraId="3FF17ED8"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C390DE4" w14:textId="77777777" w:rsidR="00B059BA" w:rsidRDefault="00B059BA" w:rsidP="00AB6FF0">
            <w:pPr>
              <w:spacing w:after="60" w:line="360" w:lineRule="auto"/>
              <w:jc w:val="both"/>
            </w:pPr>
            <w:r>
              <w:rPr>
                <w:color w:val="1A2B22"/>
                <w:sz w:val="18"/>
                <w:szCs w:val="19"/>
              </w:rPr>
              <w:lastRenderedPageBreak/>
              <w:t>capacity</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D6CE4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2B53E28"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E1E6ABD" w14:textId="77777777" w:rsidR="00B059BA" w:rsidRDefault="00B059BA" w:rsidP="00AB6FF0">
            <w:pPr>
              <w:spacing w:after="60" w:line="360" w:lineRule="auto"/>
              <w:jc w:val="both"/>
            </w:pPr>
            <w:r>
              <w:rPr>
                <w:color w:val="1A2B22"/>
                <w:sz w:val="18"/>
                <w:szCs w:val="19"/>
              </w:rPr>
              <w:t>NOT NULL. Max concurrent deliveries per slot.</w:t>
            </w:r>
          </w:p>
        </w:tc>
      </w:tr>
      <w:tr w:rsidR="00B059BA" w14:paraId="49324902"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E9C086D" w14:textId="77777777" w:rsidR="00B059BA" w:rsidRDefault="00B059BA" w:rsidP="00AB6FF0">
            <w:pPr>
              <w:spacing w:after="60" w:line="360" w:lineRule="auto"/>
              <w:jc w:val="both"/>
            </w:pPr>
            <w:proofErr w:type="spellStart"/>
            <w:r>
              <w:rPr>
                <w:color w:val="1A2B22"/>
                <w:sz w:val="18"/>
                <w:szCs w:val="19"/>
              </w:rPr>
              <w:t>booked_count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FBFCEA"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8226325"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A423685" w14:textId="77777777" w:rsidR="00B059BA" w:rsidRDefault="00B059BA" w:rsidP="00AB6FF0">
            <w:pPr>
              <w:spacing w:after="60" w:line="360" w:lineRule="auto"/>
              <w:jc w:val="both"/>
            </w:pPr>
            <w:r>
              <w:rPr>
                <w:color w:val="1A2B22"/>
                <w:sz w:val="18"/>
                <w:szCs w:val="19"/>
              </w:rPr>
              <w:t>Default 0. Incremented atomically when an Order is confirmed.</w:t>
            </w:r>
          </w:p>
        </w:tc>
      </w:tr>
      <w:tr w:rsidR="00B059BA" w14:paraId="37D91D4D"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927B083" w14:textId="77777777" w:rsidR="00B059BA" w:rsidRDefault="00B059BA" w:rsidP="00AB6FF0">
            <w:pPr>
              <w:spacing w:after="60" w:line="360" w:lineRule="auto"/>
              <w:jc w:val="both"/>
            </w:pPr>
            <w:proofErr w:type="spellStart"/>
            <w:r>
              <w:rPr>
                <w:color w:val="1A2B22"/>
                <w:sz w:val="18"/>
                <w:szCs w:val="19"/>
              </w:rPr>
              <w:t>is_available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2AB62CF"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FA9B82" w14:textId="77777777" w:rsidR="00B059BA" w:rsidRDefault="00B059BA" w:rsidP="00AB6FF0">
            <w:pPr>
              <w:spacing w:after="60" w:line="360" w:lineRule="auto"/>
              <w:jc w:val="both"/>
            </w:pPr>
            <w:r>
              <w:rPr>
                <w:color w:val="1A2B22"/>
                <w:sz w:val="18"/>
                <w:szCs w:val="19"/>
              </w:rPr>
              <w:t>BOOL</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02C8AE4" w14:textId="77777777" w:rsidR="00B059BA" w:rsidRDefault="00B059BA" w:rsidP="00AB6FF0">
            <w:pPr>
              <w:spacing w:after="60" w:line="360" w:lineRule="auto"/>
              <w:jc w:val="both"/>
            </w:pPr>
            <w:r>
              <w:rPr>
                <w:color w:val="1A2B22"/>
                <w:sz w:val="18"/>
                <w:szCs w:val="19"/>
              </w:rPr>
              <w:t xml:space="preserve">Computed: TRUE when </w:t>
            </w:r>
            <w:proofErr w:type="spellStart"/>
            <w:r>
              <w:rPr>
                <w:color w:val="1A2B22"/>
                <w:sz w:val="18"/>
                <w:szCs w:val="19"/>
              </w:rPr>
              <w:t>booked_count</w:t>
            </w:r>
            <w:proofErr w:type="spellEnd"/>
            <w:r>
              <w:rPr>
                <w:color w:val="1A2B22"/>
                <w:sz w:val="18"/>
                <w:szCs w:val="19"/>
              </w:rPr>
              <w:t xml:space="preserve"> &lt; capacity.</w:t>
            </w:r>
          </w:p>
        </w:tc>
      </w:tr>
    </w:tbl>
    <w:p w14:paraId="1F45EFF6" w14:textId="77777777" w:rsidR="00B059BA" w:rsidRDefault="00B059BA" w:rsidP="00B059BA">
      <w:pPr>
        <w:spacing w:before="60" w:after="120" w:line="360" w:lineRule="auto"/>
        <w:ind w:left="-284" w:right="-284"/>
        <w:jc w:val="both"/>
      </w:pPr>
    </w:p>
    <w:p w14:paraId="591373CD" w14:textId="77777777" w:rsidR="00B059BA" w:rsidRDefault="00B059BA" w:rsidP="00B059BA">
      <w:pPr>
        <w:pStyle w:val="Heading4"/>
        <w:spacing w:before="200" w:after="120" w:line="360" w:lineRule="auto"/>
        <w:ind w:left="-284" w:right="-284"/>
        <w:jc w:val="both"/>
      </w:pPr>
      <w:bookmarkStart w:id="69" w:name="_Toc226831553"/>
      <w:bookmarkStart w:id="70" w:name="_Toc226840325"/>
      <w:r>
        <w:t>Entity 4: Cart</w:t>
      </w:r>
      <w:bookmarkEnd w:id="69"/>
      <w:bookmarkEnd w:id="7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0387AF0D"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A4E6B98"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D82842F"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315AA02"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127EBA3"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1B5654D1"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753293E" w14:textId="77777777" w:rsidR="00B059BA" w:rsidRDefault="00B059BA" w:rsidP="00AB6FF0">
            <w:pPr>
              <w:spacing w:after="60" w:line="360" w:lineRule="auto"/>
              <w:jc w:val="both"/>
            </w:pPr>
            <w:proofErr w:type="spellStart"/>
            <w:r>
              <w:rPr>
                <w:color w:val="1A2B22"/>
                <w:sz w:val="18"/>
                <w:szCs w:val="19"/>
              </w:rPr>
              <w:t>cart_id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C61E6C0"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2DE0234"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A077668" w14:textId="77777777" w:rsidR="00B059BA" w:rsidRDefault="00B059BA" w:rsidP="00AB6FF0">
            <w:pPr>
              <w:spacing w:after="60" w:line="360" w:lineRule="auto"/>
              <w:jc w:val="both"/>
            </w:pPr>
            <w:r>
              <w:rPr>
                <w:color w:val="1A2B22"/>
                <w:sz w:val="18"/>
                <w:szCs w:val="19"/>
              </w:rPr>
              <w:t>Auto-increment.</w:t>
            </w:r>
          </w:p>
        </w:tc>
      </w:tr>
      <w:tr w:rsidR="00B059BA" w14:paraId="54ADAC4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A009204" w14:textId="77777777" w:rsidR="00B059BA" w:rsidRDefault="00B059BA" w:rsidP="00AB6FF0">
            <w:pPr>
              <w:spacing w:after="60" w:line="360" w:lineRule="auto"/>
              <w:jc w:val="both"/>
            </w:pPr>
            <w:proofErr w:type="spellStart"/>
            <w:r>
              <w:rPr>
                <w:color w:val="1A2B22"/>
                <w:sz w:val="18"/>
                <w:szCs w:val="19"/>
              </w:rPr>
              <w:t>customer_id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2EE9737"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62C0B2B"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2B569EF" w14:textId="77777777" w:rsidR="00B059BA" w:rsidRDefault="00B059BA" w:rsidP="00AB6FF0">
            <w:pPr>
              <w:spacing w:after="60" w:line="360" w:lineRule="auto"/>
              <w:jc w:val="both"/>
            </w:pPr>
            <w:r>
              <w:rPr>
                <w:color w:val="1A2B22"/>
                <w:sz w:val="18"/>
                <w:szCs w:val="19"/>
              </w:rPr>
              <w:t>References Customer(</w:t>
            </w:r>
            <w:proofErr w:type="spellStart"/>
            <w:r>
              <w:rPr>
                <w:color w:val="1A2B22"/>
                <w:sz w:val="18"/>
                <w:szCs w:val="19"/>
              </w:rPr>
              <w:t>customer_id</w:t>
            </w:r>
            <w:proofErr w:type="spellEnd"/>
            <w:r>
              <w:rPr>
                <w:color w:val="1A2B22"/>
                <w:sz w:val="18"/>
                <w:szCs w:val="19"/>
              </w:rPr>
              <w:t>). One active cart per customer.</w:t>
            </w:r>
          </w:p>
        </w:tc>
      </w:tr>
      <w:tr w:rsidR="00B059BA" w14:paraId="39C6B18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5B7BB79" w14:textId="77777777" w:rsidR="00B059BA" w:rsidRDefault="00B059BA" w:rsidP="00AB6FF0">
            <w:pPr>
              <w:spacing w:after="60" w:line="360" w:lineRule="auto"/>
              <w:jc w:val="both"/>
            </w:pPr>
            <w:r>
              <w:rPr>
                <w:color w:val="1A2B22"/>
                <w:sz w:val="18"/>
                <w:szCs w:val="19"/>
              </w:rPr>
              <w:t>status</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49FDEF6"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4393A37" w14:textId="77777777" w:rsidR="00B059BA" w:rsidRDefault="00B059BA" w:rsidP="00AB6FF0">
            <w:pPr>
              <w:spacing w:after="60" w:line="360" w:lineRule="auto"/>
              <w:jc w:val="both"/>
            </w:pPr>
            <w:r>
              <w:rPr>
                <w:color w:val="1A2B22"/>
                <w:sz w:val="18"/>
                <w:szCs w:val="19"/>
              </w:rPr>
              <w:t>ENUM</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27B2852" w14:textId="77777777" w:rsidR="00B059BA" w:rsidRDefault="00B059BA" w:rsidP="00AB6FF0">
            <w:pPr>
              <w:spacing w:after="60" w:line="360" w:lineRule="auto"/>
              <w:jc w:val="both"/>
            </w:pPr>
            <w:r>
              <w:rPr>
                <w:color w:val="1A2B22"/>
                <w:sz w:val="18"/>
                <w:szCs w:val="19"/>
              </w:rPr>
              <w:t xml:space="preserve">Values: active, </w:t>
            </w:r>
            <w:proofErr w:type="spellStart"/>
            <w:r>
              <w:rPr>
                <w:color w:val="1A2B22"/>
                <w:sz w:val="18"/>
                <w:szCs w:val="19"/>
              </w:rPr>
              <w:t>checked_out</w:t>
            </w:r>
            <w:proofErr w:type="spellEnd"/>
            <w:r>
              <w:rPr>
                <w:color w:val="1A2B22"/>
                <w:sz w:val="18"/>
                <w:szCs w:val="19"/>
              </w:rPr>
              <w:t>, abandoned. Default: active.</w:t>
            </w:r>
          </w:p>
        </w:tc>
      </w:tr>
      <w:tr w:rsidR="00B059BA" w14:paraId="204FBAA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69626F2" w14:textId="77777777" w:rsidR="00B059BA" w:rsidRDefault="00B059BA" w:rsidP="00AB6FF0">
            <w:pPr>
              <w:spacing w:after="60" w:line="360" w:lineRule="auto"/>
              <w:jc w:val="both"/>
            </w:pPr>
            <w:proofErr w:type="spellStart"/>
            <w:r>
              <w:rPr>
                <w:color w:val="1A2B22"/>
                <w:sz w:val="18"/>
                <w:szCs w:val="19"/>
              </w:rPr>
              <w:t>created_at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960D8A6"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3641DC4"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2D6AA4B" w14:textId="77777777" w:rsidR="00B059BA" w:rsidRDefault="00B059BA" w:rsidP="00AB6FF0">
            <w:pPr>
              <w:spacing w:after="60" w:line="360" w:lineRule="auto"/>
              <w:jc w:val="both"/>
            </w:pPr>
            <w:r>
              <w:rPr>
                <w:color w:val="1A2B22"/>
                <w:sz w:val="18"/>
                <w:szCs w:val="19"/>
              </w:rPr>
              <w:t>Default CURRENT_TIMESTAMP.</w:t>
            </w:r>
          </w:p>
        </w:tc>
      </w:tr>
    </w:tbl>
    <w:p w14:paraId="2DB8E72C" w14:textId="77777777" w:rsidR="00B059BA" w:rsidRDefault="00B059BA" w:rsidP="00B059BA">
      <w:pPr>
        <w:spacing w:before="60" w:after="120" w:line="360" w:lineRule="auto"/>
        <w:jc w:val="both"/>
      </w:pPr>
    </w:p>
    <w:p w14:paraId="29894D8A" w14:textId="77777777" w:rsidR="00B059BA" w:rsidRDefault="00B059BA" w:rsidP="00B059BA">
      <w:pPr>
        <w:pStyle w:val="Heading4"/>
        <w:spacing w:before="200" w:after="120" w:line="360" w:lineRule="auto"/>
        <w:jc w:val="both"/>
      </w:pPr>
      <w:bookmarkStart w:id="71" w:name="_Toc226831554"/>
      <w:bookmarkStart w:id="72" w:name="_Toc226840326"/>
      <w:r>
        <w:t xml:space="preserve">Entity 5: </w:t>
      </w:r>
      <w:proofErr w:type="spellStart"/>
      <w:r>
        <w:t>CartItem</w:t>
      </w:r>
      <w:bookmarkEnd w:id="71"/>
      <w:bookmarkEnd w:id="72"/>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2A9E876F"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137076B6"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C86D3D8"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3B79FA5C"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1865CAF"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7E73B920"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EBE6958" w14:textId="77777777" w:rsidR="00B059BA" w:rsidRDefault="00B059BA" w:rsidP="00AB6FF0">
            <w:pPr>
              <w:spacing w:after="60" w:line="360" w:lineRule="auto"/>
              <w:jc w:val="both"/>
            </w:pPr>
            <w:proofErr w:type="spellStart"/>
            <w:r>
              <w:rPr>
                <w:color w:val="1A2B22"/>
                <w:sz w:val="18"/>
                <w:szCs w:val="19"/>
              </w:rPr>
              <w:t>cart_item_id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9DC1B68"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C140E5D"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877FEB9" w14:textId="77777777" w:rsidR="00B059BA" w:rsidRDefault="00B059BA" w:rsidP="00AB6FF0">
            <w:pPr>
              <w:spacing w:after="60" w:line="360" w:lineRule="auto"/>
              <w:jc w:val="both"/>
            </w:pPr>
            <w:r>
              <w:rPr>
                <w:color w:val="1A2B22"/>
                <w:sz w:val="18"/>
                <w:szCs w:val="19"/>
              </w:rPr>
              <w:t>Auto-increment.</w:t>
            </w:r>
          </w:p>
        </w:tc>
      </w:tr>
      <w:tr w:rsidR="00B059BA" w14:paraId="19FD5EF9"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891EA20" w14:textId="77777777" w:rsidR="00B059BA" w:rsidRDefault="00B059BA" w:rsidP="00AB6FF0">
            <w:pPr>
              <w:spacing w:after="60" w:line="360" w:lineRule="auto"/>
              <w:jc w:val="both"/>
            </w:pPr>
            <w:proofErr w:type="spellStart"/>
            <w:r>
              <w:rPr>
                <w:color w:val="1A2B22"/>
                <w:sz w:val="18"/>
                <w:szCs w:val="19"/>
              </w:rPr>
              <w:t>cart_id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0CF9DDF"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7E86275"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915F24E" w14:textId="77777777" w:rsidR="00B059BA" w:rsidRDefault="00B059BA" w:rsidP="00AB6FF0">
            <w:pPr>
              <w:spacing w:after="60" w:line="360" w:lineRule="auto"/>
              <w:jc w:val="both"/>
            </w:pPr>
            <w:r>
              <w:rPr>
                <w:color w:val="1A2B22"/>
                <w:sz w:val="18"/>
                <w:szCs w:val="19"/>
              </w:rPr>
              <w:t>References Cart(</w:t>
            </w:r>
            <w:proofErr w:type="spellStart"/>
            <w:r>
              <w:rPr>
                <w:color w:val="1A2B22"/>
                <w:sz w:val="18"/>
                <w:szCs w:val="19"/>
              </w:rPr>
              <w:t>cart_id</w:t>
            </w:r>
            <w:proofErr w:type="spellEnd"/>
            <w:r>
              <w:rPr>
                <w:color w:val="1A2B22"/>
                <w:sz w:val="18"/>
                <w:szCs w:val="19"/>
              </w:rPr>
              <w:t>). ON DELETE CASCADE.</w:t>
            </w:r>
          </w:p>
        </w:tc>
      </w:tr>
      <w:tr w:rsidR="00B059BA" w14:paraId="68DB9824"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831389F" w14:textId="77777777" w:rsidR="00B059BA" w:rsidRDefault="00B059BA" w:rsidP="00AB6FF0">
            <w:pPr>
              <w:spacing w:after="60" w:line="360" w:lineRule="auto"/>
              <w:jc w:val="both"/>
            </w:pPr>
            <w:proofErr w:type="spellStart"/>
            <w:r>
              <w:rPr>
                <w:color w:val="1A2B22"/>
                <w:sz w:val="18"/>
                <w:szCs w:val="19"/>
              </w:rPr>
              <w:t>product_id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355EE27"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29DFF19"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2502D02" w14:textId="77777777" w:rsidR="00B059BA" w:rsidRDefault="00B059BA" w:rsidP="00AB6FF0">
            <w:pPr>
              <w:spacing w:after="60" w:line="360" w:lineRule="auto"/>
              <w:jc w:val="both"/>
            </w:pPr>
            <w:r>
              <w:rPr>
                <w:color w:val="1A2B22"/>
                <w:sz w:val="18"/>
                <w:szCs w:val="19"/>
              </w:rPr>
              <w:t>References Product(</w:t>
            </w:r>
            <w:proofErr w:type="spellStart"/>
            <w:r>
              <w:rPr>
                <w:color w:val="1A2B22"/>
                <w:sz w:val="18"/>
                <w:szCs w:val="19"/>
              </w:rPr>
              <w:t>product_id</w:t>
            </w:r>
            <w:proofErr w:type="spellEnd"/>
            <w:r>
              <w:rPr>
                <w:color w:val="1A2B22"/>
                <w:sz w:val="18"/>
                <w:szCs w:val="19"/>
              </w:rPr>
              <w:t>).</w:t>
            </w:r>
          </w:p>
        </w:tc>
      </w:tr>
      <w:tr w:rsidR="00B059BA" w14:paraId="6AD3438E"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B6884EE" w14:textId="77777777" w:rsidR="00B059BA" w:rsidRDefault="00B059BA" w:rsidP="00AB6FF0">
            <w:pPr>
              <w:spacing w:after="60" w:line="360" w:lineRule="auto"/>
              <w:jc w:val="both"/>
            </w:pPr>
            <w:r>
              <w:rPr>
                <w:color w:val="1A2B22"/>
                <w:sz w:val="18"/>
                <w:szCs w:val="19"/>
              </w:rPr>
              <w:t>quantity</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3C06ED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869C3F1"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C8EBC1B" w14:textId="77777777" w:rsidR="00B059BA" w:rsidRDefault="00B059BA" w:rsidP="00AB6FF0">
            <w:pPr>
              <w:spacing w:after="60" w:line="360" w:lineRule="auto"/>
              <w:jc w:val="both"/>
            </w:pPr>
            <w:r>
              <w:rPr>
                <w:color w:val="1A2B22"/>
                <w:sz w:val="18"/>
                <w:szCs w:val="19"/>
              </w:rPr>
              <w:t xml:space="preserve">NOT NULL. &gt;= 1. Validated against </w:t>
            </w:r>
            <w:proofErr w:type="spellStart"/>
            <w:r>
              <w:rPr>
                <w:color w:val="1A2B22"/>
                <w:sz w:val="18"/>
                <w:szCs w:val="19"/>
              </w:rPr>
              <w:t>Product.stock_quantity</w:t>
            </w:r>
            <w:proofErr w:type="spellEnd"/>
            <w:r>
              <w:rPr>
                <w:color w:val="1A2B22"/>
                <w:sz w:val="18"/>
                <w:szCs w:val="19"/>
              </w:rPr>
              <w:t>. (MIT-06)</w:t>
            </w:r>
          </w:p>
        </w:tc>
      </w:tr>
      <w:tr w:rsidR="00B059BA" w14:paraId="5AEF9A86"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5D38011" w14:textId="77777777" w:rsidR="00B059BA" w:rsidRDefault="00B059BA" w:rsidP="00AB6FF0">
            <w:pPr>
              <w:spacing w:after="60" w:line="360" w:lineRule="auto"/>
              <w:jc w:val="both"/>
            </w:pPr>
            <w:proofErr w:type="spellStart"/>
            <w:r>
              <w:rPr>
                <w:color w:val="1A2B22"/>
                <w:sz w:val="18"/>
                <w:szCs w:val="19"/>
              </w:rPr>
              <w:t>added_at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DE4F227"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2AA42D"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5E91C4E" w14:textId="77777777" w:rsidR="00B059BA" w:rsidRDefault="00B059BA" w:rsidP="00AB6FF0">
            <w:pPr>
              <w:spacing w:after="60" w:line="360" w:lineRule="auto"/>
              <w:jc w:val="both"/>
            </w:pPr>
            <w:r>
              <w:rPr>
                <w:color w:val="1A2B22"/>
                <w:sz w:val="18"/>
                <w:szCs w:val="19"/>
              </w:rPr>
              <w:t>Default CURRENT_TIMESTAMP.</w:t>
            </w:r>
          </w:p>
        </w:tc>
      </w:tr>
    </w:tbl>
    <w:p w14:paraId="3507FDBE" w14:textId="77777777" w:rsidR="00B059BA" w:rsidRDefault="00B059BA" w:rsidP="00B059BA">
      <w:pPr>
        <w:spacing w:before="60" w:after="120" w:line="360" w:lineRule="auto"/>
        <w:jc w:val="both"/>
      </w:pPr>
    </w:p>
    <w:p w14:paraId="0E9E2D8E" w14:textId="77777777" w:rsidR="00B059BA" w:rsidRDefault="00B059BA" w:rsidP="00B059BA">
      <w:pPr>
        <w:pStyle w:val="Heading4"/>
        <w:spacing w:before="200" w:after="120" w:line="360" w:lineRule="auto"/>
        <w:jc w:val="both"/>
      </w:pPr>
      <w:bookmarkStart w:id="73" w:name="_Toc226831555"/>
      <w:bookmarkStart w:id="74" w:name="_Toc226840327"/>
      <w:r>
        <w:t>Entity 6: Order</w:t>
      </w:r>
      <w:bookmarkEnd w:id="73"/>
      <w:bookmarkEnd w:id="7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62B9C178"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54657A8" w14:textId="77777777" w:rsidR="00B059BA" w:rsidRPr="00F054D9" w:rsidRDefault="00B059BA" w:rsidP="00AB6FF0">
            <w:pPr>
              <w:spacing w:after="60" w:line="360" w:lineRule="auto"/>
              <w:jc w:val="both"/>
            </w:pPr>
            <w:r w:rsidRPr="00F054D9">
              <w:rPr>
                <w:b/>
                <w:bCs/>
                <w:sz w:val="18"/>
                <w:szCs w:val="20"/>
              </w:rPr>
              <w:lastRenderedPageBreak/>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69DB547"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B40382F"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9B869A5"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5545374F"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B401354" w14:textId="77777777" w:rsidR="00B059BA" w:rsidRDefault="00B059BA" w:rsidP="00AB6FF0">
            <w:pPr>
              <w:spacing w:after="60" w:line="360" w:lineRule="auto"/>
              <w:jc w:val="both"/>
            </w:pPr>
            <w:proofErr w:type="spellStart"/>
            <w:r>
              <w:rPr>
                <w:color w:val="1A2B22"/>
                <w:sz w:val="18"/>
                <w:szCs w:val="19"/>
              </w:rPr>
              <w:t>order_id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4324539"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7966F08"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12E38C9" w14:textId="77777777" w:rsidR="00B059BA" w:rsidRDefault="00B059BA" w:rsidP="00AB6FF0">
            <w:pPr>
              <w:spacing w:after="60" w:line="360" w:lineRule="auto"/>
              <w:jc w:val="both"/>
            </w:pPr>
            <w:r>
              <w:rPr>
                <w:color w:val="1A2B22"/>
                <w:sz w:val="18"/>
                <w:szCs w:val="19"/>
              </w:rPr>
              <w:t>Auto-increment.</w:t>
            </w:r>
          </w:p>
        </w:tc>
      </w:tr>
      <w:tr w:rsidR="00B059BA" w14:paraId="173A4195"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B67A5B1" w14:textId="77777777" w:rsidR="00B059BA" w:rsidRDefault="00B059BA" w:rsidP="00AB6FF0">
            <w:pPr>
              <w:spacing w:after="60" w:line="360" w:lineRule="auto"/>
              <w:jc w:val="both"/>
            </w:pPr>
            <w:proofErr w:type="spellStart"/>
            <w:r>
              <w:rPr>
                <w:color w:val="1A2B22"/>
                <w:sz w:val="18"/>
                <w:szCs w:val="19"/>
              </w:rPr>
              <w:t>customer_id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4C68E5"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860DAC1"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6B4F57A" w14:textId="77777777" w:rsidR="00B059BA" w:rsidRDefault="00B059BA" w:rsidP="00AB6FF0">
            <w:pPr>
              <w:spacing w:after="60" w:line="360" w:lineRule="auto"/>
              <w:jc w:val="both"/>
            </w:pPr>
            <w:r>
              <w:rPr>
                <w:color w:val="1A2B22"/>
                <w:sz w:val="18"/>
                <w:szCs w:val="19"/>
              </w:rPr>
              <w:t>References Customer(</w:t>
            </w:r>
            <w:proofErr w:type="spellStart"/>
            <w:r>
              <w:rPr>
                <w:color w:val="1A2B22"/>
                <w:sz w:val="18"/>
                <w:szCs w:val="19"/>
              </w:rPr>
              <w:t>customer_id</w:t>
            </w:r>
            <w:proofErr w:type="spellEnd"/>
            <w:r>
              <w:rPr>
                <w:color w:val="1A2B22"/>
                <w:sz w:val="18"/>
                <w:szCs w:val="19"/>
              </w:rPr>
              <w:t>).</w:t>
            </w:r>
          </w:p>
        </w:tc>
      </w:tr>
      <w:tr w:rsidR="00B059BA" w14:paraId="37AD9159"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0F2B923" w14:textId="77777777" w:rsidR="00B059BA" w:rsidRDefault="00B059BA" w:rsidP="00AB6FF0">
            <w:pPr>
              <w:spacing w:after="60" w:line="360" w:lineRule="auto"/>
              <w:jc w:val="both"/>
            </w:pPr>
            <w:proofErr w:type="spellStart"/>
            <w:r>
              <w:rPr>
                <w:color w:val="1A2B22"/>
                <w:sz w:val="18"/>
                <w:szCs w:val="19"/>
              </w:rPr>
              <w:t>address_id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AB53C8B"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5E08F9D"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2F2622F" w14:textId="77777777" w:rsidR="00B059BA" w:rsidRDefault="00B059BA" w:rsidP="00AB6FF0">
            <w:pPr>
              <w:spacing w:after="60" w:line="360" w:lineRule="auto"/>
              <w:jc w:val="both"/>
            </w:pPr>
            <w:r>
              <w:rPr>
                <w:color w:val="1A2B22"/>
                <w:sz w:val="18"/>
                <w:szCs w:val="19"/>
              </w:rPr>
              <w:t xml:space="preserve">References </w:t>
            </w:r>
            <w:proofErr w:type="spellStart"/>
            <w:r>
              <w:rPr>
                <w:color w:val="1A2B22"/>
                <w:sz w:val="18"/>
                <w:szCs w:val="19"/>
              </w:rPr>
              <w:t>CustomerAddress</w:t>
            </w:r>
            <w:proofErr w:type="spellEnd"/>
            <w:r>
              <w:rPr>
                <w:color w:val="1A2B22"/>
                <w:sz w:val="18"/>
                <w:szCs w:val="19"/>
              </w:rPr>
              <w:t>(</w:t>
            </w:r>
            <w:proofErr w:type="spellStart"/>
            <w:r>
              <w:rPr>
                <w:color w:val="1A2B22"/>
                <w:sz w:val="18"/>
                <w:szCs w:val="19"/>
              </w:rPr>
              <w:t>address_id</w:t>
            </w:r>
            <w:proofErr w:type="spellEnd"/>
            <w:r>
              <w:rPr>
                <w:color w:val="1A2B22"/>
                <w:sz w:val="18"/>
                <w:szCs w:val="19"/>
              </w:rPr>
              <w:t>).</w:t>
            </w:r>
          </w:p>
        </w:tc>
      </w:tr>
      <w:tr w:rsidR="00B059BA" w14:paraId="117E96A0"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8ADC8DE" w14:textId="77777777" w:rsidR="00B059BA" w:rsidRDefault="00B059BA" w:rsidP="00AB6FF0">
            <w:pPr>
              <w:spacing w:after="60" w:line="360" w:lineRule="auto"/>
              <w:jc w:val="both"/>
            </w:pPr>
            <w:proofErr w:type="spellStart"/>
            <w:r>
              <w:rPr>
                <w:color w:val="1A2B22"/>
                <w:sz w:val="18"/>
                <w:szCs w:val="19"/>
              </w:rPr>
              <w:t>slot_id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DFFB5B4"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5EA980D"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3D80684" w14:textId="77777777" w:rsidR="00B059BA" w:rsidRDefault="00B059BA" w:rsidP="00AB6FF0">
            <w:pPr>
              <w:spacing w:after="60" w:line="360" w:lineRule="auto"/>
              <w:jc w:val="both"/>
            </w:pPr>
            <w:r>
              <w:rPr>
                <w:color w:val="1A2B22"/>
                <w:sz w:val="18"/>
                <w:szCs w:val="19"/>
              </w:rPr>
              <w:t xml:space="preserve">References </w:t>
            </w:r>
            <w:proofErr w:type="spellStart"/>
            <w:r>
              <w:rPr>
                <w:color w:val="1A2B22"/>
                <w:sz w:val="18"/>
                <w:szCs w:val="19"/>
              </w:rPr>
              <w:t>DeliverySlot</w:t>
            </w:r>
            <w:proofErr w:type="spellEnd"/>
            <w:r>
              <w:rPr>
                <w:color w:val="1A2B22"/>
                <w:sz w:val="18"/>
                <w:szCs w:val="19"/>
              </w:rPr>
              <w:t>(</w:t>
            </w:r>
            <w:proofErr w:type="spellStart"/>
            <w:r>
              <w:rPr>
                <w:color w:val="1A2B22"/>
                <w:sz w:val="18"/>
                <w:szCs w:val="19"/>
              </w:rPr>
              <w:t>slot_id</w:t>
            </w:r>
            <w:proofErr w:type="spellEnd"/>
            <w:r>
              <w:rPr>
                <w:color w:val="1A2B22"/>
                <w:sz w:val="18"/>
                <w:szCs w:val="19"/>
              </w:rPr>
              <w:t xml:space="preserve">). Triggers </w:t>
            </w:r>
            <w:proofErr w:type="spellStart"/>
            <w:r>
              <w:rPr>
                <w:color w:val="1A2B22"/>
                <w:sz w:val="18"/>
                <w:szCs w:val="19"/>
              </w:rPr>
              <w:t>booked_count</w:t>
            </w:r>
            <w:proofErr w:type="spellEnd"/>
            <w:r>
              <w:rPr>
                <w:color w:val="1A2B22"/>
                <w:sz w:val="18"/>
                <w:szCs w:val="19"/>
              </w:rPr>
              <w:t xml:space="preserve"> increment.</w:t>
            </w:r>
          </w:p>
        </w:tc>
      </w:tr>
      <w:tr w:rsidR="00B059BA" w14:paraId="2E8BFE53"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0653318" w14:textId="77777777" w:rsidR="00B059BA" w:rsidRDefault="00B059BA" w:rsidP="00AB6FF0">
            <w:pPr>
              <w:spacing w:after="60" w:line="360" w:lineRule="auto"/>
              <w:jc w:val="both"/>
            </w:pPr>
            <w:proofErr w:type="spellStart"/>
            <w:r>
              <w:rPr>
                <w:color w:val="1A2B22"/>
                <w:sz w:val="18"/>
                <w:szCs w:val="19"/>
              </w:rPr>
              <w:t>order_reference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565F7B0" w14:textId="77777777" w:rsidR="00B059BA" w:rsidRDefault="00B059BA" w:rsidP="00AB6FF0">
            <w:pPr>
              <w:spacing w:after="60" w:line="360" w:lineRule="auto"/>
              <w:jc w:val="both"/>
            </w:pPr>
            <w:r>
              <w:rPr>
                <w:color w:val="1A2B22"/>
                <w:sz w:val="18"/>
                <w:szCs w:val="19"/>
              </w:rPr>
              <w:t>AK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DBD7DB" w14:textId="77777777" w:rsidR="00B059BA" w:rsidRDefault="00B059BA" w:rsidP="00AB6FF0">
            <w:pPr>
              <w:spacing w:after="60" w:line="360" w:lineRule="auto"/>
              <w:jc w:val="both"/>
            </w:pPr>
            <w:r>
              <w:rPr>
                <w:color w:val="1A2B22"/>
                <w:sz w:val="18"/>
                <w:szCs w:val="19"/>
              </w:rPr>
              <w:t>VARCHAR(30)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3F4B9E3" w14:textId="77777777" w:rsidR="00B059BA" w:rsidRDefault="00B059BA" w:rsidP="00AB6FF0">
            <w:pPr>
              <w:spacing w:after="60" w:line="360" w:lineRule="auto"/>
              <w:jc w:val="both"/>
            </w:pPr>
            <w:r>
              <w:rPr>
                <w:color w:val="1A2B22"/>
                <w:sz w:val="18"/>
                <w:szCs w:val="19"/>
              </w:rPr>
              <w:t>UNIQUE. Format: 'FL-YYYYMMDD-XXXX'.</w:t>
            </w:r>
          </w:p>
        </w:tc>
      </w:tr>
      <w:tr w:rsidR="00B059BA" w14:paraId="1061EE6A"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BA88D38" w14:textId="77777777" w:rsidR="00B059BA" w:rsidRDefault="00B059BA" w:rsidP="00AB6FF0">
            <w:pPr>
              <w:spacing w:after="60" w:line="360" w:lineRule="auto"/>
              <w:jc w:val="both"/>
            </w:pPr>
            <w:r>
              <w:rPr>
                <w:color w:val="1A2B22"/>
                <w:sz w:val="18"/>
                <w:szCs w:val="19"/>
              </w:rPr>
              <w:t>status</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C3E79BC"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3D0D35A" w14:textId="77777777" w:rsidR="00B059BA" w:rsidRDefault="00B059BA" w:rsidP="00AB6FF0">
            <w:pPr>
              <w:spacing w:after="60" w:line="360" w:lineRule="auto"/>
              <w:jc w:val="both"/>
            </w:pPr>
            <w:r>
              <w:rPr>
                <w:color w:val="1A2B22"/>
                <w:sz w:val="18"/>
                <w:szCs w:val="19"/>
              </w:rPr>
              <w:t>ENUM</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D48E410" w14:textId="77777777" w:rsidR="00B059BA" w:rsidRDefault="00B059BA" w:rsidP="00AB6FF0">
            <w:pPr>
              <w:spacing w:after="60" w:line="360" w:lineRule="auto"/>
              <w:jc w:val="both"/>
            </w:pPr>
            <w:r>
              <w:rPr>
                <w:color w:val="1A2B22"/>
                <w:sz w:val="18"/>
                <w:szCs w:val="19"/>
              </w:rPr>
              <w:t>Values: Pending, Paid, In Preparation, Ready, Out for Delivery, Delivered, Cancelled.</w:t>
            </w:r>
          </w:p>
        </w:tc>
      </w:tr>
      <w:tr w:rsidR="00B059BA" w14:paraId="4293C5F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8041F9E" w14:textId="77777777" w:rsidR="00B059BA" w:rsidRDefault="00B059BA" w:rsidP="00AB6FF0">
            <w:pPr>
              <w:spacing w:after="60" w:line="360" w:lineRule="auto"/>
              <w:jc w:val="both"/>
            </w:pPr>
            <w:proofErr w:type="spellStart"/>
            <w:r>
              <w:rPr>
                <w:color w:val="1A2B22"/>
                <w:sz w:val="18"/>
                <w:szCs w:val="19"/>
              </w:rPr>
              <w:t>total_amount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13DB255"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6EF6116" w14:textId="77777777" w:rsidR="00B059BA" w:rsidRDefault="00B059BA" w:rsidP="00AB6FF0">
            <w:pPr>
              <w:spacing w:after="60" w:line="360" w:lineRule="auto"/>
              <w:jc w:val="both"/>
            </w:pPr>
            <w:r>
              <w:rPr>
                <w:color w:val="1A2B22"/>
                <w:sz w:val="18"/>
                <w:szCs w:val="19"/>
              </w:rPr>
              <w:t>DECIMAL(10,2)</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86C6CBA" w14:textId="77777777" w:rsidR="00B059BA" w:rsidRDefault="00B059BA" w:rsidP="00AB6FF0">
            <w:pPr>
              <w:spacing w:after="60" w:line="360" w:lineRule="auto"/>
              <w:jc w:val="both"/>
            </w:pPr>
            <w:r>
              <w:rPr>
                <w:color w:val="1A2B22"/>
                <w:sz w:val="18"/>
                <w:szCs w:val="19"/>
              </w:rPr>
              <w:t xml:space="preserve">Server-computed from </w:t>
            </w:r>
            <w:proofErr w:type="spellStart"/>
            <w:r>
              <w:rPr>
                <w:color w:val="1A2B22"/>
                <w:sz w:val="18"/>
                <w:szCs w:val="19"/>
              </w:rPr>
              <w:t>OrderItems</w:t>
            </w:r>
            <w:proofErr w:type="spellEnd"/>
            <w:r>
              <w:rPr>
                <w:color w:val="1A2B22"/>
                <w:sz w:val="18"/>
                <w:szCs w:val="19"/>
              </w:rPr>
              <w:t xml:space="preserve"> + fees. NEVER from client. (MIT-06)</w:t>
            </w:r>
          </w:p>
        </w:tc>
      </w:tr>
      <w:tr w:rsidR="00B059BA" w14:paraId="1A11D370"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A1F00AE" w14:textId="77777777" w:rsidR="00B059BA" w:rsidRDefault="00B059BA" w:rsidP="00AB6FF0">
            <w:pPr>
              <w:spacing w:after="60" w:line="360" w:lineRule="auto"/>
              <w:jc w:val="both"/>
            </w:pPr>
            <w:proofErr w:type="spellStart"/>
            <w:r>
              <w:rPr>
                <w:color w:val="1A2B22"/>
                <w:sz w:val="18"/>
                <w:szCs w:val="19"/>
              </w:rPr>
              <w:t>created_at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269EC86"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4A3BE4D"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8C85FD8" w14:textId="77777777" w:rsidR="00B059BA" w:rsidRDefault="00B059BA" w:rsidP="00AB6FF0">
            <w:pPr>
              <w:spacing w:after="60" w:line="360" w:lineRule="auto"/>
              <w:jc w:val="both"/>
            </w:pPr>
            <w:r>
              <w:rPr>
                <w:color w:val="1A2B22"/>
                <w:sz w:val="18"/>
                <w:szCs w:val="19"/>
              </w:rPr>
              <w:t>Default CURRENT_TIMESTAMP.</w:t>
            </w:r>
          </w:p>
        </w:tc>
      </w:tr>
    </w:tbl>
    <w:p w14:paraId="38E92DBB" w14:textId="77777777" w:rsidR="00B059BA" w:rsidRDefault="00B059BA" w:rsidP="00B059BA">
      <w:pPr>
        <w:spacing w:before="60" w:after="120" w:line="360" w:lineRule="auto"/>
        <w:jc w:val="both"/>
      </w:pPr>
    </w:p>
    <w:p w14:paraId="648C21B1" w14:textId="77777777" w:rsidR="00B059BA" w:rsidRDefault="00B059BA" w:rsidP="00B059BA">
      <w:pPr>
        <w:pStyle w:val="Heading4"/>
        <w:spacing w:before="200" w:after="120" w:line="360" w:lineRule="auto"/>
        <w:jc w:val="both"/>
      </w:pPr>
      <w:bookmarkStart w:id="75" w:name="_Toc226831556"/>
      <w:bookmarkStart w:id="76" w:name="_Toc226840328"/>
      <w:r>
        <w:t xml:space="preserve">Entity 7: </w:t>
      </w:r>
      <w:proofErr w:type="spellStart"/>
      <w:r>
        <w:t>OrderItem</w:t>
      </w:r>
      <w:bookmarkEnd w:id="75"/>
      <w:bookmarkEnd w:id="76"/>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1CAFD705"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EF57D6E"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AD9E802"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4A68916"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33E61491"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14E31D15"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0D89437" w14:textId="77777777" w:rsidR="00B059BA" w:rsidRDefault="00B059BA" w:rsidP="00AB6FF0">
            <w:pPr>
              <w:spacing w:after="60" w:line="360" w:lineRule="auto"/>
              <w:jc w:val="both"/>
            </w:pPr>
            <w:proofErr w:type="spellStart"/>
            <w:r>
              <w:rPr>
                <w:color w:val="1A2B22"/>
                <w:sz w:val="18"/>
                <w:szCs w:val="19"/>
              </w:rPr>
              <w:t>item_id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FBABAB4"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9995220"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9F05B15" w14:textId="77777777" w:rsidR="00B059BA" w:rsidRDefault="00B059BA" w:rsidP="00AB6FF0">
            <w:pPr>
              <w:spacing w:after="60" w:line="360" w:lineRule="auto"/>
              <w:jc w:val="both"/>
            </w:pPr>
            <w:r>
              <w:rPr>
                <w:color w:val="1A2B22"/>
                <w:sz w:val="18"/>
                <w:szCs w:val="19"/>
              </w:rPr>
              <w:t>Auto-increment.</w:t>
            </w:r>
          </w:p>
        </w:tc>
      </w:tr>
      <w:tr w:rsidR="00B059BA" w14:paraId="72E72B17"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7DF6A32" w14:textId="77777777" w:rsidR="00B059BA" w:rsidRDefault="00B059BA" w:rsidP="00AB6FF0">
            <w:pPr>
              <w:spacing w:after="60" w:line="360" w:lineRule="auto"/>
              <w:jc w:val="both"/>
            </w:pPr>
            <w:proofErr w:type="spellStart"/>
            <w:r>
              <w:rPr>
                <w:color w:val="1A2B22"/>
                <w:sz w:val="18"/>
                <w:szCs w:val="19"/>
              </w:rPr>
              <w:t>order_id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0F9E984"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E802F45"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6A21407" w14:textId="77777777" w:rsidR="00B059BA" w:rsidRDefault="00B059BA" w:rsidP="00AB6FF0">
            <w:pPr>
              <w:spacing w:after="60" w:line="360" w:lineRule="auto"/>
              <w:jc w:val="both"/>
            </w:pPr>
            <w:r>
              <w:rPr>
                <w:color w:val="1A2B22"/>
                <w:sz w:val="18"/>
                <w:szCs w:val="19"/>
              </w:rPr>
              <w:t>References Order(</w:t>
            </w:r>
            <w:proofErr w:type="spellStart"/>
            <w:r>
              <w:rPr>
                <w:color w:val="1A2B22"/>
                <w:sz w:val="18"/>
                <w:szCs w:val="19"/>
              </w:rPr>
              <w:t>order_id</w:t>
            </w:r>
            <w:proofErr w:type="spellEnd"/>
            <w:r>
              <w:rPr>
                <w:color w:val="1A2B22"/>
                <w:sz w:val="18"/>
                <w:szCs w:val="19"/>
              </w:rPr>
              <w:t>). ON DELETE CASCADE.</w:t>
            </w:r>
          </w:p>
        </w:tc>
      </w:tr>
      <w:tr w:rsidR="00B059BA" w14:paraId="6ACEB16E"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96D1216" w14:textId="77777777" w:rsidR="00B059BA" w:rsidRDefault="00B059BA" w:rsidP="00AB6FF0">
            <w:pPr>
              <w:spacing w:after="60" w:line="360" w:lineRule="auto"/>
              <w:jc w:val="both"/>
            </w:pPr>
            <w:proofErr w:type="spellStart"/>
            <w:r>
              <w:rPr>
                <w:color w:val="1A2B22"/>
                <w:sz w:val="18"/>
                <w:szCs w:val="19"/>
              </w:rPr>
              <w:t>product_id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85B8BDD"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B118E20"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B865097" w14:textId="77777777" w:rsidR="00B059BA" w:rsidRDefault="00B059BA" w:rsidP="00AB6FF0">
            <w:pPr>
              <w:spacing w:after="60" w:line="360" w:lineRule="auto"/>
              <w:jc w:val="both"/>
            </w:pPr>
            <w:r>
              <w:rPr>
                <w:color w:val="1A2B22"/>
                <w:sz w:val="18"/>
                <w:szCs w:val="19"/>
              </w:rPr>
              <w:t>References Product(</w:t>
            </w:r>
            <w:proofErr w:type="spellStart"/>
            <w:r>
              <w:rPr>
                <w:color w:val="1A2B22"/>
                <w:sz w:val="18"/>
                <w:szCs w:val="19"/>
              </w:rPr>
              <w:t>product_id</w:t>
            </w:r>
            <w:proofErr w:type="spellEnd"/>
            <w:r>
              <w:rPr>
                <w:color w:val="1A2B22"/>
                <w:sz w:val="18"/>
                <w:szCs w:val="19"/>
              </w:rPr>
              <w:t>).</w:t>
            </w:r>
          </w:p>
        </w:tc>
      </w:tr>
      <w:tr w:rsidR="00B059BA" w14:paraId="1D3A82A1"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679BD7A" w14:textId="77777777" w:rsidR="00B059BA" w:rsidRDefault="00B059BA" w:rsidP="00AB6FF0">
            <w:pPr>
              <w:spacing w:after="60" w:line="360" w:lineRule="auto"/>
              <w:jc w:val="both"/>
            </w:pPr>
            <w:r>
              <w:rPr>
                <w:color w:val="1A2B22"/>
                <w:sz w:val="18"/>
                <w:szCs w:val="19"/>
              </w:rPr>
              <w:t>quantity</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766B62E"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A67D9C8"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D1A83AF" w14:textId="77777777" w:rsidR="00B059BA" w:rsidRDefault="00B059BA" w:rsidP="00AB6FF0">
            <w:pPr>
              <w:spacing w:after="60" w:line="360" w:lineRule="auto"/>
              <w:jc w:val="both"/>
            </w:pPr>
            <w:r>
              <w:rPr>
                <w:color w:val="1A2B22"/>
                <w:sz w:val="18"/>
                <w:szCs w:val="19"/>
              </w:rPr>
              <w:t>NOT NULL. &gt;= 1.</w:t>
            </w:r>
          </w:p>
        </w:tc>
      </w:tr>
      <w:tr w:rsidR="00B059BA" w14:paraId="13C0C9D2"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8B21AD9" w14:textId="77777777" w:rsidR="00B059BA" w:rsidRDefault="00B059BA" w:rsidP="00AB6FF0">
            <w:pPr>
              <w:spacing w:after="60" w:line="360" w:lineRule="auto"/>
              <w:jc w:val="both"/>
            </w:pPr>
            <w:proofErr w:type="spellStart"/>
            <w:r>
              <w:rPr>
                <w:color w:val="1A2B22"/>
                <w:sz w:val="18"/>
                <w:szCs w:val="19"/>
              </w:rPr>
              <w:t>unit_price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3BCF829"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3890400" w14:textId="77777777" w:rsidR="00B059BA" w:rsidRDefault="00B059BA" w:rsidP="00AB6FF0">
            <w:pPr>
              <w:spacing w:after="60" w:line="360" w:lineRule="auto"/>
              <w:jc w:val="both"/>
            </w:pPr>
            <w:r>
              <w:rPr>
                <w:color w:val="1A2B22"/>
                <w:sz w:val="18"/>
                <w:szCs w:val="19"/>
              </w:rPr>
              <w:t>DECIMAL(10,2)</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A6B5C4D" w14:textId="77777777" w:rsidR="00B059BA" w:rsidRDefault="00B059BA" w:rsidP="00AB6FF0">
            <w:pPr>
              <w:spacing w:after="60" w:line="360" w:lineRule="auto"/>
              <w:jc w:val="both"/>
            </w:pPr>
            <w:r>
              <w:rPr>
                <w:color w:val="1A2B22"/>
                <w:sz w:val="18"/>
                <w:szCs w:val="19"/>
              </w:rPr>
              <w:t xml:space="preserve">Server-fetched from </w:t>
            </w:r>
            <w:proofErr w:type="spellStart"/>
            <w:r>
              <w:rPr>
                <w:color w:val="1A2B22"/>
                <w:sz w:val="18"/>
                <w:szCs w:val="19"/>
              </w:rPr>
              <w:t>Product.price</w:t>
            </w:r>
            <w:proofErr w:type="spellEnd"/>
            <w:r>
              <w:rPr>
                <w:color w:val="1A2B22"/>
                <w:sz w:val="18"/>
                <w:szCs w:val="19"/>
              </w:rPr>
              <w:t xml:space="preserve"> at checkout time. NEVER from client. (MIT-06)</w:t>
            </w:r>
          </w:p>
        </w:tc>
      </w:tr>
    </w:tbl>
    <w:p w14:paraId="660B3A94" w14:textId="77777777" w:rsidR="00B059BA" w:rsidRDefault="00B059BA" w:rsidP="00B059BA">
      <w:pPr>
        <w:spacing w:before="60" w:after="120" w:line="360" w:lineRule="auto"/>
        <w:jc w:val="both"/>
      </w:pPr>
    </w:p>
    <w:p w14:paraId="57D32FEF" w14:textId="77777777" w:rsidR="00B059BA" w:rsidRDefault="00B059BA" w:rsidP="00B059BA">
      <w:pPr>
        <w:pStyle w:val="Heading4"/>
        <w:spacing w:before="200" w:after="120" w:line="360" w:lineRule="auto"/>
        <w:jc w:val="both"/>
      </w:pPr>
      <w:bookmarkStart w:id="77" w:name="_Toc226831557"/>
      <w:bookmarkStart w:id="78" w:name="_Toc226840329"/>
      <w:r>
        <w:t>Entity 8: Product</w:t>
      </w:r>
      <w:bookmarkEnd w:id="77"/>
      <w:bookmarkEnd w:id="7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3BFC5F9F"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BE2BA71"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41759FE"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EE4300E"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3144735"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5AD8B67D"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BED2669" w14:textId="77777777" w:rsidR="00B059BA" w:rsidRDefault="00B059BA" w:rsidP="00AB6FF0">
            <w:pPr>
              <w:spacing w:after="60" w:line="360" w:lineRule="auto"/>
              <w:jc w:val="both"/>
            </w:pPr>
            <w:proofErr w:type="spellStart"/>
            <w:r>
              <w:rPr>
                <w:color w:val="1A2B22"/>
                <w:sz w:val="18"/>
                <w:szCs w:val="19"/>
              </w:rPr>
              <w:t>product_id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E77E36"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2E19EF4"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49BDF77" w14:textId="77777777" w:rsidR="00B059BA" w:rsidRDefault="00B059BA" w:rsidP="00AB6FF0">
            <w:pPr>
              <w:spacing w:after="60" w:line="360" w:lineRule="auto"/>
              <w:jc w:val="both"/>
            </w:pPr>
            <w:r>
              <w:rPr>
                <w:color w:val="1A2B22"/>
                <w:sz w:val="18"/>
                <w:szCs w:val="19"/>
              </w:rPr>
              <w:t>Auto-increment.</w:t>
            </w:r>
          </w:p>
        </w:tc>
      </w:tr>
      <w:tr w:rsidR="00B059BA" w14:paraId="648B7326"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6DDC695" w14:textId="77777777" w:rsidR="00B059BA" w:rsidRDefault="00B059BA" w:rsidP="00AB6FF0">
            <w:pPr>
              <w:spacing w:after="60" w:line="360" w:lineRule="auto"/>
              <w:jc w:val="both"/>
            </w:pPr>
            <w:proofErr w:type="spellStart"/>
            <w:r>
              <w:rPr>
                <w:color w:val="1A2B22"/>
                <w:sz w:val="18"/>
                <w:szCs w:val="19"/>
              </w:rPr>
              <w:lastRenderedPageBreak/>
              <w:t>sku</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5180E8E" w14:textId="77777777" w:rsidR="00B059BA" w:rsidRDefault="00B059BA" w:rsidP="00AB6FF0">
            <w:pPr>
              <w:spacing w:after="60" w:line="360" w:lineRule="auto"/>
              <w:jc w:val="both"/>
            </w:pPr>
            <w:r>
              <w:rPr>
                <w:color w:val="1A2B22"/>
                <w:sz w:val="18"/>
                <w:szCs w:val="19"/>
              </w:rPr>
              <w:t>AK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6F341EA" w14:textId="77777777" w:rsidR="00B059BA" w:rsidRDefault="00B059BA" w:rsidP="00AB6FF0">
            <w:pPr>
              <w:spacing w:after="60" w:line="360" w:lineRule="auto"/>
              <w:jc w:val="both"/>
            </w:pPr>
            <w:r>
              <w:rPr>
                <w:color w:val="1A2B22"/>
                <w:sz w:val="18"/>
                <w:szCs w:val="19"/>
              </w:rPr>
              <w:t>VARCHAR(50)</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D349029" w14:textId="77777777" w:rsidR="00B059BA" w:rsidRDefault="00B059BA" w:rsidP="00AB6FF0">
            <w:pPr>
              <w:spacing w:after="60" w:line="360" w:lineRule="auto"/>
              <w:jc w:val="both"/>
            </w:pPr>
            <w:r>
              <w:rPr>
                <w:color w:val="1A2B22"/>
                <w:sz w:val="18"/>
                <w:szCs w:val="19"/>
              </w:rPr>
              <w:t>UNIQUE. Stock Keeping Unit.</w:t>
            </w:r>
          </w:p>
        </w:tc>
      </w:tr>
      <w:tr w:rsidR="00B059BA" w14:paraId="78B1C4F3"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4CD5531" w14:textId="77777777" w:rsidR="00B059BA" w:rsidRDefault="00B059BA" w:rsidP="00AB6FF0">
            <w:pPr>
              <w:spacing w:after="60" w:line="360" w:lineRule="auto"/>
              <w:jc w:val="both"/>
            </w:pPr>
            <w:r>
              <w:rPr>
                <w:color w:val="1A2B22"/>
                <w:sz w:val="18"/>
                <w:szCs w:val="19"/>
              </w:rPr>
              <w:t>name</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44A1137"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88351B6" w14:textId="77777777" w:rsidR="00B059BA" w:rsidRDefault="00B059BA" w:rsidP="00AB6FF0">
            <w:pPr>
              <w:spacing w:after="60" w:line="360" w:lineRule="auto"/>
              <w:jc w:val="both"/>
            </w:pPr>
            <w:r>
              <w:rPr>
                <w:color w:val="1A2B22"/>
                <w:sz w:val="18"/>
                <w:szCs w:val="19"/>
              </w:rPr>
              <w:t>VARCHAR(150)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0E267B8" w14:textId="77777777" w:rsidR="00B059BA" w:rsidRDefault="00B059BA" w:rsidP="00AB6FF0">
            <w:pPr>
              <w:spacing w:after="60" w:line="360" w:lineRule="auto"/>
              <w:jc w:val="both"/>
            </w:pPr>
            <w:r>
              <w:rPr>
                <w:color w:val="1A2B22"/>
                <w:sz w:val="18"/>
                <w:szCs w:val="19"/>
              </w:rPr>
              <w:t>NOT NULL.</w:t>
            </w:r>
          </w:p>
        </w:tc>
      </w:tr>
      <w:tr w:rsidR="00B059BA" w14:paraId="0879CF69"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6DD8694" w14:textId="77777777" w:rsidR="00B059BA" w:rsidRDefault="00B059BA" w:rsidP="00AB6FF0">
            <w:pPr>
              <w:spacing w:after="60" w:line="360" w:lineRule="auto"/>
              <w:jc w:val="both"/>
            </w:pPr>
            <w:r>
              <w:rPr>
                <w:color w:val="1A2B22"/>
                <w:sz w:val="18"/>
                <w:szCs w:val="19"/>
              </w:rPr>
              <w:t>description</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B80AF9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2DDD753" w14:textId="77777777" w:rsidR="00B059BA" w:rsidRDefault="00B059BA" w:rsidP="00AB6FF0">
            <w:pPr>
              <w:spacing w:after="60" w:line="360" w:lineRule="auto"/>
              <w:jc w:val="both"/>
            </w:pPr>
            <w:r>
              <w:rPr>
                <w:color w:val="1A2B22"/>
                <w:sz w:val="18"/>
                <w:szCs w:val="19"/>
              </w:rPr>
              <w:t>TEXT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39A7B51" w14:textId="77777777" w:rsidR="00B059BA" w:rsidRDefault="00B059BA" w:rsidP="00AB6FF0">
            <w:pPr>
              <w:spacing w:after="60" w:line="360" w:lineRule="auto"/>
              <w:jc w:val="both"/>
            </w:pPr>
            <w:r>
              <w:rPr>
                <w:color w:val="1A2B22"/>
                <w:sz w:val="18"/>
                <w:szCs w:val="19"/>
              </w:rPr>
              <w:t>Rich text product description.</w:t>
            </w:r>
          </w:p>
        </w:tc>
      </w:tr>
      <w:tr w:rsidR="00B059BA" w14:paraId="0E12F315"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416A1B9" w14:textId="77777777" w:rsidR="00B059BA" w:rsidRDefault="00B059BA" w:rsidP="00AB6FF0">
            <w:pPr>
              <w:spacing w:after="60" w:line="360" w:lineRule="auto"/>
              <w:jc w:val="both"/>
            </w:pPr>
            <w:r>
              <w:rPr>
                <w:color w:val="1A2B22"/>
                <w:sz w:val="18"/>
                <w:szCs w:val="19"/>
              </w:rPr>
              <w:t>price</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34700FD"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5FDA807" w14:textId="77777777" w:rsidR="00B059BA" w:rsidRDefault="00B059BA" w:rsidP="00AB6FF0">
            <w:pPr>
              <w:spacing w:after="60" w:line="360" w:lineRule="auto"/>
              <w:jc w:val="both"/>
            </w:pPr>
            <w:r>
              <w:rPr>
                <w:color w:val="1A2B22"/>
                <w:sz w:val="18"/>
                <w:szCs w:val="19"/>
              </w:rPr>
              <w:t>DECIMAL(10,2)</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F23DE46" w14:textId="77777777" w:rsidR="00B059BA" w:rsidRDefault="00B059BA" w:rsidP="00AB6FF0">
            <w:pPr>
              <w:spacing w:after="60" w:line="360" w:lineRule="auto"/>
              <w:jc w:val="both"/>
            </w:pPr>
            <w:r>
              <w:rPr>
                <w:color w:val="1A2B22"/>
                <w:sz w:val="18"/>
                <w:szCs w:val="19"/>
              </w:rPr>
              <w:t>Server-authoritative price — the ONLY trusted source. (MIT-06)</w:t>
            </w:r>
          </w:p>
        </w:tc>
      </w:tr>
      <w:tr w:rsidR="00B059BA" w14:paraId="0A818E9C"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8042355" w14:textId="77777777" w:rsidR="00B059BA" w:rsidRDefault="00B059BA" w:rsidP="00AB6FF0">
            <w:pPr>
              <w:spacing w:after="60" w:line="360" w:lineRule="auto"/>
              <w:jc w:val="both"/>
            </w:pPr>
            <w:proofErr w:type="spellStart"/>
            <w:r>
              <w:rPr>
                <w:color w:val="1A2B22"/>
                <w:sz w:val="18"/>
                <w:szCs w:val="19"/>
              </w:rPr>
              <w:t>stock_quantity</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1CC17EC"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DBE7A5F"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F696CD8" w14:textId="77777777" w:rsidR="00B059BA" w:rsidRDefault="00B059BA" w:rsidP="00AB6FF0">
            <w:pPr>
              <w:spacing w:after="60" w:line="360" w:lineRule="auto"/>
              <w:jc w:val="both"/>
            </w:pPr>
            <w:r>
              <w:rPr>
                <w:color w:val="1A2B22"/>
                <w:sz w:val="18"/>
                <w:szCs w:val="19"/>
              </w:rPr>
              <w:t>NOT NULL. Default 0.</w:t>
            </w:r>
          </w:p>
        </w:tc>
      </w:tr>
      <w:tr w:rsidR="00B059BA" w14:paraId="16C8110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748BF21" w14:textId="77777777" w:rsidR="00B059BA" w:rsidRDefault="00B059BA" w:rsidP="00AB6FF0">
            <w:pPr>
              <w:spacing w:after="60" w:line="360" w:lineRule="auto"/>
              <w:jc w:val="both"/>
            </w:pPr>
            <w:proofErr w:type="spellStart"/>
            <w:r>
              <w:rPr>
                <w:color w:val="1A2B22"/>
                <w:sz w:val="18"/>
                <w:szCs w:val="19"/>
              </w:rPr>
              <w:t>is_active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CD92144"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0DE0419" w14:textId="77777777" w:rsidR="00B059BA" w:rsidRDefault="00B059BA" w:rsidP="00AB6FF0">
            <w:pPr>
              <w:spacing w:after="60" w:line="360" w:lineRule="auto"/>
              <w:jc w:val="both"/>
            </w:pPr>
            <w:r>
              <w:rPr>
                <w:color w:val="1A2B22"/>
                <w:sz w:val="18"/>
                <w:szCs w:val="19"/>
              </w:rPr>
              <w:t>BOOL</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04FF71F" w14:textId="77777777" w:rsidR="00B059BA" w:rsidRDefault="00B059BA" w:rsidP="00AB6FF0">
            <w:pPr>
              <w:spacing w:after="60" w:line="360" w:lineRule="auto"/>
              <w:jc w:val="both"/>
            </w:pPr>
            <w:r>
              <w:rPr>
                <w:color w:val="1A2B22"/>
                <w:sz w:val="18"/>
                <w:szCs w:val="19"/>
              </w:rPr>
              <w:t>Default TRUE. Set FALSE to deactivate without deletion.</w:t>
            </w:r>
          </w:p>
        </w:tc>
      </w:tr>
    </w:tbl>
    <w:p w14:paraId="14428FFE" w14:textId="77777777" w:rsidR="00B059BA" w:rsidRDefault="00B059BA" w:rsidP="00B059BA">
      <w:pPr>
        <w:spacing w:before="60" w:after="120" w:line="360" w:lineRule="auto"/>
        <w:jc w:val="both"/>
      </w:pPr>
    </w:p>
    <w:p w14:paraId="589ABF92" w14:textId="77777777" w:rsidR="00B059BA" w:rsidRDefault="00B059BA" w:rsidP="00B059BA">
      <w:pPr>
        <w:pStyle w:val="Heading4"/>
        <w:spacing w:before="200" w:after="120" w:line="360" w:lineRule="auto"/>
        <w:jc w:val="both"/>
      </w:pPr>
      <w:bookmarkStart w:id="79" w:name="_Toc226831558"/>
      <w:bookmarkStart w:id="80" w:name="_Toc226840330"/>
      <w:r>
        <w:t>Entity 9: Payment</w:t>
      </w:r>
      <w:bookmarkEnd w:id="79"/>
      <w:bookmarkEnd w:id="8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1700"/>
        <w:gridCol w:w="4560"/>
      </w:tblGrid>
      <w:tr w:rsidR="00B059BA" w14:paraId="27287F1E" w14:textId="77777777" w:rsidTr="00AB6FF0">
        <w:trPr>
          <w:jc w:val="center"/>
        </w:trPr>
        <w:tc>
          <w:tcPr>
            <w:tcW w:w="24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43B42E32" w14:textId="77777777" w:rsidR="00B059BA" w:rsidRPr="00F054D9" w:rsidRDefault="00B059BA" w:rsidP="00AB6FF0">
            <w:pPr>
              <w:spacing w:after="60" w:line="360" w:lineRule="auto"/>
              <w:jc w:val="both"/>
            </w:pPr>
            <w:r w:rsidRPr="00F054D9">
              <w:rPr>
                <w:b/>
                <w:bCs/>
                <w:sz w:val="18"/>
                <w:szCs w:val="20"/>
              </w:rPr>
              <w:t>Attribute</w:t>
            </w:r>
          </w:p>
        </w:tc>
        <w:tc>
          <w:tcPr>
            <w:tcW w:w="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25CFE44" w14:textId="77777777" w:rsidR="00B059BA" w:rsidRPr="00F054D9" w:rsidRDefault="00B059BA" w:rsidP="00AB6FF0">
            <w:pPr>
              <w:spacing w:after="60" w:line="360" w:lineRule="auto"/>
              <w:jc w:val="both"/>
            </w:pPr>
            <w:r w:rsidRPr="00F054D9">
              <w:rPr>
                <w:b/>
                <w:bCs/>
                <w:sz w:val="18"/>
                <w:szCs w:val="20"/>
              </w:rPr>
              <w:t>Key</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4936931" w14:textId="77777777" w:rsidR="00B059BA" w:rsidRPr="00F054D9" w:rsidRDefault="00B059BA" w:rsidP="00AB6FF0">
            <w:pPr>
              <w:spacing w:after="60" w:line="360" w:lineRule="auto"/>
              <w:jc w:val="both"/>
            </w:pPr>
            <w:r w:rsidRPr="00F054D9">
              <w:rPr>
                <w:b/>
                <w:bCs/>
                <w:sz w:val="18"/>
                <w:szCs w:val="20"/>
              </w:rPr>
              <w:t>Data Type</w:t>
            </w:r>
          </w:p>
        </w:tc>
        <w:tc>
          <w:tcPr>
            <w:tcW w:w="456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56376B9E" w14:textId="77777777" w:rsidR="00B059BA" w:rsidRPr="00F054D9" w:rsidRDefault="00B059BA" w:rsidP="00AB6FF0">
            <w:pPr>
              <w:spacing w:after="60" w:line="360" w:lineRule="auto"/>
              <w:jc w:val="both"/>
            </w:pPr>
            <w:r w:rsidRPr="00F054D9">
              <w:rPr>
                <w:b/>
                <w:bCs/>
                <w:sz w:val="18"/>
                <w:szCs w:val="20"/>
              </w:rPr>
              <w:t>Constraints &amp; Security Notes</w:t>
            </w:r>
          </w:p>
        </w:tc>
      </w:tr>
      <w:tr w:rsidR="00B059BA" w14:paraId="27EC2C6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7A158E5" w14:textId="77777777" w:rsidR="00B059BA" w:rsidRDefault="00B059BA" w:rsidP="00AB6FF0">
            <w:pPr>
              <w:spacing w:after="60" w:line="360" w:lineRule="auto"/>
              <w:jc w:val="both"/>
            </w:pPr>
            <w:proofErr w:type="spellStart"/>
            <w:r>
              <w:rPr>
                <w:color w:val="1A2B22"/>
                <w:sz w:val="18"/>
                <w:szCs w:val="19"/>
              </w:rPr>
              <w:t>payment_id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3DC2F77" w14:textId="77777777" w:rsidR="00B059BA" w:rsidRDefault="00B059BA" w:rsidP="00AB6FF0">
            <w:pPr>
              <w:spacing w:after="60" w:line="360" w:lineRule="auto"/>
              <w:jc w:val="both"/>
            </w:pPr>
            <w:r>
              <w:rPr>
                <w:color w:val="1A2B22"/>
                <w:sz w:val="18"/>
                <w:szCs w:val="19"/>
              </w:rPr>
              <w:t>PK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115E61D"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029A002" w14:textId="77777777" w:rsidR="00B059BA" w:rsidRPr="008639BC" w:rsidRDefault="00B059BA" w:rsidP="00AB6FF0">
            <w:pPr>
              <w:spacing w:after="60" w:line="360" w:lineRule="auto"/>
              <w:jc w:val="both"/>
            </w:pPr>
            <w:r>
              <w:rPr>
                <w:color w:val="1A2B22"/>
                <w:sz w:val="18"/>
                <w:szCs w:val="19"/>
              </w:rPr>
              <w:t>Auto-increment</w:t>
            </w:r>
            <w:r w:rsidRPr="00BF1930">
              <w:rPr>
                <w:color w:val="1A2B22"/>
                <w:sz w:val="18"/>
                <w:szCs w:val="19"/>
              </w:rPr>
              <w:t>, NOT NULL</w:t>
            </w:r>
            <w:r>
              <w:rPr>
                <w:color w:val="1A2B22"/>
                <w:sz w:val="18"/>
                <w:szCs w:val="19"/>
              </w:rPr>
              <w:t>.</w:t>
            </w:r>
          </w:p>
        </w:tc>
      </w:tr>
      <w:tr w:rsidR="00B059BA" w14:paraId="6B108EE5"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A70C77C" w14:textId="77777777" w:rsidR="00B059BA" w:rsidRDefault="00B059BA" w:rsidP="00AB6FF0">
            <w:pPr>
              <w:spacing w:after="60" w:line="360" w:lineRule="auto"/>
              <w:jc w:val="both"/>
            </w:pPr>
            <w:proofErr w:type="spellStart"/>
            <w:r>
              <w:rPr>
                <w:color w:val="1A2B22"/>
                <w:sz w:val="18"/>
                <w:szCs w:val="19"/>
              </w:rPr>
              <w:t>order_id</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3A1A5E1" w14:textId="77777777" w:rsidR="00B059BA" w:rsidRDefault="00B059BA" w:rsidP="00AB6FF0">
            <w:pPr>
              <w:spacing w:after="60" w:line="360" w:lineRule="auto"/>
              <w:jc w:val="both"/>
            </w:pPr>
            <w:r>
              <w:rPr>
                <w:color w:val="1A2B22"/>
                <w:sz w:val="18"/>
                <w:szCs w:val="19"/>
              </w:rPr>
              <w:t>FK</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B658DAB" w14:textId="77777777" w:rsidR="00B059BA" w:rsidRDefault="00B059BA" w:rsidP="00AB6FF0">
            <w:pPr>
              <w:spacing w:after="60" w:line="360" w:lineRule="auto"/>
              <w:jc w:val="both"/>
            </w:pPr>
            <w:r>
              <w:rPr>
                <w:color w:val="1A2B22"/>
                <w:sz w:val="18"/>
                <w:szCs w:val="19"/>
              </w:rPr>
              <w:t>INT</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1F8A64B" w14:textId="77777777" w:rsidR="00B059BA" w:rsidRPr="00CA3903" w:rsidRDefault="00B059BA" w:rsidP="00AB6FF0">
            <w:pPr>
              <w:spacing w:after="60" w:line="360" w:lineRule="auto"/>
              <w:jc w:val="both"/>
            </w:pPr>
            <w:r w:rsidRPr="00CA3903">
              <w:rPr>
                <w:color w:val="1A2B22"/>
                <w:sz w:val="18"/>
                <w:szCs w:val="19"/>
              </w:rPr>
              <w:t>References Order(</w:t>
            </w:r>
            <w:proofErr w:type="spellStart"/>
            <w:r w:rsidRPr="00CA3903">
              <w:rPr>
                <w:color w:val="1A2B22"/>
                <w:sz w:val="18"/>
                <w:szCs w:val="19"/>
              </w:rPr>
              <w:t>order_id</w:t>
            </w:r>
            <w:proofErr w:type="spellEnd"/>
            <w:r w:rsidRPr="00CA3903">
              <w:rPr>
                <w:color w:val="1A2B22"/>
                <w:sz w:val="18"/>
                <w:szCs w:val="19"/>
              </w:rPr>
              <w:t>). UNIQUE, NOT NULL. Enforces 1:1 relationship.</w:t>
            </w:r>
          </w:p>
        </w:tc>
      </w:tr>
      <w:tr w:rsidR="00B059BA" w14:paraId="17D319A2"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546C692" w14:textId="77777777" w:rsidR="00B059BA" w:rsidRDefault="00B059BA" w:rsidP="00AB6FF0">
            <w:pPr>
              <w:spacing w:after="60" w:line="360" w:lineRule="auto"/>
              <w:jc w:val="both"/>
            </w:pPr>
            <w:proofErr w:type="spellStart"/>
            <w:r>
              <w:rPr>
                <w:color w:val="1A2B22"/>
                <w:sz w:val="18"/>
                <w:szCs w:val="19"/>
              </w:rPr>
              <w:t>transaction_ref</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73CD815" w14:textId="77777777" w:rsidR="00B059BA" w:rsidRDefault="00B059BA" w:rsidP="00AB6FF0">
            <w:pPr>
              <w:spacing w:after="60" w:line="360" w:lineRule="auto"/>
              <w:jc w:val="both"/>
            </w:pPr>
            <w:r>
              <w:rPr>
                <w:color w:val="1A2B22"/>
                <w:sz w:val="18"/>
                <w:szCs w:val="19"/>
              </w:rPr>
              <w:t>AK</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43A8003" w14:textId="77777777" w:rsidR="00B059BA" w:rsidRDefault="00B059BA" w:rsidP="00AB6FF0">
            <w:pPr>
              <w:spacing w:after="60" w:line="360" w:lineRule="auto"/>
              <w:jc w:val="both"/>
            </w:pPr>
            <w:r>
              <w:rPr>
                <w:color w:val="1A2B22"/>
                <w:sz w:val="18"/>
                <w:szCs w:val="19"/>
              </w:rPr>
              <w:t>VARCHAR(100)</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34DB986" w14:textId="77777777" w:rsidR="00B059BA" w:rsidRPr="00CA3903" w:rsidRDefault="00B059BA" w:rsidP="00AB6FF0">
            <w:pPr>
              <w:spacing w:after="60" w:line="360" w:lineRule="auto"/>
              <w:jc w:val="both"/>
            </w:pPr>
            <w:r w:rsidRPr="00CA3903">
              <w:rPr>
                <w:color w:val="1A2B22"/>
                <w:sz w:val="18"/>
                <w:szCs w:val="19"/>
              </w:rPr>
              <w:t>UNIQUE. Gateway-assigned transaction reference.</w:t>
            </w:r>
          </w:p>
        </w:tc>
      </w:tr>
      <w:tr w:rsidR="00B059BA" w14:paraId="0E95037D"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88B0810" w14:textId="77777777" w:rsidR="00B059BA" w:rsidRDefault="00B059BA" w:rsidP="00AB6FF0">
            <w:pPr>
              <w:spacing w:after="60" w:line="360" w:lineRule="auto"/>
              <w:jc w:val="both"/>
            </w:pPr>
            <w:r>
              <w:rPr>
                <w:color w:val="1A2B22"/>
                <w:sz w:val="18"/>
                <w:szCs w:val="19"/>
              </w:rPr>
              <w:t>amount</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8C107BC"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0527A70" w14:textId="77777777" w:rsidR="00B059BA" w:rsidRDefault="00B059BA" w:rsidP="00AB6FF0">
            <w:pPr>
              <w:spacing w:after="60" w:line="360" w:lineRule="auto"/>
              <w:jc w:val="both"/>
            </w:pPr>
            <w:r>
              <w:rPr>
                <w:color w:val="1A2B22"/>
                <w:sz w:val="18"/>
                <w:szCs w:val="19"/>
              </w:rPr>
              <w:t>DECIMAL(10,2)</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72FC493" w14:textId="77777777" w:rsidR="00B059BA" w:rsidRPr="00CA3903" w:rsidRDefault="00B059BA" w:rsidP="00AB6FF0">
            <w:pPr>
              <w:spacing w:after="60" w:line="360" w:lineRule="auto"/>
              <w:jc w:val="both"/>
            </w:pPr>
            <w:r w:rsidRPr="00CA3903">
              <w:rPr>
                <w:color w:val="1A2B22"/>
                <w:sz w:val="18"/>
                <w:szCs w:val="19"/>
              </w:rPr>
              <w:t xml:space="preserve">Must match </w:t>
            </w:r>
            <w:proofErr w:type="spellStart"/>
            <w:r w:rsidRPr="00CA3903">
              <w:rPr>
                <w:color w:val="1A2B22"/>
                <w:sz w:val="18"/>
                <w:szCs w:val="19"/>
              </w:rPr>
              <w:t>Order.total_amount</w:t>
            </w:r>
            <w:proofErr w:type="spellEnd"/>
            <w:r w:rsidRPr="00CA3903">
              <w:rPr>
                <w:color w:val="1A2B22"/>
                <w:sz w:val="18"/>
                <w:szCs w:val="19"/>
              </w:rPr>
              <w:t xml:space="preserve"> before order is marked Paid. (MIT-07)</w:t>
            </w:r>
          </w:p>
        </w:tc>
      </w:tr>
      <w:tr w:rsidR="00B059BA" w14:paraId="007236BB"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5B37BD9" w14:textId="77777777" w:rsidR="00B059BA" w:rsidRDefault="00B059BA" w:rsidP="00AB6FF0">
            <w:pPr>
              <w:spacing w:after="60" w:line="360" w:lineRule="auto"/>
              <w:jc w:val="both"/>
            </w:pPr>
            <w:r>
              <w:rPr>
                <w:color w:val="1A2B22"/>
                <w:sz w:val="18"/>
                <w:szCs w:val="19"/>
              </w:rPr>
              <w:t>method</w:t>
            </w:r>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1A2F877"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422D5C1" w14:textId="77777777" w:rsidR="00B059BA" w:rsidRDefault="00B059BA" w:rsidP="00AB6FF0">
            <w:pPr>
              <w:spacing w:after="60" w:line="360" w:lineRule="auto"/>
              <w:jc w:val="both"/>
            </w:pPr>
            <w:r>
              <w:rPr>
                <w:color w:val="1A2B22"/>
                <w:sz w:val="18"/>
                <w:szCs w:val="19"/>
              </w:rPr>
              <w:t>ENUM</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76F35DC" w14:textId="77777777" w:rsidR="00B059BA" w:rsidRDefault="00B059BA" w:rsidP="00AB6FF0">
            <w:pPr>
              <w:spacing w:after="60" w:line="360" w:lineRule="auto"/>
              <w:jc w:val="both"/>
            </w:pPr>
            <w:r>
              <w:rPr>
                <w:color w:val="1A2B22"/>
                <w:sz w:val="18"/>
                <w:szCs w:val="19"/>
              </w:rPr>
              <w:t xml:space="preserve">Values: </w:t>
            </w:r>
            <w:proofErr w:type="spellStart"/>
            <w:r>
              <w:rPr>
                <w:color w:val="1A2B22"/>
                <w:sz w:val="18"/>
                <w:szCs w:val="19"/>
              </w:rPr>
              <w:t>CreditCard</w:t>
            </w:r>
            <w:proofErr w:type="spellEnd"/>
            <w:r>
              <w:rPr>
                <w:color w:val="1A2B22"/>
                <w:sz w:val="18"/>
                <w:szCs w:val="19"/>
              </w:rPr>
              <w:t xml:space="preserve">, Mada, </w:t>
            </w:r>
            <w:proofErr w:type="spellStart"/>
            <w:r>
              <w:rPr>
                <w:color w:val="1A2B22"/>
                <w:sz w:val="18"/>
                <w:szCs w:val="19"/>
              </w:rPr>
              <w:t>ApplePay</w:t>
            </w:r>
            <w:proofErr w:type="spellEnd"/>
            <w:r>
              <w:rPr>
                <w:color w:val="1A2B22"/>
                <w:sz w:val="18"/>
                <w:szCs w:val="19"/>
              </w:rPr>
              <w:t>.</w:t>
            </w:r>
          </w:p>
        </w:tc>
      </w:tr>
      <w:tr w:rsidR="00B059BA" w14:paraId="7EC1DB00"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8AA5683" w14:textId="77777777" w:rsidR="00B059BA" w:rsidRDefault="00B059BA" w:rsidP="00AB6FF0">
            <w:pPr>
              <w:spacing w:after="60" w:line="360" w:lineRule="auto"/>
              <w:jc w:val="both"/>
            </w:pPr>
            <w:r>
              <w:rPr>
                <w:color w:val="1A2B22"/>
                <w:sz w:val="18"/>
                <w:szCs w:val="19"/>
              </w:rPr>
              <w:t>status</w:t>
            </w:r>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9C5AA5E"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F25C818" w14:textId="77777777" w:rsidR="00B059BA" w:rsidRDefault="00B059BA" w:rsidP="00AB6FF0">
            <w:pPr>
              <w:spacing w:after="60" w:line="360" w:lineRule="auto"/>
              <w:jc w:val="both"/>
            </w:pPr>
            <w:r>
              <w:rPr>
                <w:color w:val="1A2B22"/>
                <w:sz w:val="18"/>
                <w:szCs w:val="19"/>
              </w:rPr>
              <w:t>ENUM</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77A0294" w14:textId="77777777" w:rsidR="00B059BA" w:rsidRDefault="00B059BA" w:rsidP="00AB6FF0">
            <w:pPr>
              <w:spacing w:after="60" w:line="360" w:lineRule="auto"/>
              <w:jc w:val="both"/>
            </w:pPr>
            <w:r>
              <w:rPr>
                <w:color w:val="1A2B22"/>
                <w:sz w:val="18"/>
                <w:szCs w:val="19"/>
              </w:rPr>
              <w:t>Values: Pending, Paid, Failed, Refunded.</w:t>
            </w:r>
          </w:p>
        </w:tc>
      </w:tr>
      <w:tr w:rsidR="00B059BA" w14:paraId="444158E1"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DFB9D23" w14:textId="77777777" w:rsidR="00B059BA" w:rsidRDefault="00B059BA" w:rsidP="00AB6FF0">
            <w:pPr>
              <w:spacing w:after="60" w:line="360" w:lineRule="auto"/>
              <w:jc w:val="both"/>
            </w:pPr>
            <w:proofErr w:type="spellStart"/>
            <w:r>
              <w:rPr>
                <w:color w:val="1A2B22"/>
                <w:sz w:val="18"/>
                <w:szCs w:val="19"/>
              </w:rPr>
              <w:t>gateway_signature</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8C83795"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409304F" w14:textId="77777777" w:rsidR="00B059BA" w:rsidRDefault="00B059BA" w:rsidP="00AB6FF0">
            <w:pPr>
              <w:spacing w:after="60" w:line="360" w:lineRule="auto"/>
              <w:jc w:val="both"/>
            </w:pPr>
            <w:r>
              <w:rPr>
                <w:color w:val="1A2B22"/>
                <w:sz w:val="18"/>
                <w:szCs w:val="19"/>
              </w:rPr>
              <w:t>VARCHAR(255)</w:t>
            </w:r>
          </w:p>
        </w:tc>
        <w:tc>
          <w:tcPr>
            <w:tcW w:w="456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F8F3717" w14:textId="77777777" w:rsidR="00B059BA" w:rsidRDefault="00B059BA" w:rsidP="00AB6FF0">
            <w:pPr>
              <w:spacing w:after="60" w:line="360" w:lineRule="auto"/>
              <w:jc w:val="both"/>
            </w:pPr>
            <w:r>
              <w:rPr>
                <w:color w:val="1A2B22"/>
                <w:sz w:val="18"/>
                <w:szCs w:val="19"/>
              </w:rPr>
              <w:t>HMAC-SHA256 signature from gateway. Verified server-side before status update. (MIT-07)</w:t>
            </w:r>
          </w:p>
        </w:tc>
      </w:tr>
      <w:tr w:rsidR="00B059BA" w14:paraId="52554437" w14:textId="77777777" w:rsidTr="00AB6FF0">
        <w:trPr>
          <w:jc w:val="center"/>
        </w:trPr>
        <w:tc>
          <w:tcPr>
            <w:tcW w:w="24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9FB7C51" w14:textId="77777777" w:rsidR="00B059BA" w:rsidRDefault="00B059BA" w:rsidP="00AB6FF0">
            <w:pPr>
              <w:spacing w:after="60" w:line="360" w:lineRule="auto"/>
              <w:jc w:val="both"/>
            </w:pPr>
            <w:proofErr w:type="spellStart"/>
            <w:r>
              <w:rPr>
                <w:color w:val="1A2B22"/>
                <w:sz w:val="18"/>
                <w:szCs w:val="19"/>
              </w:rPr>
              <w:t>paid_at</w:t>
            </w:r>
            <w:proofErr w:type="spellEnd"/>
          </w:p>
        </w:tc>
        <w:tc>
          <w:tcPr>
            <w:tcW w:w="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FDCFB54" w14:textId="77777777" w:rsidR="00B059BA" w:rsidRDefault="00B059BA" w:rsidP="00AB6FF0">
            <w:pPr>
              <w:spacing w:after="60" w:line="360" w:lineRule="auto"/>
              <w:jc w:val="both"/>
            </w:pP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BA29F6E" w14:textId="77777777" w:rsidR="00B059BA" w:rsidRDefault="00B059BA" w:rsidP="00AB6FF0">
            <w:pPr>
              <w:spacing w:after="60" w:line="360" w:lineRule="auto"/>
              <w:jc w:val="both"/>
            </w:pPr>
            <w:r>
              <w:rPr>
                <w:color w:val="1A2B22"/>
                <w:sz w:val="18"/>
                <w:szCs w:val="19"/>
              </w:rPr>
              <w:t>DATETIME</w:t>
            </w:r>
          </w:p>
        </w:tc>
        <w:tc>
          <w:tcPr>
            <w:tcW w:w="456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8CB1799" w14:textId="77777777" w:rsidR="00B059BA" w:rsidRDefault="00B059BA" w:rsidP="00AB6FF0">
            <w:pPr>
              <w:spacing w:after="60" w:line="360" w:lineRule="auto"/>
              <w:jc w:val="both"/>
            </w:pPr>
            <w:r>
              <w:rPr>
                <w:color w:val="1A2B22"/>
                <w:sz w:val="18"/>
                <w:szCs w:val="19"/>
              </w:rPr>
              <w:t>NULL until HMAC verified. Set only after MIT-07 check passes.</w:t>
            </w:r>
          </w:p>
        </w:tc>
      </w:tr>
    </w:tbl>
    <w:p w14:paraId="2C26C095" w14:textId="77777777" w:rsidR="00B059BA" w:rsidRDefault="00B059BA" w:rsidP="00B059BA">
      <w:pPr>
        <w:spacing w:after="120" w:line="360" w:lineRule="auto"/>
        <w:ind w:right="-284"/>
        <w:jc w:val="both"/>
      </w:pPr>
    </w:p>
    <w:p w14:paraId="65B6DC5C" w14:textId="77777777" w:rsidR="00B059BA" w:rsidRDefault="00B059BA" w:rsidP="00B059BA">
      <w:pPr>
        <w:pStyle w:val="Heading3"/>
        <w:spacing w:line="360" w:lineRule="auto"/>
        <w:ind w:left="-284" w:right="-284"/>
        <w:jc w:val="both"/>
      </w:pPr>
      <w:bookmarkStart w:id="81" w:name="_Toc228435823"/>
      <w:r>
        <w:t>3.2.4: Relationship Summary</w:t>
      </w:r>
      <w:bookmarkEnd w:id="81"/>
    </w:p>
    <w:tbl>
      <w:tblPr>
        <w:tblW w:w="10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700"/>
        <w:gridCol w:w="1000"/>
        <w:gridCol w:w="4447"/>
      </w:tblGrid>
      <w:tr w:rsidR="00B059BA" w14:paraId="01D5612C" w14:textId="77777777" w:rsidTr="00AB6FF0">
        <w:trPr>
          <w:jc w:val="center"/>
        </w:trPr>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33309329" w14:textId="77777777" w:rsidR="00B059BA" w:rsidRPr="00F054D9" w:rsidRDefault="00B059BA" w:rsidP="00AB6FF0">
            <w:pPr>
              <w:spacing w:after="60" w:line="360" w:lineRule="auto"/>
              <w:ind w:left="-284" w:right="-284"/>
              <w:jc w:val="both"/>
            </w:pPr>
            <w:r w:rsidRPr="00F054D9">
              <w:rPr>
                <w:b/>
                <w:bCs/>
                <w:sz w:val="18"/>
                <w:szCs w:val="20"/>
              </w:rPr>
              <w:lastRenderedPageBreak/>
              <w:t>From</w:t>
            </w:r>
          </w:p>
        </w:tc>
        <w:tc>
          <w:tcPr>
            <w:tcW w:w="15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698A4849" w14:textId="77777777" w:rsidR="00B059BA" w:rsidRPr="00F054D9" w:rsidRDefault="00B059BA" w:rsidP="00AB6FF0">
            <w:pPr>
              <w:spacing w:after="60" w:line="360" w:lineRule="auto"/>
              <w:ind w:left="-284" w:right="-284"/>
              <w:jc w:val="both"/>
            </w:pPr>
            <w:r w:rsidRPr="00F054D9">
              <w:rPr>
                <w:b/>
                <w:bCs/>
                <w:sz w:val="18"/>
                <w:szCs w:val="20"/>
              </w:rPr>
              <w:t>Relationship</w:t>
            </w:r>
          </w:p>
        </w:tc>
        <w:tc>
          <w:tcPr>
            <w:tcW w:w="17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790401CA" w14:textId="77777777" w:rsidR="00B059BA" w:rsidRPr="00F054D9" w:rsidRDefault="00B059BA" w:rsidP="00AB6FF0">
            <w:pPr>
              <w:spacing w:after="60" w:line="360" w:lineRule="auto"/>
              <w:ind w:left="-284" w:right="-284"/>
              <w:jc w:val="both"/>
            </w:pPr>
            <w:r w:rsidRPr="00F054D9">
              <w:rPr>
                <w:b/>
                <w:bCs/>
                <w:sz w:val="18"/>
                <w:szCs w:val="20"/>
              </w:rPr>
              <w:t>To</w:t>
            </w:r>
          </w:p>
        </w:tc>
        <w:tc>
          <w:tcPr>
            <w:tcW w:w="10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9C5AA74" w14:textId="77777777" w:rsidR="00B059BA" w:rsidRPr="00F054D9" w:rsidRDefault="00B059BA" w:rsidP="00AB6FF0">
            <w:pPr>
              <w:spacing w:after="60" w:line="360" w:lineRule="auto"/>
              <w:ind w:left="-284" w:right="-284"/>
              <w:jc w:val="both"/>
            </w:pPr>
            <w:r w:rsidRPr="00F054D9">
              <w:rPr>
                <w:b/>
                <w:bCs/>
                <w:sz w:val="18"/>
                <w:szCs w:val="20"/>
              </w:rPr>
              <w:t>Cardinality</w:t>
            </w:r>
          </w:p>
        </w:tc>
        <w:tc>
          <w:tcPr>
            <w:tcW w:w="4447"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1F28F896" w14:textId="77777777" w:rsidR="00B059BA" w:rsidRPr="00F054D9" w:rsidRDefault="00B059BA" w:rsidP="00AB6FF0">
            <w:pPr>
              <w:spacing w:after="60" w:line="360" w:lineRule="auto"/>
              <w:ind w:left="-284" w:right="-284"/>
              <w:jc w:val="both"/>
            </w:pPr>
            <w:r w:rsidRPr="00F054D9">
              <w:rPr>
                <w:b/>
                <w:bCs/>
                <w:sz w:val="18"/>
                <w:szCs w:val="20"/>
              </w:rPr>
              <w:t>FK Attribute</w:t>
            </w:r>
          </w:p>
        </w:tc>
      </w:tr>
      <w:tr w:rsidR="00B059BA" w14:paraId="1A9B13BA"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1FD7DD1" w14:textId="77777777" w:rsidR="00B059BA" w:rsidRDefault="00B059BA" w:rsidP="00AB6FF0">
            <w:pPr>
              <w:spacing w:after="60" w:line="360" w:lineRule="auto"/>
              <w:jc w:val="both"/>
            </w:pPr>
            <w:r>
              <w:rPr>
                <w:color w:val="1A2B22"/>
                <w:sz w:val="18"/>
                <w:szCs w:val="19"/>
              </w:rPr>
              <w:t>Customer</w:t>
            </w:r>
          </w:p>
        </w:tc>
        <w:tc>
          <w:tcPr>
            <w:tcW w:w="15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4D0BAE8" w14:textId="77777777" w:rsidR="00B059BA" w:rsidRDefault="00B059BA" w:rsidP="00AB6FF0">
            <w:pPr>
              <w:spacing w:after="60" w:line="360" w:lineRule="auto"/>
              <w:jc w:val="both"/>
            </w:pPr>
            <w:r>
              <w:rPr>
                <w:color w:val="1A2B22"/>
                <w:sz w:val="18"/>
                <w:szCs w:val="19"/>
              </w:rPr>
              <w:t>HAS</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69F2A1F" w14:textId="77777777" w:rsidR="00B059BA" w:rsidRDefault="00B059BA" w:rsidP="00AB6FF0">
            <w:pPr>
              <w:spacing w:after="60" w:line="360" w:lineRule="auto"/>
              <w:jc w:val="both"/>
            </w:pPr>
            <w:proofErr w:type="spellStart"/>
            <w:r>
              <w:rPr>
                <w:color w:val="1A2B22"/>
                <w:sz w:val="18"/>
                <w:szCs w:val="19"/>
              </w:rPr>
              <w:t>CustomerAddress</w:t>
            </w:r>
            <w:proofErr w:type="spellEnd"/>
          </w:p>
        </w:tc>
        <w:tc>
          <w:tcPr>
            <w:tcW w:w="10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31FF147"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B78211D" w14:textId="77777777" w:rsidR="00B059BA" w:rsidRDefault="00B059BA" w:rsidP="00AB6FF0">
            <w:pPr>
              <w:spacing w:after="60" w:line="360" w:lineRule="auto"/>
              <w:jc w:val="both"/>
            </w:pPr>
            <w:proofErr w:type="spellStart"/>
            <w:r>
              <w:rPr>
                <w:color w:val="1A2B22"/>
                <w:sz w:val="18"/>
                <w:szCs w:val="19"/>
              </w:rPr>
              <w:t>CustomerAddress.customer_id</w:t>
            </w:r>
            <w:proofErr w:type="spellEnd"/>
            <w:r>
              <w:rPr>
                <w:color w:val="1A2B22"/>
                <w:sz w:val="18"/>
                <w:szCs w:val="19"/>
              </w:rPr>
              <w:t xml:space="preserve"> → </w:t>
            </w:r>
            <w:proofErr w:type="spellStart"/>
            <w:r>
              <w:rPr>
                <w:color w:val="1A2B22"/>
                <w:sz w:val="18"/>
                <w:szCs w:val="19"/>
              </w:rPr>
              <w:t>Customer.customer_id</w:t>
            </w:r>
            <w:proofErr w:type="spellEnd"/>
          </w:p>
        </w:tc>
      </w:tr>
      <w:tr w:rsidR="00B059BA" w14:paraId="0F6FAFA1"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A509745" w14:textId="77777777" w:rsidR="00B059BA" w:rsidRDefault="00B059BA" w:rsidP="00AB6FF0">
            <w:pPr>
              <w:spacing w:after="60" w:line="360" w:lineRule="auto"/>
              <w:jc w:val="both"/>
            </w:pPr>
            <w:r>
              <w:rPr>
                <w:color w:val="1A2B22"/>
                <w:sz w:val="18"/>
                <w:szCs w:val="19"/>
              </w:rPr>
              <w:t>Customer</w:t>
            </w:r>
          </w:p>
        </w:tc>
        <w:tc>
          <w:tcPr>
            <w:tcW w:w="15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0C7FD99" w14:textId="77777777" w:rsidR="00B059BA" w:rsidRDefault="00B059BA" w:rsidP="00AB6FF0">
            <w:pPr>
              <w:spacing w:after="60" w:line="360" w:lineRule="auto"/>
              <w:jc w:val="both"/>
            </w:pPr>
            <w:r>
              <w:rPr>
                <w:color w:val="1A2B22"/>
                <w:sz w:val="18"/>
                <w:szCs w:val="19"/>
              </w:rPr>
              <w:t>OWNS</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3588DA7" w14:textId="77777777" w:rsidR="00B059BA" w:rsidRDefault="00B059BA" w:rsidP="00AB6FF0">
            <w:pPr>
              <w:spacing w:after="60" w:line="360" w:lineRule="auto"/>
              <w:jc w:val="both"/>
            </w:pPr>
            <w:r>
              <w:rPr>
                <w:color w:val="1A2B22"/>
                <w:sz w:val="18"/>
                <w:szCs w:val="19"/>
              </w:rPr>
              <w:t>Cart</w:t>
            </w:r>
          </w:p>
        </w:tc>
        <w:tc>
          <w:tcPr>
            <w:tcW w:w="10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73F2CEA" w14:textId="77777777" w:rsidR="00B059BA" w:rsidRDefault="00B059BA" w:rsidP="00AB6FF0">
            <w:pPr>
              <w:spacing w:after="60" w:line="360" w:lineRule="auto"/>
              <w:jc w:val="both"/>
            </w:pPr>
            <w:r>
              <w:rPr>
                <w:color w:val="1A2B22"/>
                <w:sz w:val="18"/>
                <w:szCs w:val="19"/>
              </w:rPr>
              <w:t>1 : 1</w:t>
            </w:r>
          </w:p>
        </w:tc>
        <w:tc>
          <w:tcPr>
            <w:tcW w:w="4447"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DAAE068" w14:textId="77777777" w:rsidR="00B059BA" w:rsidRDefault="00B059BA" w:rsidP="00AB6FF0">
            <w:pPr>
              <w:spacing w:after="60" w:line="360" w:lineRule="auto"/>
              <w:jc w:val="both"/>
            </w:pPr>
            <w:proofErr w:type="spellStart"/>
            <w:r>
              <w:rPr>
                <w:color w:val="1A2B22"/>
                <w:sz w:val="18"/>
                <w:szCs w:val="19"/>
              </w:rPr>
              <w:t>Cart.customer_id</w:t>
            </w:r>
            <w:proofErr w:type="spellEnd"/>
            <w:r>
              <w:rPr>
                <w:color w:val="1A2B22"/>
                <w:sz w:val="18"/>
                <w:szCs w:val="19"/>
              </w:rPr>
              <w:t xml:space="preserve"> → </w:t>
            </w:r>
            <w:proofErr w:type="spellStart"/>
            <w:r>
              <w:rPr>
                <w:color w:val="1A2B22"/>
                <w:sz w:val="18"/>
                <w:szCs w:val="19"/>
              </w:rPr>
              <w:t>Customer.</w:t>
            </w:r>
            <w:proofErr w:type="gramStart"/>
            <w:r>
              <w:rPr>
                <w:color w:val="1A2B22"/>
                <w:sz w:val="18"/>
                <w:szCs w:val="19"/>
              </w:rPr>
              <w:t>customer</w:t>
            </w:r>
            <w:proofErr w:type="gramEnd"/>
            <w:r>
              <w:rPr>
                <w:color w:val="1A2B22"/>
                <w:sz w:val="18"/>
                <w:szCs w:val="19"/>
              </w:rPr>
              <w:t>_id</w:t>
            </w:r>
            <w:proofErr w:type="spellEnd"/>
          </w:p>
        </w:tc>
      </w:tr>
      <w:tr w:rsidR="00B059BA" w14:paraId="4C6DFCD2"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AB16FA8" w14:textId="77777777" w:rsidR="00B059BA" w:rsidRDefault="00B059BA" w:rsidP="00AB6FF0">
            <w:pPr>
              <w:spacing w:after="60" w:line="360" w:lineRule="auto"/>
              <w:jc w:val="both"/>
            </w:pPr>
            <w:r>
              <w:rPr>
                <w:color w:val="1A2B22"/>
                <w:sz w:val="18"/>
                <w:szCs w:val="19"/>
              </w:rPr>
              <w:t>Cart</w:t>
            </w:r>
          </w:p>
        </w:tc>
        <w:tc>
          <w:tcPr>
            <w:tcW w:w="15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4155467" w14:textId="77777777" w:rsidR="00B059BA" w:rsidRDefault="00B059BA" w:rsidP="00AB6FF0">
            <w:pPr>
              <w:spacing w:after="60" w:line="360" w:lineRule="auto"/>
              <w:jc w:val="both"/>
            </w:pPr>
            <w:r>
              <w:rPr>
                <w:color w:val="1A2B22"/>
                <w:sz w:val="18"/>
                <w:szCs w:val="19"/>
              </w:rPr>
              <w:t>CONTAINS</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153BB21" w14:textId="77777777" w:rsidR="00B059BA" w:rsidRDefault="00B059BA" w:rsidP="00AB6FF0">
            <w:pPr>
              <w:spacing w:after="60" w:line="360" w:lineRule="auto"/>
              <w:jc w:val="both"/>
            </w:pPr>
            <w:proofErr w:type="spellStart"/>
            <w:r>
              <w:rPr>
                <w:color w:val="1A2B22"/>
                <w:sz w:val="18"/>
                <w:szCs w:val="19"/>
              </w:rPr>
              <w:t>CartItem</w:t>
            </w:r>
            <w:proofErr w:type="spellEnd"/>
          </w:p>
        </w:tc>
        <w:tc>
          <w:tcPr>
            <w:tcW w:w="10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43E8DF2"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ED85626" w14:textId="77777777" w:rsidR="00B059BA" w:rsidRDefault="00B059BA" w:rsidP="00AB6FF0">
            <w:pPr>
              <w:spacing w:after="60" w:line="360" w:lineRule="auto"/>
              <w:jc w:val="both"/>
            </w:pPr>
            <w:proofErr w:type="spellStart"/>
            <w:r>
              <w:rPr>
                <w:color w:val="1A2B22"/>
                <w:sz w:val="18"/>
                <w:szCs w:val="19"/>
              </w:rPr>
              <w:t>CartItem.cart_id</w:t>
            </w:r>
            <w:proofErr w:type="spellEnd"/>
            <w:r>
              <w:rPr>
                <w:color w:val="1A2B22"/>
                <w:sz w:val="18"/>
                <w:szCs w:val="19"/>
              </w:rPr>
              <w:t xml:space="preserve"> → </w:t>
            </w:r>
            <w:proofErr w:type="spellStart"/>
            <w:r>
              <w:rPr>
                <w:color w:val="1A2B22"/>
                <w:sz w:val="18"/>
                <w:szCs w:val="19"/>
              </w:rPr>
              <w:t>Cart.cart_id</w:t>
            </w:r>
            <w:proofErr w:type="spellEnd"/>
          </w:p>
        </w:tc>
      </w:tr>
      <w:tr w:rsidR="00B059BA" w14:paraId="0643F8AB"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88D86F" w14:textId="77777777" w:rsidR="00B059BA" w:rsidRDefault="00B059BA" w:rsidP="00AB6FF0">
            <w:pPr>
              <w:spacing w:after="60" w:line="360" w:lineRule="auto"/>
              <w:jc w:val="both"/>
            </w:pPr>
            <w:r>
              <w:rPr>
                <w:color w:val="1A2B22"/>
                <w:sz w:val="18"/>
                <w:szCs w:val="19"/>
              </w:rPr>
              <w:t>Product</w:t>
            </w:r>
          </w:p>
        </w:tc>
        <w:tc>
          <w:tcPr>
            <w:tcW w:w="15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6E3F37D" w14:textId="77777777" w:rsidR="00B059BA" w:rsidRDefault="00B059BA" w:rsidP="00AB6FF0">
            <w:pPr>
              <w:spacing w:after="60" w:line="360" w:lineRule="auto"/>
              <w:jc w:val="both"/>
            </w:pPr>
            <w:r>
              <w:rPr>
                <w:color w:val="1A2B22"/>
                <w:sz w:val="18"/>
                <w:szCs w:val="19"/>
              </w:rPr>
              <w:t>IN</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00E218" w14:textId="77777777" w:rsidR="00B059BA" w:rsidRDefault="00B059BA" w:rsidP="00AB6FF0">
            <w:pPr>
              <w:spacing w:after="60" w:line="360" w:lineRule="auto"/>
              <w:jc w:val="both"/>
            </w:pPr>
            <w:proofErr w:type="spellStart"/>
            <w:r>
              <w:rPr>
                <w:color w:val="1A2B22"/>
                <w:sz w:val="18"/>
                <w:szCs w:val="19"/>
              </w:rPr>
              <w:t>CartItem</w:t>
            </w:r>
            <w:proofErr w:type="spellEnd"/>
          </w:p>
        </w:tc>
        <w:tc>
          <w:tcPr>
            <w:tcW w:w="10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6EE8AD5"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850FE98" w14:textId="77777777" w:rsidR="00B059BA" w:rsidRDefault="00B059BA" w:rsidP="00AB6FF0">
            <w:pPr>
              <w:spacing w:after="60" w:line="360" w:lineRule="auto"/>
              <w:jc w:val="both"/>
            </w:pPr>
            <w:proofErr w:type="spellStart"/>
            <w:r>
              <w:rPr>
                <w:color w:val="1A2B22"/>
                <w:sz w:val="18"/>
                <w:szCs w:val="19"/>
              </w:rPr>
              <w:t>CartItem.product_id</w:t>
            </w:r>
            <w:proofErr w:type="spellEnd"/>
            <w:r>
              <w:rPr>
                <w:color w:val="1A2B22"/>
                <w:sz w:val="18"/>
                <w:szCs w:val="19"/>
              </w:rPr>
              <w:t xml:space="preserve"> → </w:t>
            </w:r>
            <w:proofErr w:type="spellStart"/>
            <w:r>
              <w:rPr>
                <w:color w:val="1A2B22"/>
                <w:sz w:val="18"/>
                <w:szCs w:val="19"/>
              </w:rPr>
              <w:t>Product.product_id</w:t>
            </w:r>
            <w:proofErr w:type="spellEnd"/>
          </w:p>
        </w:tc>
      </w:tr>
      <w:tr w:rsidR="00B059BA" w14:paraId="6F082D15"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8A77DBA" w14:textId="77777777" w:rsidR="00B059BA" w:rsidRDefault="00B059BA" w:rsidP="00AB6FF0">
            <w:pPr>
              <w:spacing w:after="60" w:line="360" w:lineRule="auto"/>
              <w:jc w:val="both"/>
            </w:pPr>
            <w:r>
              <w:rPr>
                <w:color w:val="1A2B22"/>
                <w:sz w:val="18"/>
                <w:szCs w:val="19"/>
              </w:rPr>
              <w:t>Customer</w:t>
            </w:r>
          </w:p>
        </w:tc>
        <w:tc>
          <w:tcPr>
            <w:tcW w:w="15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C8F3EF5" w14:textId="77777777" w:rsidR="00B059BA" w:rsidRDefault="00B059BA" w:rsidP="00AB6FF0">
            <w:pPr>
              <w:spacing w:after="60" w:line="360" w:lineRule="auto"/>
              <w:jc w:val="both"/>
            </w:pPr>
            <w:r>
              <w:rPr>
                <w:color w:val="1A2B22"/>
                <w:sz w:val="18"/>
                <w:szCs w:val="19"/>
              </w:rPr>
              <w:t>PLACES</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E6F168B" w14:textId="77777777" w:rsidR="00B059BA" w:rsidRDefault="00B059BA" w:rsidP="00AB6FF0">
            <w:pPr>
              <w:spacing w:after="60" w:line="360" w:lineRule="auto"/>
              <w:jc w:val="both"/>
            </w:pPr>
            <w:r>
              <w:rPr>
                <w:color w:val="1A2B22"/>
                <w:sz w:val="18"/>
                <w:szCs w:val="19"/>
              </w:rPr>
              <w:t>Order</w:t>
            </w:r>
          </w:p>
        </w:tc>
        <w:tc>
          <w:tcPr>
            <w:tcW w:w="10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6C0AEA8"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8F94CE7" w14:textId="77777777" w:rsidR="00B059BA" w:rsidRDefault="00B059BA" w:rsidP="00AB6FF0">
            <w:pPr>
              <w:spacing w:after="60" w:line="360" w:lineRule="auto"/>
              <w:jc w:val="both"/>
            </w:pPr>
            <w:proofErr w:type="spellStart"/>
            <w:r>
              <w:rPr>
                <w:color w:val="1A2B22"/>
                <w:sz w:val="18"/>
                <w:szCs w:val="19"/>
              </w:rPr>
              <w:t>Order.customer_id</w:t>
            </w:r>
            <w:proofErr w:type="spellEnd"/>
            <w:r>
              <w:rPr>
                <w:color w:val="1A2B22"/>
                <w:sz w:val="18"/>
                <w:szCs w:val="19"/>
              </w:rPr>
              <w:t xml:space="preserve"> → </w:t>
            </w:r>
            <w:proofErr w:type="spellStart"/>
            <w:r>
              <w:rPr>
                <w:color w:val="1A2B22"/>
                <w:sz w:val="18"/>
                <w:szCs w:val="19"/>
              </w:rPr>
              <w:t>Customer.customer_id</w:t>
            </w:r>
            <w:proofErr w:type="spellEnd"/>
          </w:p>
        </w:tc>
      </w:tr>
      <w:tr w:rsidR="00B059BA" w14:paraId="70DA4A65"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7B65F70" w14:textId="77777777" w:rsidR="00B059BA" w:rsidRDefault="00B059BA" w:rsidP="00AB6FF0">
            <w:pPr>
              <w:spacing w:after="60" w:line="360" w:lineRule="auto"/>
              <w:jc w:val="both"/>
            </w:pPr>
            <w:proofErr w:type="spellStart"/>
            <w:r>
              <w:rPr>
                <w:color w:val="1A2B22"/>
                <w:sz w:val="18"/>
                <w:szCs w:val="19"/>
              </w:rPr>
              <w:t>CustomerAddress</w:t>
            </w:r>
            <w:proofErr w:type="spellEnd"/>
          </w:p>
        </w:tc>
        <w:tc>
          <w:tcPr>
            <w:tcW w:w="15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A78193E" w14:textId="77777777" w:rsidR="00B059BA" w:rsidRDefault="00B059BA" w:rsidP="00AB6FF0">
            <w:pPr>
              <w:spacing w:after="60" w:line="360" w:lineRule="auto"/>
              <w:jc w:val="both"/>
            </w:pPr>
            <w:r>
              <w:rPr>
                <w:color w:val="1A2B22"/>
                <w:sz w:val="18"/>
                <w:szCs w:val="19"/>
              </w:rPr>
              <w:t>USED IN</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C6D12ED" w14:textId="77777777" w:rsidR="00B059BA" w:rsidRDefault="00B059BA" w:rsidP="00AB6FF0">
            <w:pPr>
              <w:spacing w:after="60" w:line="360" w:lineRule="auto"/>
              <w:jc w:val="both"/>
            </w:pPr>
            <w:r>
              <w:rPr>
                <w:color w:val="1A2B22"/>
                <w:sz w:val="18"/>
                <w:szCs w:val="19"/>
              </w:rPr>
              <w:t>Order</w:t>
            </w:r>
          </w:p>
        </w:tc>
        <w:tc>
          <w:tcPr>
            <w:tcW w:w="10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F7BD8CD"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D390DFB" w14:textId="77777777" w:rsidR="00B059BA" w:rsidRDefault="00B059BA" w:rsidP="00AB6FF0">
            <w:pPr>
              <w:spacing w:after="60" w:line="360" w:lineRule="auto"/>
              <w:jc w:val="both"/>
            </w:pPr>
            <w:proofErr w:type="spellStart"/>
            <w:r>
              <w:rPr>
                <w:color w:val="1A2B22"/>
                <w:sz w:val="18"/>
                <w:szCs w:val="19"/>
              </w:rPr>
              <w:t>Order.address_id</w:t>
            </w:r>
            <w:proofErr w:type="spellEnd"/>
            <w:r>
              <w:rPr>
                <w:color w:val="1A2B22"/>
                <w:sz w:val="18"/>
                <w:szCs w:val="19"/>
              </w:rPr>
              <w:t xml:space="preserve"> → </w:t>
            </w:r>
            <w:proofErr w:type="spellStart"/>
            <w:r>
              <w:rPr>
                <w:color w:val="1A2B22"/>
                <w:sz w:val="18"/>
                <w:szCs w:val="19"/>
              </w:rPr>
              <w:t>CustomerAddress.address_id</w:t>
            </w:r>
            <w:proofErr w:type="spellEnd"/>
          </w:p>
        </w:tc>
      </w:tr>
      <w:tr w:rsidR="00B059BA" w14:paraId="1C486C18"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164FA55" w14:textId="77777777" w:rsidR="00B059BA" w:rsidRDefault="00B059BA" w:rsidP="00AB6FF0">
            <w:pPr>
              <w:spacing w:after="60" w:line="360" w:lineRule="auto"/>
              <w:jc w:val="both"/>
            </w:pPr>
            <w:proofErr w:type="spellStart"/>
            <w:r>
              <w:rPr>
                <w:color w:val="1A2B22"/>
                <w:sz w:val="18"/>
                <w:szCs w:val="19"/>
              </w:rPr>
              <w:t>DeliverySlot</w:t>
            </w:r>
            <w:proofErr w:type="spellEnd"/>
          </w:p>
        </w:tc>
        <w:tc>
          <w:tcPr>
            <w:tcW w:w="15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9E44940" w14:textId="77777777" w:rsidR="00B059BA" w:rsidRDefault="00B059BA" w:rsidP="00AB6FF0">
            <w:pPr>
              <w:spacing w:after="60" w:line="360" w:lineRule="auto"/>
              <w:jc w:val="both"/>
            </w:pPr>
            <w:r>
              <w:rPr>
                <w:color w:val="1A2B22"/>
                <w:sz w:val="18"/>
                <w:szCs w:val="19"/>
              </w:rPr>
              <w:t>BOOKED IN</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5DAE2D5" w14:textId="77777777" w:rsidR="00B059BA" w:rsidRDefault="00B059BA" w:rsidP="00AB6FF0">
            <w:pPr>
              <w:spacing w:after="60" w:line="360" w:lineRule="auto"/>
              <w:jc w:val="both"/>
            </w:pPr>
            <w:r>
              <w:rPr>
                <w:color w:val="1A2B22"/>
                <w:sz w:val="18"/>
                <w:szCs w:val="19"/>
              </w:rPr>
              <w:t>Order</w:t>
            </w:r>
          </w:p>
        </w:tc>
        <w:tc>
          <w:tcPr>
            <w:tcW w:w="10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93CEEC5"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1A0AE38" w14:textId="77777777" w:rsidR="00B059BA" w:rsidRDefault="00B059BA" w:rsidP="00AB6FF0">
            <w:pPr>
              <w:spacing w:after="60" w:line="360" w:lineRule="auto"/>
              <w:jc w:val="both"/>
            </w:pPr>
            <w:proofErr w:type="spellStart"/>
            <w:r>
              <w:rPr>
                <w:color w:val="1A2B22"/>
                <w:sz w:val="18"/>
                <w:szCs w:val="19"/>
              </w:rPr>
              <w:t>Order.slot_id</w:t>
            </w:r>
            <w:proofErr w:type="spellEnd"/>
            <w:r>
              <w:rPr>
                <w:color w:val="1A2B22"/>
                <w:sz w:val="18"/>
                <w:szCs w:val="19"/>
              </w:rPr>
              <w:t xml:space="preserve"> → </w:t>
            </w:r>
            <w:proofErr w:type="spellStart"/>
            <w:r>
              <w:rPr>
                <w:color w:val="1A2B22"/>
                <w:sz w:val="18"/>
                <w:szCs w:val="19"/>
              </w:rPr>
              <w:t>DeliverySlot.slot_id</w:t>
            </w:r>
            <w:proofErr w:type="spellEnd"/>
          </w:p>
        </w:tc>
      </w:tr>
      <w:tr w:rsidR="00B059BA" w14:paraId="30F68028"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1678EB7" w14:textId="77777777" w:rsidR="00B059BA" w:rsidRDefault="00B059BA" w:rsidP="00AB6FF0">
            <w:pPr>
              <w:spacing w:after="60" w:line="360" w:lineRule="auto"/>
              <w:jc w:val="both"/>
            </w:pPr>
            <w:r>
              <w:rPr>
                <w:color w:val="1A2B22"/>
                <w:sz w:val="18"/>
                <w:szCs w:val="19"/>
              </w:rPr>
              <w:t>Order</w:t>
            </w:r>
          </w:p>
        </w:tc>
        <w:tc>
          <w:tcPr>
            <w:tcW w:w="15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CDACC96" w14:textId="77777777" w:rsidR="00B059BA" w:rsidRDefault="00B059BA" w:rsidP="00AB6FF0">
            <w:pPr>
              <w:spacing w:after="60" w:line="360" w:lineRule="auto"/>
              <w:jc w:val="both"/>
            </w:pPr>
            <w:r>
              <w:rPr>
                <w:color w:val="1A2B22"/>
                <w:sz w:val="18"/>
                <w:szCs w:val="19"/>
              </w:rPr>
              <w:t>CONTAINS</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0E7629F" w14:textId="77777777" w:rsidR="00B059BA" w:rsidRDefault="00B059BA" w:rsidP="00AB6FF0">
            <w:pPr>
              <w:spacing w:after="60" w:line="360" w:lineRule="auto"/>
              <w:jc w:val="both"/>
            </w:pPr>
            <w:proofErr w:type="spellStart"/>
            <w:r>
              <w:rPr>
                <w:color w:val="1A2B22"/>
                <w:sz w:val="18"/>
                <w:szCs w:val="19"/>
              </w:rPr>
              <w:t>OrderItem</w:t>
            </w:r>
            <w:proofErr w:type="spellEnd"/>
          </w:p>
        </w:tc>
        <w:tc>
          <w:tcPr>
            <w:tcW w:w="10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7BF3638"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D8FCEA0" w14:textId="77777777" w:rsidR="00B059BA" w:rsidRDefault="00B059BA" w:rsidP="00AB6FF0">
            <w:pPr>
              <w:spacing w:after="60" w:line="360" w:lineRule="auto"/>
              <w:jc w:val="both"/>
            </w:pPr>
            <w:proofErr w:type="spellStart"/>
            <w:r>
              <w:rPr>
                <w:color w:val="1A2B22"/>
                <w:sz w:val="18"/>
                <w:szCs w:val="19"/>
              </w:rPr>
              <w:t>OrderItem.order_id</w:t>
            </w:r>
            <w:proofErr w:type="spellEnd"/>
            <w:r>
              <w:rPr>
                <w:color w:val="1A2B22"/>
                <w:sz w:val="18"/>
                <w:szCs w:val="19"/>
              </w:rPr>
              <w:t xml:space="preserve"> → </w:t>
            </w:r>
            <w:proofErr w:type="spellStart"/>
            <w:r>
              <w:rPr>
                <w:color w:val="1A2B22"/>
                <w:sz w:val="18"/>
                <w:szCs w:val="19"/>
              </w:rPr>
              <w:t>Order.order_id</w:t>
            </w:r>
            <w:proofErr w:type="spellEnd"/>
          </w:p>
        </w:tc>
      </w:tr>
      <w:tr w:rsidR="00B059BA" w14:paraId="3B6C8B20"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B9F4290" w14:textId="77777777" w:rsidR="00B059BA" w:rsidRDefault="00B059BA" w:rsidP="00AB6FF0">
            <w:pPr>
              <w:spacing w:after="60" w:line="360" w:lineRule="auto"/>
              <w:jc w:val="both"/>
            </w:pPr>
            <w:r>
              <w:rPr>
                <w:color w:val="1A2B22"/>
                <w:sz w:val="18"/>
                <w:szCs w:val="19"/>
              </w:rPr>
              <w:t>Product</w:t>
            </w:r>
          </w:p>
        </w:tc>
        <w:tc>
          <w:tcPr>
            <w:tcW w:w="15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7C98BD2" w14:textId="77777777" w:rsidR="00B059BA" w:rsidRDefault="00B059BA" w:rsidP="00AB6FF0">
            <w:pPr>
              <w:spacing w:after="60" w:line="360" w:lineRule="auto"/>
              <w:jc w:val="both"/>
            </w:pPr>
            <w:r>
              <w:rPr>
                <w:color w:val="1A2B22"/>
                <w:sz w:val="18"/>
                <w:szCs w:val="19"/>
              </w:rPr>
              <w:t>INCLUDED IN</w:t>
            </w:r>
          </w:p>
        </w:tc>
        <w:tc>
          <w:tcPr>
            <w:tcW w:w="17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A05B45A" w14:textId="77777777" w:rsidR="00B059BA" w:rsidRDefault="00B059BA" w:rsidP="00AB6FF0">
            <w:pPr>
              <w:spacing w:after="60" w:line="360" w:lineRule="auto"/>
              <w:jc w:val="both"/>
            </w:pPr>
            <w:proofErr w:type="spellStart"/>
            <w:r>
              <w:rPr>
                <w:color w:val="1A2B22"/>
                <w:sz w:val="18"/>
                <w:szCs w:val="19"/>
              </w:rPr>
              <w:t>OrderItem</w:t>
            </w:r>
            <w:proofErr w:type="spellEnd"/>
          </w:p>
        </w:tc>
        <w:tc>
          <w:tcPr>
            <w:tcW w:w="10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7E4E252" w14:textId="77777777" w:rsidR="00B059BA" w:rsidRDefault="00B059BA" w:rsidP="00AB6FF0">
            <w:pPr>
              <w:spacing w:after="60" w:line="360" w:lineRule="auto"/>
              <w:jc w:val="both"/>
            </w:pPr>
            <w:r>
              <w:rPr>
                <w:color w:val="1A2B22"/>
                <w:sz w:val="18"/>
                <w:szCs w:val="19"/>
              </w:rPr>
              <w:t>1 : N</w:t>
            </w:r>
          </w:p>
        </w:tc>
        <w:tc>
          <w:tcPr>
            <w:tcW w:w="4447"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2CB46EC" w14:textId="77777777" w:rsidR="00B059BA" w:rsidRDefault="00B059BA" w:rsidP="00AB6FF0">
            <w:pPr>
              <w:spacing w:after="60" w:line="360" w:lineRule="auto"/>
              <w:jc w:val="both"/>
            </w:pPr>
            <w:proofErr w:type="spellStart"/>
            <w:r>
              <w:rPr>
                <w:color w:val="1A2B22"/>
                <w:sz w:val="18"/>
                <w:szCs w:val="19"/>
              </w:rPr>
              <w:t>OrderItem.product_id</w:t>
            </w:r>
            <w:proofErr w:type="spellEnd"/>
            <w:r>
              <w:rPr>
                <w:color w:val="1A2B22"/>
                <w:sz w:val="18"/>
                <w:szCs w:val="19"/>
              </w:rPr>
              <w:t xml:space="preserve"> → </w:t>
            </w:r>
            <w:proofErr w:type="spellStart"/>
            <w:r>
              <w:rPr>
                <w:color w:val="1A2B22"/>
                <w:sz w:val="18"/>
                <w:szCs w:val="19"/>
              </w:rPr>
              <w:t>Product.product_id</w:t>
            </w:r>
            <w:proofErr w:type="spellEnd"/>
          </w:p>
        </w:tc>
      </w:tr>
      <w:tr w:rsidR="00B059BA" w14:paraId="31B8AD27" w14:textId="77777777" w:rsidTr="00AB6FF0">
        <w:trPr>
          <w:jc w:val="center"/>
        </w:trPr>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E2217BA" w14:textId="77777777" w:rsidR="00B059BA" w:rsidRDefault="00B059BA" w:rsidP="00AB6FF0">
            <w:pPr>
              <w:spacing w:after="60" w:line="360" w:lineRule="auto"/>
              <w:jc w:val="both"/>
            </w:pPr>
            <w:r>
              <w:rPr>
                <w:color w:val="1A2B22"/>
                <w:sz w:val="18"/>
                <w:szCs w:val="19"/>
              </w:rPr>
              <w:t>Order</w:t>
            </w:r>
          </w:p>
        </w:tc>
        <w:tc>
          <w:tcPr>
            <w:tcW w:w="15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CF510E4" w14:textId="77777777" w:rsidR="00B059BA" w:rsidRDefault="00B059BA" w:rsidP="00AB6FF0">
            <w:pPr>
              <w:spacing w:after="60" w:line="360" w:lineRule="auto"/>
              <w:jc w:val="both"/>
            </w:pPr>
            <w:r>
              <w:rPr>
                <w:color w:val="1A2B22"/>
                <w:sz w:val="18"/>
                <w:szCs w:val="19"/>
              </w:rPr>
              <w:t>PAID VIA</w:t>
            </w:r>
          </w:p>
        </w:tc>
        <w:tc>
          <w:tcPr>
            <w:tcW w:w="17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095B7E5" w14:textId="77777777" w:rsidR="00B059BA" w:rsidRDefault="00B059BA" w:rsidP="00AB6FF0">
            <w:pPr>
              <w:spacing w:after="60" w:line="360" w:lineRule="auto"/>
              <w:jc w:val="both"/>
            </w:pPr>
            <w:r>
              <w:rPr>
                <w:color w:val="1A2B22"/>
                <w:sz w:val="18"/>
                <w:szCs w:val="19"/>
              </w:rPr>
              <w:t>Payment</w:t>
            </w:r>
          </w:p>
        </w:tc>
        <w:tc>
          <w:tcPr>
            <w:tcW w:w="10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ABCA773" w14:textId="77777777" w:rsidR="00B059BA" w:rsidRDefault="00B059BA" w:rsidP="00AB6FF0">
            <w:pPr>
              <w:spacing w:after="60" w:line="360" w:lineRule="auto"/>
              <w:jc w:val="both"/>
            </w:pPr>
            <w:r>
              <w:rPr>
                <w:color w:val="1A2B22"/>
                <w:sz w:val="18"/>
                <w:szCs w:val="19"/>
              </w:rPr>
              <w:t>1 : 1</w:t>
            </w:r>
          </w:p>
        </w:tc>
        <w:tc>
          <w:tcPr>
            <w:tcW w:w="4447"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270F01F" w14:textId="77777777" w:rsidR="00B059BA" w:rsidRDefault="00B059BA" w:rsidP="00AB6FF0">
            <w:pPr>
              <w:spacing w:after="60" w:line="360" w:lineRule="auto"/>
              <w:jc w:val="both"/>
            </w:pPr>
            <w:proofErr w:type="spellStart"/>
            <w:r>
              <w:rPr>
                <w:color w:val="1A2B22"/>
                <w:sz w:val="18"/>
                <w:szCs w:val="19"/>
              </w:rPr>
              <w:t>Payment.order_id</w:t>
            </w:r>
            <w:proofErr w:type="spellEnd"/>
            <w:r>
              <w:rPr>
                <w:color w:val="1A2B22"/>
                <w:sz w:val="18"/>
                <w:szCs w:val="19"/>
              </w:rPr>
              <w:t xml:space="preserve"> → </w:t>
            </w:r>
            <w:proofErr w:type="spellStart"/>
            <w:r>
              <w:rPr>
                <w:color w:val="1A2B22"/>
                <w:sz w:val="18"/>
                <w:szCs w:val="19"/>
              </w:rPr>
              <w:t>Order.order_id</w:t>
            </w:r>
            <w:proofErr w:type="spellEnd"/>
          </w:p>
        </w:tc>
      </w:tr>
    </w:tbl>
    <w:p w14:paraId="14D78D7C" w14:textId="77777777" w:rsidR="00B059BA" w:rsidRDefault="00B059BA" w:rsidP="00B059BA">
      <w:pPr>
        <w:pStyle w:val="heading20"/>
        <w:spacing w:line="360" w:lineRule="auto"/>
        <w:jc w:val="both"/>
        <w:rPr>
          <w:color w:val="1E5E44"/>
          <w:lang w:val="en-GB" w:eastAsia="en-GB"/>
        </w:rPr>
      </w:pPr>
    </w:p>
    <w:p w14:paraId="2C5B7922" w14:textId="77777777" w:rsidR="00B059BA" w:rsidRDefault="00B059BA" w:rsidP="00B059BA">
      <w:pPr>
        <w:pStyle w:val="Heading3"/>
        <w:spacing w:line="360" w:lineRule="auto"/>
        <w:jc w:val="both"/>
      </w:pPr>
      <w:bookmarkStart w:id="82" w:name="_Toc228435824"/>
      <w:r>
        <w:t>3.2.5: Entity Relationship Diagram (ERD)</w:t>
      </w:r>
      <w:bookmarkEnd w:id="82"/>
    </w:p>
    <w:p w14:paraId="4C42D1D6" w14:textId="77777777" w:rsidR="00B059BA" w:rsidRPr="00F976DA" w:rsidRDefault="00B059BA" w:rsidP="00B059BA">
      <w:pPr>
        <w:spacing w:line="360" w:lineRule="auto"/>
        <w:jc w:val="both"/>
      </w:pPr>
      <w:r w:rsidRPr="00372035">
        <w:rPr>
          <w:noProof/>
        </w:rPr>
        <w:lastRenderedPageBreak/>
        <w:drawing>
          <wp:anchor distT="0" distB="0" distL="114300" distR="114300" simplePos="0" relativeHeight="251663360" behindDoc="0" locked="0" layoutInCell="1" allowOverlap="1" wp14:anchorId="77D88F62" wp14:editId="4A01AABF">
            <wp:simplePos x="0" y="0"/>
            <wp:positionH relativeFrom="column">
              <wp:posOffset>0</wp:posOffset>
            </wp:positionH>
            <wp:positionV relativeFrom="paragraph">
              <wp:posOffset>287020</wp:posOffset>
            </wp:positionV>
            <wp:extent cx="6822440" cy="4105275"/>
            <wp:effectExtent l="19050" t="19050" r="16510" b="28575"/>
            <wp:wrapSquare wrapText="bothSides"/>
            <wp:docPr id="11132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22440" cy="4105275"/>
                    </a:xfrm>
                    <a:prstGeom prst="rect">
                      <a:avLst/>
                    </a:prstGeom>
                    <a:noFill/>
                    <a:ln>
                      <a:solidFill>
                        <a:schemeClr val="accent6">
                          <a:lumMod val="75000"/>
                        </a:schemeClr>
                      </a:solidFill>
                    </a:ln>
                  </pic:spPr>
                </pic:pic>
              </a:graphicData>
            </a:graphic>
            <wp14:sizeRelH relativeFrom="page">
              <wp14:pctWidth>0</wp14:pctWidth>
            </wp14:sizeRelH>
            <wp14:sizeRelV relativeFrom="page">
              <wp14:pctHeight>0</wp14:pctHeight>
            </wp14:sizeRelV>
          </wp:anchor>
        </w:drawing>
      </w:r>
    </w:p>
    <w:p w14:paraId="3A78D955" w14:textId="77777777" w:rsidR="00B059BA" w:rsidRDefault="00B059BA" w:rsidP="00B059BA">
      <w:pPr>
        <w:spacing w:after="120" w:line="360" w:lineRule="auto"/>
        <w:ind w:right="-284"/>
        <w:jc w:val="both"/>
      </w:pPr>
    </w:p>
    <w:p w14:paraId="49365C82" w14:textId="77777777" w:rsidR="00B059BA" w:rsidRDefault="00B059BA" w:rsidP="00B059BA">
      <w:pPr>
        <w:pStyle w:val="Heading2"/>
        <w:pBdr>
          <w:bottom w:val="single" w:sz="8" w:space="0" w:color="2E7D5E"/>
        </w:pBdr>
        <w:spacing w:before="200" w:after="120" w:line="360" w:lineRule="auto"/>
        <w:ind w:left="-284" w:right="-284"/>
        <w:jc w:val="both"/>
      </w:pPr>
      <w:bookmarkStart w:id="83" w:name="_Toc228435825"/>
      <w:r>
        <w:t>3.4 Traceability: Use Cases to Database Entities</w:t>
      </w:r>
      <w:bookmarkEnd w:id="83"/>
    </w:p>
    <w:p w14:paraId="4587BDC5" w14:textId="77777777" w:rsidR="00B059BA" w:rsidRDefault="00B059BA" w:rsidP="00B059BA">
      <w:pPr>
        <w:spacing w:before="80" w:after="120" w:line="360" w:lineRule="auto"/>
        <w:ind w:left="-284" w:right="-284"/>
        <w:jc w:val="both"/>
        <w:rPr>
          <w:color w:val="1A2B22"/>
        </w:rPr>
      </w:pPr>
      <w:r w:rsidRPr="00677EFD">
        <w:rPr>
          <w:color w:val="1A2B22"/>
        </w:rPr>
        <w:t>The following table maps each of the 9 selected use cases to the database entities they read from or write to, confirming design completeness.</w:t>
      </w:r>
    </w:p>
    <w:p w14:paraId="0388008B" w14:textId="77777777" w:rsidR="00B059BA" w:rsidRPr="00677EFD" w:rsidRDefault="00B059BA" w:rsidP="00B059BA">
      <w:pPr>
        <w:spacing w:before="80" w:after="120" w:line="360" w:lineRule="auto"/>
        <w:ind w:left="-284" w:right="-284"/>
        <w:jc w:val="both"/>
      </w:pPr>
    </w:p>
    <w:tbl>
      <w:tblPr>
        <w:tblW w:w="10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76"/>
        <w:gridCol w:w="3524"/>
        <w:gridCol w:w="4131"/>
      </w:tblGrid>
      <w:tr w:rsidR="00B059BA" w14:paraId="7536AC1B" w14:textId="77777777" w:rsidTr="00AB6FF0">
        <w:trPr>
          <w:jc w:val="center"/>
        </w:trPr>
        <w:tc>
          <w:tcPr>
            <w:tcW w:w="1100"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13897D09" w14:textId="77777777" w:rsidR="00B059BA" w:rsidRPr="00F054D9" w:rsidRDefault="00B059BA" w:rsidP="00AB6FF0">
            <w:pPr>
              <w:spacing w:after="60" w:line="360" w:lineRule="auto"/>
              <w:jc w:val="both"/>
            </w:pPr>
            <w:r w:rsidRPr="00F054D9">
              <w:rPr>
                <w:b/>
                <w:bCs/>
                <w:sz w:val="18"/>
                <w:szCs w:val="20"/>
              </w:rPr>
              <w:t>Use Case</w:t>
            </w:r>
          </w:p>
        </w:tc>
        <w:tc>
          <w:tcPr>
            <w:tcW w:w="1876"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1C8E8003" w14:textId="77777777" w:rsidR="00B059BA" w:rsidRPr="00F054D9" w:rsidRDefault="00B059BA" w:rsidP="00AB6FF0">
            <w:pPr>
              <w:spacing w:after="60" w:line="360" w:lineRule="auto"/>
              <w:jc w:val="both"/>
            </w:pPr>
            <w:r w:rsidRPr="00F054D9">
              <w:rPr>
                <w:b/>
                <w:bCs/>
                <w:sz w:val="18"/>
                <w:szCs w:val="20"/>
              </w:rPr>
              <w:t>Name</w:t>
            </w:r>
          </w:p>
        </w:tc>
        <w:tc>
          <w:tcPr>
            <w:tcW w:w="3524"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21D1C058" w14:textId="77777777" w:rsidR="00B059BA" w:rsidRPr="00F054D9" w:rsidRDefault="00B059BA" w:rsidP="00AB6FF0">
            <w:pPr>
              <w:spacing w:after="60" w:line="360" w:lineRule="auto"/>
              <w:jc w:val="both"/>
            </w:pPr>
            <w:r w:rsidRPr="00F054D9">
              <w:rPr>
                <w:b/>
                <w:bCs/>
                <w:sz w:val="18"/>
                <w:szCs w:val="20"/>
              </w:rPr>
              <w:t>Reads From</w:t>
            </w:r>
          </w:p>
        </w:tc>
        <w:tc>
          <w:tcPr>
            <w:tcW w:w="4131" w:type="dxa"/>
            <w:tcBorders>
              <w:top w:val="single" w:sz="1" w:space="0" w:color="2E7D5E"/>
              <w:left w:val="single" w:sz="1" w:space="0" w:color="2E7D5E"/>
              <w:bottom w:val="single" w:sz="1" w:space="0" w:color="2E7D5E"/>
              <w:right w:val="single" w:sz="1" w:space="0" w:color="2E7D5E"/>
            </w:tcBorders>
            <w:shd w:val="clear" w:color="auto" w:fill="B3E5A1" w:themeFill="accent6" w:themeFillTint="66"/>
            <w:tcMar>
              <w:top w:w="80" w:type="dxa"/>
              <w:left w:w="120" w:type="dxa"/>
              <w:bottom w:w="80" w:type="dxa"/>
              <w:right w:w="120" w:type="dxa"/>
            </w:tcMar>
            <w:vAlign w:val="center"/>
          </w:tcPr>
          <w:p w14:paraId="06CCADDD" w14:textId="77777777" w:rsidR="00B059BA" w:rsidRPr="00F054D9" w:rsidRDefault="00B059BA" w:rsidP="00AB6FF0">
            <w:pPr>
              <w:spacing w:after="60" w:line="360" w:lineRule="auto"/>
              <w:jc w:val="both"/>
            </w:pPr>
            <w:r w:rsidRPr="00F054D9">
              <w:rPr>
                <w:b/>
                <w:bCs/>
                <w:sz w:val="18"/>
                <w:szCs w:val="20"/>
              </w:rPr>
              <w:t>Writes / Updates</w:t>
            </w:r>
          </w:p>
        </w:tc>
      </w:tr>
      <w:tr w:rsidR="00B059BA" w14:paraId="3119F3ED"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D758A2F" w14:textId="77777777" w:rsidR="00B059BA" w:rsidRDefault="00B059BA" w:rsidP="00AB6FF0">
            <w:pPr>
              <w:spacing w:after="60" w:line="360" w:lineRule="auto"/>
              <w:jc w:val="both"/>
            </w:pPr>
            <w:r>
              <w:rPr>
                <w:color w:val="1A2B22"/>
                <w:sz w:val="18"/>
                <w:szCs w:val="19"/>
              </w:rPr>
              <w:t>UC-01</w:t>
            </w:r>
          </w:p>
        </w:tc>
        <w:tc>
          <w:tcPr>
            <w:tcW w:w="1876"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1430903" w14:textId="77777777" w:rsidR="00B059BA" w:rsidRDefault="00B059BA" w:rsidP="00AB6FF0">
            <w:pPr>
              <w:spacing w:after="60" w:line="360" w:lineRule="auto"/>
              <w:jc w:val="both"/>
            </w:pPr>
            <w:r>
              <w:rPr>
                <w:color w:val="1A2B22"/>
                <w:sz w:val="18"/>
                <w:szCs w:val="19"/>
              </w:rPr>
              <w:t>Register Account</w:t>
            </w:r>
          </w:p>
        </w:tc>
        <w:tc>
          <w:tcPr>
            <w:tcW w:w="3524"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3BD8D0E" w14:textId="77777777" w:rsidR="00B059BA" w:rsidRDefault="00B059BA" w:rsidP="00AB6FF0">
            <w:pPr>
              <w:spacing w:after="60" w:line="360" w:lineRule="auto"/>
              <w:jc w:val="both"/>
            </w:pPr>
            <w:r>
              <w:rPr>
                <w:color w:val="1A2B22"/>
                <w:sz w:val="18"/>
                <w:szCs w:val="19"/>
              </w:rPr>
              <w:t>Customer (email uniqueness check)</w:t>
            </w:r>
          </w:p>
        </w:tc>
        <w:tc>
          <w:tcPr>
            <w:tcW w:w="4131"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9D9518A" w14:textId="77777777" w:rsidR="00B059BA" w:rsidRDefault="00B059BA" w:rsidP="00AB6FF0">
            <w:pPr>
              <w:spacing w:after="60" w:line="360" w:lineRule="auto"/>
              <w:jc w:val="both"/>
            </w:pPr>
            <w:r>
              <w:rPr>
                <w:color w:val="1A2B22"/>
                <w:sz w:val="18"/>
                <w:szCs w:val="19"/>
              </w:rPr>
              <w:t>Customer (INSERT with hash)</w:t>
            </w:r>
          </w:p>
        </w:tc>
      </w:tr>
      <w:tr w:rsidR="00B059BA" w14:paraId="26F0F2E9"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4BAF87F0" w14:textId="77777777" w:rsidR="00B059BA" w:rsidRDefault="00B059BA" w:rsidP="00AB6FF0">
            <w:pPr>
              <w:spacing w:after="60" w:line="360" w:lineRule="auto"/>
              <w:jc w:val="both"/>
            </w:pPr>
            <w:r>
              <w:rPr>
                <w:color w:val="1A2B22"/>
                <w:sz w:val="18"/>
                <w:szCs w:val="19"/>
              </w:rPr>
              <w:t>UC-02</w:t>
            </w:r>
          </w:p>
        </w:tc>
        <w:tc>
          <w:tcPr>
            <w:tcW w:w="1876"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7FEEEE9" w14:textId="77777777" w:rsidR="00B059BA" w:rsidRDefault="00B059BA" w:rsidP="00AB6FF0">
            <w:pPr>
              <w:spacing w:after="60" w:line="360" w:lineRule="auto"/>
              <w:jc w:val="both"/>
            </w:pPr>
            <w:r>
              <w:rPr>
                <w:color w:val="1A2B22"/>
                <w:sz w:val="18"/>
                <w:szCs w:val="19"/>
              </w:rPr>
              <w:t>Login</w:t>
            </w:r>
          </w:p>
        </w:tc>
        <w:tc>
          <w:tcPr>
            <w:tcW w:w="3524"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A20299F"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password_hash</w:t>
            </w:r>
            <w:proofErr w:type="spellEnd"/>
            <w:r>
              <w:rPr>
                <w:color w:val="1A2B22"/>
                <w:sz w:val="18"/>
                <w:szCs w:val="19"/>
              </w:rPr>
              <w:t xml:space="preserve">, </w:t>
            </w:r>
            <w:proofErr w:type="spellStart"/>
            <w:r>
              <w:rPr>
                <w:color w:val="1A2B22"/>
                <w:sz w:val="18"/>
                <w:szCs w:val="19"/>
              </w:rPr>
              <w:t>account_status</w:t>
            </w:r>
            <w:proofErr w:type="spellEnd"/>
            <w:r>
              <w:rPr>
                <w:color w:val="1A2B22"/>
                <w:sz w:val="18"/>
                <w:szCs w:val="19"/>
              </w:rPr>
              <w:t xml:space="preserve">, </w:t>
            </w:r>
            <w:proofErr w:type="spellStart"/>
            <w:r>
              <w:rPr>
                <w:color w:val="1A2B22"/>
                <w:sz w:val="18"/>
                <w:szCs w:val="19"/>
              </w:rPr>
              <w:t>lockout_until</w:t>
            </w:r>
            <w:proofErr w:type="spellEnd"/>
            <w:r>
              <w:rPr>
                <w:color w:val="1A2B22"/>
                <w:sz w:val="18"/>
                <w:szCs w:val="19"/>
              </w:rPr>
              <w:t>)</w:t>
            </w:r>
          </w:p>
        </w:tc>
        <w:tc>
          <w:tcPr>
            <w:tcW w:w="4131"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EE9B5D1"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failed_login_count</w:t>
            </w:r>
            <w:proofErr w:type="spellEnd"/>
            <w:r>
              <w:rPr>
                <w:color w:val="1A2B22"/>
                <w:sz w:val="18"/>
                <w:szCs w:val="19"/>
              </w:rPr>
              <w:t xml:space="preserve">, </w:t>
            </w:r>
            <w:proofErr w:type="spellStart"/>
            <w:r>
              <w:rPr>
                <w:color w:val="1A2B22"/>
                <w:sz w:val="18"/>
                <w:szCs w:val="19"/>
              </w:rPr>
              <w:t>lockout_until</w:t>
            </w:r>
            <w:proofErr w:type="spellEnd"/>
            <w:r>
              <w:rPr>
                <w:color w:val="1A2B22"/>
                <w:sz w:val="18"/>
                <w:szCs w:val="19"/>
              </w:rPr>
              <w:t>)</w:t>
            </w:r>
          </w:p>
        </w:tc>
      </w:tr>
      <w:tr w:rsidR="00B059BA" w14:paraId="3A4084C9"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04A3A246" w14:textId="77777777" w:rsidR="00B059BA" w:rsidRDefault="00B059BA" w:rsidP="00AB6FF0">
            <w:pPr>
              <w:spacing w:after="60" w:line="360" w:lineRule="auto"/>
              <w:jc w:val="both"/>
            </w:pPr>
            <w:r>
              <w:rPr>
                <w:color w:val="1A2B22"/>
                <w:sz w:val="18"/>
                <w:szCs w:val="19"/>
              </w:rPr>
              <w:t>MIT-01</w:t>
            </w:r>
          </w:p>
        </w:tc>
        <w:tc>
          <w:tcPr>
            <w:tcW w:w="1876"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49511CD" w14:textId="77777777" w:rsidR="00B059BA" w:rsidRDefault="00B059BA" w:rsidP="00AB6FF0">
            <w:pPr>
              <w:spacing w:after="60" w:line="360" w:lineRule="auto"/>
              <w:jc w:val="both"/>
            </w:pPr>
            <w:r>
              <w:rPr>
                <w:color w:val="1A2B22"/>
                <w:sz w:val="18"/>
                <w:szCs w:val="19"/>
              </w:rPr>
              <w:t>Strong Authentication</w:t>
            </w:r>
          </w:p>
        </w:tc>
        <w:tc>
          <w:tcPr>
            <w:tcW w:w="3524"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5D8AC0E"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password_hash</w:t>
            </w:r>
            <w:proofErr w:type="spellEnd"/>
            <w:r>
              <w:rPr>
                <w:color w:val="1A2B22"/>
                <w:sz w:val="18"/>
                <w:szCs w:val="19"/>
              </w:rPr>
              <w:t>)</w:t>
            </w:r>
          </w:p>
        </w:tc>
        <w:tc>
          <w:tcPr>
            <w:tcW w:w="4131"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44D72F8"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password_hash</w:t>
            </w:r>
            <w:proofErr w:type="spellEnd"/>
            <w:r>
              <w:rPr>
                <w:color w:val="1A2B22"/>
                <w:sz w:val="18"/>
                <w:szCs w:val="19"/>
              </w:rPr>
              <w:t xml:space="preserve"> at registration)</w:t>
            </w:r>
          </w:p>
        </w:tc>
      </w:tr>
      <w:tr w:rsidR="00B059BA" w14:paraId="4504F5BB"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832F40D" w14:textId="77777777" w:rsidR="00B059BA" w:rsidRDefault="00B059BA" w:rsidP="00AB6FF0">
            <w:pPr>
              <w:spacing w:after="60" w:line="360" w:lineRule="auto"/>
              <w:jc w:val="both"/>
            </w:pPr>
            <w:r>
              <w:rPr>
                <w:color w:val="1A2B22"/>
                <w:sz w:val="18"/>
                <w:szCs w:val="19"/>
              </w:rPr>
              <w:lastRenderedPageBreak/>
              <w:t>MIT-02</w:t>
            </w:r>
          </w:p>
        </w:tc>
        <w:tc>
          <w:tcPr>
            <w:tcW w:w="1876"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35C9792E" w14:textId="77777777" w:rsidR="00B059BA" w:rsidRDefault="00B059BA" w:rsidP="00AB6FF0">
            <w:pPr>
              <w:spacing w:after="60" w:line="360" w:lineRule="auto"/>
              <w:jc w:val="both"/>
            </w:pPr>
            <w:r>
              <w:rPr>
                <w:color w:val="1A2B22"/>
                <w:sz w:val="18"/>
                <w:szCs w:val="19"/>
              </w:rPr>
              <w:t>Rate Limiting &amp; Lockout</w:t>
            </w:r>
          </w:p>
        </w:tc>
        <w:tc>
          <w:tcPr>
            <w:tcW w:w="3524"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D3AA71E"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failed_login_count</w:t>
            </w:r>
            <w:proofErr w:type="spellEnd"/>
            <w:r>
              <w:rPr>
                <w:color w:val="1A2B22"/>
                <w:sz w:val="18"/>
                <w:szCs w:val="19"/>
              </w:rPr>
              <w:t>)</w:t>
            </w:r>
          </w:p>
        </w:tc>
        <w:tc>
          <w:tcPr>
            <w:tcW w:w="4131"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E29CF5D" w14:textId="77777777" w:rsidR="00B059BA" w:rsidRDefault="00B059BA" w:rsidP="00AB6FF0">
            <w:pPr>
              <w:spacing w:after="60" w:line="360" w:lineRule="auto"/>
              <w:jc w:val="both"/>
            </w:pPr>
            <w:r>
              <w:rPr>
                <w:color w:val="1A2B22"/>
                <w:sz w:val="18"/>
                <w:szCs w:val="19"/>
              </w:rPr>
              <w:t>Customer (</w:t>
            </w:r>
            <w:proofErr w:type="spellStart"/>
            <w:r>
              <w:rPr>
                <w:color w:val="1A2B22"/>
                <w:sz w:val="18"/>
                <w:szCs w:val="19"/>
              </w:rPr>
              <w:t>account_status</w:t>
            </w:r>
            <w:proofErr w:type="spellEnd"/>
            <w:r>
              <w:rPr>
                <w:color w:val="1A2B22"/>
                <w:sz w:val="18"/>
                <w:szCs w:val="19"/>
              </w:rPr>
              <w:t xml:space="preserve">, </w:t>
            </w:r>
            <w:proofErr w:type="spellStart"/>
            <w:r>
              <w:rPr>
                <w:color w:val="1A2B22"/>
                <w:sz w:val="18"/>
                <w:szCs w:val="19"/>
              </w:rPr>
              <w:t>lockout_until</w:t>
            </w:r>
            <w:proofErr w:type="spellEnd"/>
            <w:r>
              <w:rPr>
                <w:color w:val="1A2B22"/>
                <w:sz w:val="18"/>
                <w:szCs w:val="19"/>
              </w:rPr>
              <w:t>)</w:t>
            </w:r>
          </w:p>
        </w:tc>
      </w:tr>
      <w:tr w:rsidR="00B059BA" w14:paraId="3C7F49BD"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A53E3B1" w14:textId="77777777" w:rsidR="00B059BA" w:rsidRDefault="00B059BA" w:rsidP="00AB6FF0">
            <w:pPr>
              <w:spacing w:after="60" w:line="360" w:lineRule="auto"/>
              <w:jc w:val="both"/>
            </w:pPr>
            <w:r>
              <w:rPr>
                <w:color w:val="1A2B22"/>
                <w:sz w:val="18"/>
                <w:szCs w:val="19"/>
              </w:rPr>
              <w:t>MIT-13</w:t>
            </w:r>
          </w:p>
        </w:tc>
        <w:tc>
          <w:tcPr>
            <w:tcW w:w="1876"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F52F88F" w14:textId="77777777" w:rsidR="00B059BA" w:rsidRDefault="00B059BA" w:rsidP="00AB6FF0">
            <w:pPr>
              <w:spacing w:after="60" w:line="360" w:lineRule="auto"/>
              <w:jc w:val="both"/>
            </w:pPr>
            <w:r>
              <w:rPr>
                <w:color w:val="1A2B22"/>
                <w:sz w:val="18"/>
                <w:szCs w:val="19"/>
              </w:rPr>
              <w:t>Bot Detection / CAPTCHA</w:t>
            </w:r>
          </w:p>
        </w:tc>
        <w:tc>
          <w:tcPr>
            <w:tcW w:w="3524"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D165813" w14:textId="77777777" w:rsidR="00B059BA" w:rsidRDefault="00B059BA" w:rsidP="00AB6FF0">
            <w:pPr>
              <w:spacing w:after="60" w:line="360" w:lineRule="auto"/>
              <w:jc w:val="both"/>
            </w:pPr>
            <w:r>
              <w:rPr>
                <w:color w:val="1A2B22"/>
                <w:sz w:val="18"/>
                <w:szCs w:val="19"/>
              </w:rPr>
              <w:t>None (external reCAPTCHA service validates separately)</w:t>
            </w:r>
          </w:p>
        </w:tc>
        <w:tc>
          <w:tcPr>
            <w:tcW w:w="4131"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7D3D875F" w14:textId="77777777" w:rsidR="00B059BA" w:rsidRDefault="00B059BA" w:rsidP="00AB6FF0">
            <w:pPr>
              <w:spacing w:after="60" w:line="360" w:lineRule="auto"/>
              <w:jc w:val="both"/>
            </w:pPr>
            <w:r>
              <w:rPr>
                <w:color w:val="1A2B22"/>
                <w:sz w:val="18"/>
                <w:szCs w:val="19"/>
              </w:rPr>
              <w:t>None (blocks request if failed — no DB write)</w:t>
            </w:r>
          </w:p>
        </w:tc>
      </w:tr>
      <w:tr w:rsidR="00B059BA" w14:paraId="19D54E6B"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A3CA5CF" w14:textId="77777777" w:rsidR="00B059BA" w:rsidRDefault="00B059BA" w:rsidP="00AB6FF0">
            <w:pPr>
              <w:spacing w:after="60" w:line="360" w:lineRule="auto"/>
              <w:jc w:val="both"/>
            </w:pPr>
            <w:r>
              <w:rPr>
                <w:color w:val="1A2B22"/>
                <w:sz w:val="18"/>
                <w:szCs w:val="19"/>
              </w:rPr>
              <w:t>UC-11</w:t>
            </w:r>
          </w:p>
        </w:tc>
        <w:tc>
          <w:tcPr>
            <w:tcW w:w="1876"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03B1E15A" w14:textId="77777777" w:rsidR="00B059BA" w:rsidRDefault="00B059BA" w:rsidP="00AB6FF0">
            <w:pPr>
              <w:spacing w:after="60" w:line="360" w:lineRule="auto"/>
              <w:jc w:val="both"/>
            </w:pPr>
            <w:r>
              <w:rPr>
                <w:color w:val="1A2B22"/>
                <w:sz w:val="18"/>
                <w:szCs w:val="19"/>
              </w:rPr>
              <w:t>Checkout</w:t>
            </w:r>
          </w:p>
        </w:tc>
        <w:tc>
          <w:tcPr>
            <w:tcW w:w="3524"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5A1EE394" w14:textId="77777777" w:rsidR="00B059BA" w:rsidRDefault="00B059BA" w:rsidP="00AB6FF0">
            <w:pPr>
              <w:spacing w:after="60" w:line="360" w:lineRule="auto"/>
              <w:jc w:val="both"/>
            </w:pPr>
            <w:r>
              <w:rPr>
                <w:color w:val="1A2B22"/>
                <w:sz w:val="18"/>
                <w:szCs w:val="19"/>
              </w:rPr>
              <w:t xml:space="preserve">Cart, </w:t>
            </w:r>
            <w:proofErr w:type="spellStart"/>
            <w:r>
              <w:rPr>
                <w:color w:val="1A2B22"/>
                <w:sz w:val="18"/>
                <w:szCs w:val="19"/>
              </w:rPr>
              <w:t>CartItem</w:t>
            </w:r>
            <w:proofErr w:type="spellEnd"/>
            <w:r>
              <w:rPr>
                <w:color w:val="1A2B22"/>
                <w:sz w:val="18"/>
                <w:szCs w:val="19"/>
              </w:rPr>
              <w:t xml:space="preserve">, </w:t>
            </w:r>
            <w:proofErr w:type="spellStart"/>
            <w:r>
              <w:rPr>
                <w:color w:val="1A2B22"/>
                <w:sz w:val="18"/>
                <w:szCs w:val="19"/>
              </w:rPr>
              <w:t>CustomerAddress</w:t>
            </w:r>
            <w:proofErr w:type="spellEnd"/>
            <w:r>
              <w:rPr>
                <w:color w:val="1A2B22"/>
                <w:sz w:val="18"/>
                <w:szCs w:val="19"/>
              </w:rPr>
              <w:t xml:space="preserve">, </w:t>
            </w:r>
            <w:proofErr w:type="spellStart"/>
            <w:r>
              <w:rPr>
                <w:color w:val="1A2B22"/>
                <w:sz w:val="18"/>
                <w:szCs w:val="19"/>
              </w:rPr>
              <w:t>DeliverySlot</w:t>
            </w:r>
            <w:proofErr w:type="spellEnd"/>
            <w:r>
              <w:rPr>
                <w:color w:val="1A2B22"/>
                <w:sz w:val="18"/>
                <w:szCs w:val="19"/>
              </w:rPr>
              <w:t>, Product (price)</w:t>
            </w:r>
          </w:p>
        </w:tc>
        <w:tc>
          <w:tcPr>
            <w:tcW w:w="4131"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6E0D9335" w14:textId="77777777" w:rsidR="00B059BA" w:rsidRDefault="00B059BA" w:rsidP="00AB6FF0">
            <w:pPr>
              <w:spacing w:after="60" w:line="360" w:lineRule="auto"/>
              <w:jc w:val="both"/>
            </w:pPr>
            <w:r>
              <w:rPr>
                <w:color w:val="1A2B22"/>
                <w:sz w:val="18"/>
                <w:szCs w:val="19"/>
              </w:rPr>
              <w:t xml:space="preserve">Order (INSERT), </w:t>
            </w:r>
            <w:proofErr w:type="spellStart"/>
            <w:r>
              <w:rPr>
                <w:color w:val="1A2B22"/>
                <w:sz w:val="18"/>
                <w:szCs w:val="19"/>
              </w:rPr>
              <w:t>OrderItem</w:t>
            </w:r>
            <w:proofErr w:type="spellEnd"/>
            <w:r>
              <w:rPr>
                <w:color w:val="1A2B22"/>
                <w:sz w:val="18"/>
                <w:szCs w:val="19"/>
              </w:rPr>
              <w:t xml:space="preserve"> (INSERT), </w:t>
            </w:r>
            <w:proofErr w:type="spellStart"/>
            <w:r>
              <w:rPr>
                <w:color w:val="1A2B22"/>
                <w:sz w:val="18"/>
                <w:szCs w:val="19"/>
              </w:rPr>
              <w:t>DeliverySlot</w:t>
            </w:r>
            <w:proofErr w:type="spellEnd"/>
            <w:r>
              <w:rPr>
                <w:color w:val="1A2B22"/>
                <w:sz w:val="18"/>
                <w:szCs w:val="19"/>
              </w:rPr>
              <w:t xml:space="preserve"> (</w:t>
            </w:r>
            <w:proofErr w:type="spellStart"/>
            <w:r>
              <w:rPr>
                <w:color w:val="1A2B22"/>
                <w:sz w:val="18"/>
                <w:szCs w:val="19"/>
              </w:rPr>
              <w:t>booked_count</w:t>
            </w:r>
            <w:proofErr w:type="spellEnd"/>
            <w:r>
              <w:rPr>
                <w:color w:val="1A2B22"/>
                <w:sz w:val="18"/>
                <w:szCs w:val="19"/>
              </w:rPr>
              <w:t>++)</w:t>
            </w:r>
          </w:p>
        </w:tc>
      </w:tr>
      <w:tr w:rsidR="00B059BA" w14:paraId="6A74973A"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272E2395" w14:textId="77777777" w:rsidR="00B059BA" w:rsidRDefault="00B059BA" w:rsidP="00AB6FF0">
            <w:pPr>
              <w:spacing w:after="60" w:line="360" w:lineRule="auto"/>
              <w:jc w:val="both"/>
            </w:pPr>
            <w:r>
              <w:rPr>
                <w:color w:val="1A2B22"/>
                <w:sz w:val="18"/>
                <w:szCs w:val="19"/>
              </w:rPr>
              <w:t>MIT-06</w:t>
            </w:r>
          </w:p>
        </w:tc>
        <w:tc>
          <w:tcPr>
            <w:tcW w:w="1876"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017D443" w14:textId="77777777" w:rsidR="00B059BA" w:rsidRDefault="00B059BA" w:rsidP="00AB6FF0">
            <w:pPr>
              <w:spacing w:after="60" w:line="360" w:lineRule="auto"/>
              <w:jc w:val="both"/>
            </w:pPr>
            <w:r>
              <w:rPr>
                <w:color w:val="1A2B22"/>
                <w:sz w:val="18"/>
                <w:szCs w:val="19"/>
              </w:rPr>
              <w:t>Server-Side Validation</w:t>
            </w:r>
          </w:p>
        </w:tc>
        <w:tc>
          <w:tcPr>
            <w:tcW w:w="3524"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1D36CC9C" w14:textId="77777777" w:rsidR="00B059BA" w:rsidRDefault="00B059BA" w:rsidP="00AB6FF0">
            <w:pPr>
              <w:spacing w:after="60" w:line="360" w:lineRule="auto"/>
              <w:jc w:val="both"/>
            </w:pPr>
            <w:r>
              <w:rPr>
                <w:color w:val="1A2B22"/>
                <w:sz w:val="18"/>
                <w:szCs w:val="19"/>
              </w:rPr>
              <w:t>Product (price — authoritative source)</w:t>
            </w:r>
          </w:p>
        </w:tc>
        <w:tc>
          <w:tcPr>
            <w:tcW w:w="4131"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5A542DF9" w14:textId="77777777" w:rsidR="00B059BA" w:rsidRDefault="00B059BA" w:rsidP="00AB6FF0">
            <w:pPr>
              <w:spacing w:after="60" w:line="360" w:lineRule="auto"/>
              <w:jc w:val="both"/>
            </w:pPr>
            <w:r>
              <w:rPr>
                <w:color w:val="1A2B22"/>
                <w:sz w:val="18"/>
                <w:szCs w:val="19"/>
              </w:rPr>
              <w:t>Order (</w:t>
            </w:r>
            <w:proofErr w:type="spellStart"/>
            <w:r>
              <w:rPr>
                <w:color w:val="1A2B22"/>
                <w:sz w:val="18"/>
                <w:szCs w:val="19"/>
              </w:rPr>
              <w:t>total_amount</w:t>
            </w:r>
            <w:proofErr w:type="spellEnd"/>
            <w:r>
              <w:rPr>
                <w:color w:val="1A2B22"/>
                <w:sz w:val="18"/>
                <w:szCs w:val="19"/>
              </w:rPr>
              <w:t xml:space="preserve">), </w:t>
            </w:r>
            <w:proofErr w:type="spellStart"/>
            <w:r>
              <w:rPr>
                <w:color w:val="1A2B22"/>
                <w:sz w:val="18"/>
                <w:szCs w:val="19"/>
              </w:rPr>
              <w:t>OrderItem</w:t>
            </w:r>
            <w:proofErr w:type="spellEnd"/>
            <w:r>
              <w:rPr>
                <w:color w:val="1A2B22"/>
                <w:sz w:val="18"/>
                <w:szCs w:val="19"/>
              </w:rPr>
              <w:t xml:space="preserve"> (</w:t>
            </w:r>
            <w:proofErr w:type="spellStart"/>
            <w:r>
              <w:rPr>
                <w:color w:val="1A2B22"/>
                <w:sz w:val="18"/>
                <w:szCs w:val="19"/>
              </w:rPr>
              <w:t>unit_price</w:t>
            </w:r>
            <w:proofErr w:type="spellEnd"/>
            <w:r>
              <w:rPr>
                <w:color w:val="1A2B22"/>
                <w:sz w:val="18"/>
                <w:szCs w:val="19"/>
              </w:rPr>
              <w:t xml:space="preserve"> — server-fetched)</w:t>
            </w:r>
          </w:p>
        </w:tc>
      </w:tr>
      <w:tr w:rsidR="00B059BA" w14:paraId="3F949738"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15DA69E2" w14:textId="77777777" w:rsidR="00B059BA" w:rsidRDefault="00B059BA" w:rsidP="00AB6FF0">
            <w:pPr>
              <w:spacing w:after="60" w:line="360" w:lineRule="auto"/>
              <w:jc w:val="both"/>
            </w:pPr>
            <w:r>
              <w:rPr>
                <w:color w:val="1A2B22"/>
                <w:sz w:val="18"/>
                <w:szCs w:val="19"/>
              </w:rPr>
              <w:t>UC-12</w:t>
            </w:r>
          </w:p>
        </w:tc>
        <w:tc>
          <w:tcPr>
            <w:tcW w:w="1876"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71CC676" w14:textId="77777777" w:rsidR="00B059BA" w:rsidRDefault="00B059BA" w:rsidP="00AB6FF0">
            <w:pPr>
              <w:spacing w:after="60" w:line="360" w:lineRule="auto"/>
              <w:jc w:val="both"/>
            </w:pPr>
            <w:r>
              <w:rPr>
                <w:color w:val="1A2B22"/>
                <w:sz w:val="18"/>
                <w:szCs w:val="19"/>
              </w:rPr>
              <w:t>Make Payment</w:t>
            </w:r>
          </w:p>
        </w:tc>
        <w:tc>
          <w:tcPr>
            <w:tcW w:w="3524"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25F68206" w14:textId="77777777" w:rsidR="00B059BA" w:rsidRDefault="00B059BA" w:rsidP="00AB6FF0">
            <w:pPr>
              <w:spacing w:after="60" w:line="360" w:lineRule="auto"/>
              <w:jc w:val="both"/>
            </w:pPr>
            <w:r>
              <w:rPr>
                <w:color w:val="1A2B22"/>
                <w:sz w:val="18"/>
                <w:szCs w:val="19"/>
              </w:rPr>
              <w:t>Order (</w:t>
            </w:r>
            <w:proofErr w:type="spellStart"/>
            <w:r>
              <w:rPr>
                <w:color w:val="1A2B22"/>
                <w:sz w:val="18"/>
                <w:szCs w:val="19"/>
              </w:rPr>
              <w:t>total_amount</w:t>
            </w:r>
            <w:proofErr w:type="spellEnd"/>
            <w:r>
              <w:rPr>
                <w:color w:val="1A2B22"/>
                <w:sz w:val="18"/>
                <w:szCs w:val="19"/>
              </w:rPr>
              <w:t>), Payment (</w:t>
            </w:r>
            <w:proofErr w:type="spellStart"/>
            <w:r>
              <w:rPr>
                <w:color w:val="1A2B22"/>
                <w:sz w:val="18"/>
                <w:szCs w:val="19"/>
              </w:rPr>
              <w:t>gateway_signature</w:t>
            </w:r>
            <w:proofErr w:type="spellEnd"/>
            <w:r>
              <w:rPr>
                <w:color w:val="1A2B22"/>
                <w:sz w:val="18"/>
                <w:szCs w:val="19"/>
              </w:rPr>
              <w:t>)</w:t>
            </w:r>
          </w:p>
        </w:tc>
        <w:tc>
          <w:tcPr>
            <w:tcW w:w="4131" w:type="dxa"/>
            <w:tcBorders>
              <w:top w:val="single" w:sz="1" w:space="0" w:color="D0E8DA"/>
              <w:left w:val="single" w:sz="1" w:space="0" w:color="D0E8DA"/>
              <w:bottom w:val="single" w:sz="1" w:space="0" w:color="D0E8DA"/>
              <w:right w:val="single" w:sz="1" w:space="0" w:color="D0E8DA"/>
            </w:tcBorders>
            <w:shd w:val="clear" w:color="auto" w:fill="FDF0E8"/>
            <w:tcMar>
              <w:top w:w="70" w:type="dxa"/>
              <w:left w:w="120" w:type="dxa"/>
              <w:bottom w:w="70" w:type="dxa"/>
              <w:right w:w="120" w:type="dxa"/>
            </w:tcMar>
            <w:vAlign w:val="center"/>
          </w:tcPr>
          <w:p w14:paraId="7CE6DC0B" w14:textId="77777777" w:rsidR="00B059BA" w:rsidRDefault="00B059BA" w:rsidP="00AB6FF0">
            <w:pPr>
              <w:spacing w:after="60" w:line="360" w:lineRule="auto"/>
              <w:jc w:val="both"/>
            </w:pPr>
            <w:r>
              <w:rPr>
                <w:color w:val="1A2B22"/>
                <w:sz w:val="18"/>
                <w:szCs w:val="19"/>
              </w:rPr>
              <w:t>Order (status → Paid), Payment (INSERT with HMAC)</w:t>
            </w:r>
          </w:p>
        </w:tc>
      </w:tr>
      <w:tr w:rsidR="00B059BA" w14:paraId="26F3F3B1" w14:textId="77777777" w:rsidTr="00AB6FF0">
        <w:trPr>
          <w:jc w:val="center"/>
        </w:trPr>
        <w:tc>
          <w:tcPr>
            <w:tcW w:w="1100"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27A17AF" w14:textId="77777777" w:rsidR="00B059BA" w:rsidRDefault="00B059BA" w:rsidP="00AB6FF0">
            <w:pPr>
              <w:spacing w:after="60" w:line="360" w:lineRule="auto"/>
              <w:jc w:val="both"/>
            </w:pPr>
            <w:r>
              <w:rPr>
                <w:color w:val="1A2B22"/>
                <w:sz w:val="18"/>
                <w:szCs w:val="19"/>
              </w:rPr>
              <w:t>MIT-07</w:t>
            </w:r>
          </w:p>
        </w:tc>
        <w:tc>
          <w:tcPr>
            <w:tcW w:w="1876"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60EB7455" w14:textId="77777777" w:rsidR="00B059BA" w:rsidRDefault="00B059BA" w:rsidP="00AB6FF0">
            <w:pPr>
              <w:spacing w:after="60" w:line="360" w:lineRule="auto"/>
              <w:jc w:val="both"/>
            </w:pPr>
            <w:r>
              <w:rPr>
                <w:color w:val="1A2B22"/>
                <w:sz w:val="18"/>
                <w:szCs w:val="19"/>
              </w:rPr>
              <w:t>Secure Payment</w:t>
            </w:r>
          </w:p>
        </w:tc>
        <w:tc>
          <w:tcPr>
            <w:tcW w:w="3524"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43DABFF7" w14:textId="77777777" w:rsidR="00B059BA" w:rsidRDefault="00B059BA" w:rsidP="00AB6FF0">
            <w:pPr>
              <w:spacing w:after="60" w:line="360" w:lineRule="auto"/>
              <w:jc w:val="both"/>
            </w:pPr>
            <w:r>
              <w:rPr>
                <w:color w:val="1A2B22"/>
                <w:sz w:val="18"/>
                <w:szCs w:val="19"/>
              </w:rPr>
              <w:t>Payment (</w:t>
            </w:r>
            <w:proofErr w:type="spellStart"/>
            <w:r>
              <w:rPr>
                <w:color w:val="1A2B22"/>
                <w:sz w:val="18"/>
                <w:szCs w:val="19"/>
              </w:rPr>
              <w:t>gateway_signature</w:t>
            </w:r>
            <w:proofErr w:type="spellEnd"/>
            <w:r>
              <w:rPr>
                <w:color w:val="1A2B22"/>
                <w:sz w:val="18"/>
                <w:szCs w:val="19"/>
              </w:rPr>
              <w:t xml:space="preserve"> for HMAC check)</w:t>
            </w:r>
          </w:p>
        </w:tc>
        <w:tc>
          <w:tcPr>
            <w:tcW w:w="4131" w:type="dxa"/>
            <w:tcBorders>
              <w:top w:val="single" w:sz="1" w:space="0" w:color="D0E8DA"/>
              <w:left w:val="single" w:sz="1" w:space="0" w:color="D0E8DA"/>
              <w:bottom w:val="single" w:sz="1" w:space="0" w:color="D0E8DA"/>
              <w:right w:val="single" w:sz="1" w:space="0" w:color="D0E8DA"/>
            </w:tcBorders>
            <w:shd w:val="clear" w:color="auto" w:fill="FFFFFF"/>
            <w:tcMar>
              <w:top w:w="70" w:type="dxa"/>
              <w:left w:w="120" w:type="dxa"/>
              <w:bottom w:w="70" w:type="dxa"/>
              <w:right w:w="120" w:type="dxa"/>
            </w:tcMar>
            <w:vAlign w:val="center"/>
          </w:tcPr>
          <w:p w14:paraId="3A032D77" w14:textId="77777777" w:rsidR="00B059BA" w:rsidRDefault="00B059BA" w:rsidP="00AB6FF0">
            <w:pPr>
              <w:spacing w:after="60" w:line="360" w:lineRule="auto"/>
              <w:jc w:val="both"/>
            </w:pPr>
            <w:r>
              <w:rPr>
                <w:color w:val="1A2B22"/>
                <w:sz w:val="18"/>
                <w:szCs w:val="19"/>
              </w:rPr>
              <w:t xml:space="preserve">Payment (status, </w:t>
            </w:r>
            <w:proofErr w:type="spellStart"/>
            <w:r>
              <w:rPr>
                <w:color w:val="1A2B22"/>
                <w:sz w:val="18"/>
                <w:szCs w:val="19"/>
              </w:rPr>
              <w:t>paid_at</w:t>
            </w:r>
            <w:proofErr w:type="spellEnd"/>
            <w:r>
              <w:rPr>
                <w:color w:val="1A2B22"/>
                <w:sz w:val="18"/>
                <w:szCs w:val="19"/>
              </w:rPr>
              <w:t xml:space="preserve"> after HMAC verified), Order (status → Paid)</w:t>
            </w:r>
          </w:p>
        </w:tc>
      </w:tr>
    </w:tbl>
    <w:p w14:paraId="03B75793" w14:textId="77777777" w:rsidR="00D668A9" w:rsidRDefault="00000000" w:rsidP="00874B1B">
      <w:pPr>
        <w:pStyle w:val="Heading2"/>
        <w:spacing w:line="360" w:lineRule="auto"/>
      </w:pPr>
      <w:bookmarkStart w:id="84" w:name="_Toc228435826"/>
      <w:r>
        <w:t>4.4 Sequence / Activity Diagrams</w:t>
      </w:r>
      <w:bookmarkEnd w:id="84"/>
    </w:p>
    <w:p w14:paraId="2BA75A4D" w14:textId="77777777" w:rsidR="00D668A9" w:rsidRDefault="00000000" w:rsidP="00874B1B">
      <w:pPr>
        <w:spacing w:before="100" w:after="100" w:line="360" w:lineRule="auto"/>
      </w:pPr>
      <w:r w:rsidRPr="000C327C">
        <w:rPr>
          <w:highlight w:val="yellow"/>
        </w:rPr>
        <w:t>[Insert sequence/activity diagrams for key flows: Registration, Login with lockout, Checkout with server-side validation, Payment with HMAC verification]</w:t>
      </w:r>
    </w:p>
    <w:p w14:paraId="4E4002C8" w14:textId="77777777" w:rsidR="00D668A9" w:rsidRDefault="00000000" w:rsidP="00874B1B">
      <w:pPr>
        <w:spacing w:line="360" w:lineRule="auto"/>
      </w:pPr>
      <w:r>
        <w:br w:type="page"/>
      </w:r>
    </w:p>
    <w:p w14:paraId="08B77F16" w14:textId="77777777" w:rsidR="00D668A9" w:rsidRDefault="00000000" w:rsidP="00874B1B">
      <w:pPr>
        <w:pStyle w:val="Heading1"/>
        <w:spacing w:line="360" w:lineRule="auto"/>
      </w:pPr>
      <w:bookmarkStart w:id="85" w:name="_Toc228435827"/>
      <w:r>
        <w:lastRenderedPageBreak/>
        <w:t>5. Security Design &amp; Controls</w:t>
      </w:r>
      <w:bookmarkEnd w:id="85"/>
    </w:p>
    <w:p w14:paraId="02932CF6" w14:textId="77777777" w:rsidR="00D668A9" w:rsidRDefault="00000000" w:rsidP="00874B1B">
      <w:pPr>
        <w:pStyle w:val="Heading2"/>
        <w:spacing w:line="360" w:lineRule="auto"/>
      </w:pPr>
      <w:bookmarkStart w:id="86" w:name="_Toc228435828"/>
      <w:r>
        <w:t>5.1 Authentication &amp; Authorization</w:t>
      </w:r>
      <w:bookmarkEnd w:id="86"/>
    </w:p>
    <w:p w14:paraId="63309528" w14:textId="77777777" w:rsidR="00D668A9" w:rsidRDefault="00000000" w:rsidP="00874B1B">
      <w:pPr>
        <w:spacing w:before="100" w:after="100" w:line="360" w:lineRule="auto"/>
      </w:pPr>
      <w:r>
        <w:t xml:space="preserve">Authentication is implemented using email/password credentials with </w:t>
      </w:r>
      <w:proofErr w:type="spellStart"/>
      <w:r>
        <w:t>bcrypt</w:t>
      </w:r>
      <w:proofErr w:type="spellEnd"/>
      <w:r>
        <w:t xml:space="preserve"> (cost=12) hashing. Token-based session management (JWT) is used for maintaining user state after </w:t>
      </w:r>
      <w:proofErr w:type="gramStart"/>
      <w:r>
        <w:t>login</w:t>
      </w:r>
      <w:proofErr w:type="gramEnd"/>
      <w:r>
        <w:t>. Authorization is enforced through RBAC ensuring each role (Customer, Florist/Staff, Delivery Team, System Admin) has access only to the functions required for their role.</w:t>
      </w:r>
    </w:p>
    <w:p w14:paraId="59D71DC9" w14:textId="77777777" w:rsidR="00D668A9" w:rsidRDefault="00000000" w:rsidP="00874B1B">
      <w:pPr>
        <w:pStyle w:val="Heading2"/>
        <w:spacing w:line="360" w:lineRule="auto"/>
      </w:pPr>
      <w:bookmarkStart w:id="87" w:name="_Toc228435829"/>
      <w:r>
        <w:t>5.2 Input Validation</w:t>
      </w:r>
      <w:bookmarkEnd w:id="87"/>
    </w:p>
    <w:p w14:paraId="2C9E9B56" w14:textId="77777777" w:rsidR="00D668A9" w:rsidRDefault="00000000" w:rsidP="00874B1B">
      <w:pPr>
        <w:spacing w:before="100" w:after="100" w:line="360" w:lineRule="auto"/>
      </w:pPr>
      <w:r>
        <w:t>All user input is validated on the server side using an allow-list approach. All database queries use parameterized statements (prepared statements) to prevent SQL injection. Client-submitted price and quantity data is ignored at checkout; only server-retrieved values from the database are trusted.</w:t>
      </w:r>
    </w:p>
    <w:p w14:paraId="5BB9FA9F" w14:textId="77777777" w:rsidR="00D668A9" w:rsidRDefault="00000000" w:rsidP="00874B1B">
      <w:pPr>
        <w:pStyle w:val="Heading2"/>
        <w:spacing w:line="360" w:lineRule="auto"/>
      </w:pPr>
      <w:bookmarkStart w:id="88" w:name="_Toc228435830"/>
      <w:r>
        <w:t>5.3 Encryption</w:t>
      </w:r>
      <w:bookmarkEnd w:id="88"/>
    </w:p>
    <w:p w14:paraId="08D09170" w14:textId="77777777" w:rsidR="00D668A9" w:rsidRDefault="00000000" w:rsidP="00874B1B">
      <w:pPr>
        <w:spacing w:before="100" w:after="100" w:line="360" w:lineRule="auto"/>
      </w:pPr>
      <w:r>
        <w:t xml:space="preserve">All data in transit between client and server is encrypted using HTTPS/TLS. Sensitive data including payment details and personal identifiers are masked in the user interface where full visibility is not required. Password hashes are stored using </w:t>
      </w:r>
      <w:proofErr w:type="spellStart"/>
      <w:r>
        <w:t>bcrypt</w:t>
      </w:r>
      <w:proofErr w:type="spellEnd"/>
      <w:r>
        <w:t xml:space="preserve"> with a sufficient cost factor.</w:t>
      </w:r>
    </w:p>
    <w:p w14:paraId="446829D6" w14:textId="77777777" w:rsidR="00D668A9" w:rsidRDefault="00000000" w:rsidP="00874B1B">
      <w:pPr>
        <w:pStyle w:val="Heading2"/>
        <w:spacing w:line="360" w:lineRule="auto"/>
      </w:pPr>
      <w:bookmarkStart w:id="89" w:name="_Toc228435831"/>
      <w:r>
        <w:t>5.4 Logging and Monitoring</w:t>
      </w:r>
      <w:bookmarkEnd w:id="89"/>
    </w:p>
    <w:p w14:paraId="6B19E0C3" w14:textId="77777777" w:rsidR="00D668A9" w:rsidRDefault="00000000" w:rsidP="00874B1B">
      <w:pPr>
        <w:spacing w:before="100" w:after="100" w:line="360" w:lineRule="auto"/>
      </w:pPr>
      <w:r>
        <w:t>An append-only audit log records every critical action with timestamp, user ID, action type, target object ID, and old/new values. Log files are protected with strict filesystem permissions to prevent modification. The System Administrator can review logs and filter by user or time range to detect suspicious activity.</w:t>
      </w:r>
    </w:p>
    <w:p w14:paraId="5AD099DD" w14:textId="77777777" w:rsidR="00D668A9" w:rsidRDefault="00000000" w:rsidP="00874B1B">
      <w:pPr>
        <w:pStyle w:val="Heading2"/>
        <w:spacing w:line="360" w:lineRule="auto"/>
      </w:pPr>
      <w:bookmarkStart w:id="90" w:name="_Toc228435832"/>
      <w:r>
        <w:t>5.5 Mitigation Mechanisms</w:t>
      </w:r>
      <w:bookmarkEnd w:id="90"/>
    </w:p>
    <w:p w14:paraId="0FABAB66" w14:textId="77777777" w:rsidR="00D668A9" w:rsidRDefault="00000000" w:rsidP="00874B1B">
      <w:pPr>
        <w:pStyle w:val="ListParagraph"/>
        <w:numPr>
          <w:ilvl w:val="0"/>
          <w:numId w:val="2"/>
        </w:numPr>
        <w:spacing w:before="60" w:after="60" w:line="360" w:lineRule="auto"/>
      </w:pPr>
      <w:r>
        <w:t>MIT-02 – Rate Limiting &amp; Lockout: Per-IP blocking after 100 failed requests per minute; per-account lockout after 5 failed attempts in 10 minutes.</w:t>
      </w:r>
    </w:p>
    <w:p w14:paraId="47DB220D" w14:textId="77777777" w:rsidR="00D668A9" w:rsidRDefault="00000000" w:rsidP="00874B1B">
      <w:pPr>
        <w:pStyle w:val="ListParagraph"/>
        <w:numPr>
          <w:ilvl w:val="0"/>
          <w:numId w:val="2"/>
        </w:numPr>
        <w:spacing w:before="60" w:after="60" w:line="360" w:lineRule="auto"/>
      </w:pPr>
      <w:r>
        <w:lastRenderedPageBreak/>
        <w:t>MIT-06 – Server-Side Price Validation: Server fetches authoritative prices from the Product table; any client-submitted prices are discarded.</w:t>
      </w:r>
    </w:p>
    <w:p w14:paraId="3CB616D4" w14:textId="77777777" w:rsidR="00D668A9" w:rsidRDefault="00000000" w:rsidP="00874B1B">
      <w:pPr>
        <w:pStyle w:val="ListParagraph"/>
        <w:numPr>
          <w:ilvl w:val="0"/>
          <w:numId w:val="2"/>
        </w:numPr>
        <w:spacing w:before="60" w:after="60" w:line="360" w:lineRule="auto"/>
      </w:pPr>
      <w:r>
        <w:t>MIT-07 – HMAC Payment Validation: Every payment gateway callback is authenticated by recalculating and comparing the HMAC-SHA256 signature before updating any order record.</w:t>
      </w:r>
    </w:p>
    <w:p w14:paraId="30968F25" w14:textId="77777777" w:rsidR="00D668A9" w:rsidRDefault="00000000" w:rsidP="00874B1B">
      <w:pPr>
        <w:pStyle w:val="ListParagraph"/>
        <w:numPr>
          <w:ilvl w:val="0"/>
          <w:numId w:val="2"/>
        </w:numPr>
        <w:spacing w:before="60" w:after="60" w:line="360" w:lineRule="auto"/>
      </w:pPr>
      <w:r>
        <w:t>MIT-08 – CSRF Tokens: Unique anti-CSRF tokens embedded in all state-changing forms.</w:t>
      </w:r>
    </w:p>
    <w:p w14:paraId="1AFE46E6" w14:textId="77777777" w:rsidR="00D668A9" w:rsidRDefault="00000000" w:rsidP="00874B1B">
      <w:pPr>
        <w:pStyle w:val="ListParagraph"/>
        <w:numPr>
          <w:ilvl w:val="0"/>
          <w:numId w:val="2"/>
        </w:numPr>
        <w:spacing w:before="60" w:after="60" w:line="360" w:lineRule="auto"/>
      </w:pPr>
      <w:r>
        <w:t>MIT-12 – XSS Output Encoding: All user-controlled data is context-sensitively encoded before rendering.</w:t>
      </w:r>
    </w:p>
    <w:p w14:paraId="27F2B1D5" w14:textId="77777777" w:rsidR="00D668A9" w:rsidRDefault="00000000" w:rsidP="00874B1B">
      <w:pPr>
        <w:pStyle w:val="ListParagraph"/>
        <w:numPr>
          <w:ilvl w:val="0"/>
          <w:numId w:val="2"/>
        </w:numPr>
        <w:spacing w:before="60" w:after="60" w:line="360" w:lineRule="auto"/>
      </w:pPr>
      <w:r>
        <w:t>MIT-13 – CAPTCHA: reCAPTCHA presented on registration and injected into login after the third failed attempt.</w:t>
      </w:r>
    </w:p>
    <w:p w14:paraId="249D0EC6" w14:textId="77777777" w:rsidR="00D668A9" w:rsidRDefault="00000000" w:rsidP="00874B1B">
      <w:pPr>
        <w:spacing w:line="360" w:lineRule="auto"/>
      </w:pPr>
      <w:r>
        <w:br w:type="page"/>
      </w:r>
    </w:p>
    <w:p w14:paraId="384C85F7" w14:textId="77777777" w:rsidR="00D668A9" w:rsidRDefault="00000000" w:rsidP="00874B1B">
      <w:pPr>
        <w:pStyle w:val="Heading1"/>
        <w:spacing w:line="360" w:lineRule="auto"/>
      </w:pPr>
      <w:bookmarkStart w:id="91" w:name="_Toc228435833"/>
      <w:r>
        <w:lastRenderedPageBreak/>
        <w:t>6. Implementation</w:t>
      </w:r>
      <w:bookmarkEnd w:id="91"/>
    </w:p>
    <w:p w14:paraId="6ABC2BDF" w14:textId="77777777" w:rsidR="00D668A9" w:rsidRDefault="00000000" w:rsidP="00874B1B">
      <w:pPr>
        <w:pStyle w:val="Heading2"/>
        <w:spacing w:line="360" w:lineRule="auto"/>
      </w:pPr>
      <w:bookmarkStart w:id="92" w:name="_Toc228435834"/>
      <w:r>
        <w:t>6.1 Technologies Used</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668A9" w14:paraId="5754C89C" w14:textId="77777777">
        <w:tc>
          <w:tcPr>
            <w:tcW w:w="24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FEBED5E" w14:textId="77777777" w:rsidR="00D668A9" w:rsidRDefault="00000000" w:rsidP="00874B1B">
            <w:pPr>
              <w:spacing w:line="360" w:lineRule="auto"/>
            </w:pPr>
            <w:r>
              <w:rPr>
                <w:b/>
                <w:bCs/>
                <w:color w:val="FFFFFF"/>
                <w:sz w:val="22"/>
                <w:szCs w:val="22"/>
              </w:rPr>
              <w:t>Aspect</w:t>
            </w:r>
          </w:p>
        </w:tc>
        <w:tc>
          <w:tcPr>
            <w:tcW w:w="24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8FE0372" w14:textId="77777777" w:rsidR="00D668A9" w:rsidRDefault="00000000" w:rsidP="00874B1B">
            <w:pPr>
              <w:spacing w:line="360" w:lineRule="auto"/>
            </w:pPr>
            <w:r>
              <w:rPr>
                <w:b/>
                <w:bCs/>
                <w:color w:val="FFFFFF"/>
                <w:sz w:val="22"/>
                <w:szCs w:val="22"/>
              </w:rPr>
              <w:t>Technology</w:t>
            </w:r>
          </w:p>
        </w:tc>
        <w:tc>
          <w:tcPr>
            <w:tcW w:w="45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33D6ED27" w14:textId="77777777" w:rsidR="00D668A9" w:rsidRDefault="00000000" w:rsidP="00874B1B">
            <w:pPr>
              <w:spacing w:line="360" w:lineRule="auto"/>
            </w:pPr>
            <w:r>
              <w:rPr>
                <w:b/>
                <w:bCs/>
                <w:color w:val="FFFFFF"/>
                <w:sz w:val="22"/>
                <w:szCs w:val="22"/>
              </w:rPr>
              <w:t>Usage</w:t>
            </w:r>
          </w:p>
        </w:tc>
      </w:tr>
      <w:tr w:rsidR="00D668A9" w14:paraId="4760ED8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Main programming language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TypeScript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across both the client and server for form logic, validation rules, database procedures, and application state.</w:t>
            </w:r>
          </w:p>
        </w:tc>
      </w:tr>
      <w:tr w:rsidR="00D668A9" w14:paraId="2BC047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User interface development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React + TSX/JSX</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to build the registration, login, and reset-password screens and connect them to reactive state.</w:t>
            </w:r>
          </w:p>
        </w:tc>
      </w:tr>
      <w:tr w:rsidR="00D668A9" w14:paraId="0D9EFB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Client-server integration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tRPC + TanStack Query + SuperJSON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for typed frontend-to-backend mutations and query handling between the React interface and the Express server.</w:t>
            </w:r>
          </w:p>
        </w:tc>
      </w:tr>
      <w:tr w:rsidR="00D668A9" w14:paraId="5119BFD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Interface styling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CSS3 + Tailwind CSS v4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for layout, spacing, typography, colors, states, and overall visual consistency.</w:t>
            </w:r>
          </w:p>
        </w:tc>
      </w:tr>
      <w:tr w:rsidR="00D668A9" w14:paraId="66FA6C9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Development and build tool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Vite + esbuild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for local development, frontend bundling, and production build generation.</w:t>
            </w:r>
          </w:p>
        </w:tc>
      </w:tr>
      <w:tr w:rsidR="00D668A9" w14:paraId="5CEBC9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Server runtime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Express + Node.js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to host the application, mount backend middleware, and expose the /api/trpc procedures.</w:t>
            </w:r>
          </w:p>
        </w:tc>
      </w:tr>
      <w:tr w:rsidR="00D668A9" w14:paraId="3FAE47F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Database and ORM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MySQL/TiDB + Drizzle ORM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to persist customer accounts, run schema migrations, and query/update authentication data.</w:t>
            </w:r>
          </w:p>
        </w:tc>
      </w:tr>
      <w:tr w:rsidR="00D668A9" w14:paraId="15FA37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Design, testing, and workflow tools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Figma, Canva, GitHub, VS Code, Vitest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Used for UI mockups, version control, development workflow, and automated backend route testing.</w:t>
            </w:r>
          </w:p>
        </w:tc>
      </w:tr>
    </w:tbl>
    <w:p w14:paraId="3B318B97" w14:textId="77777777" w:rsidR="00D668A9" w:rsidRDefault="00D668A9" w:rsidP="00874B1B">
      <w:pPr>
        <w:spacing w:before="160" w:line="360" w:lineRule="auto"/>
      </w:pPr>
    </w:p>
    <w:p w14:paraId="76C4ED41" w14:textId="77777777" w:rsidR="00D668A9" w:rsidRDefault="00000000" w:rsidP="00874B1B">
      <w:pPr>
        <w:pStyle w:val="Heading2"/>
        <w:spacing w:line="360" w:lineRule="auto"/>
      </w:pPr>
      <w:bookmarkStart w:id="93" w:name="_Toc228435835"/>
      <w:r>
        <w:t>6.2 Implemented Modules</w:t>
      </w:r>
      <w:bookmarkEnd w:id="93"/>
    </w:p>
    <w:p w14:paraId="7BCEC8CD" w14:textId="77777777" w:rsidR="00D668A9" w:rsidRDefault="00000000" w:rsidP="00874B1B">
      <w:pPr>
        <w:spacing w:before="100" w:after="100" w:line="360" w:lineRule="auto"/>
      </w:pPr>
      <w:r>
        <w:t>The working prototype currently centers on the FloraLink authentication flow. The original four deliverable items remain visible in the interface as the main functional scope, while the final implementation was extended with persistent database-backed storage and a forgot-password/reset-password flow to make the prototype more realistic and usable.</w:t>
      </w:r>
    </w:p>
    <w:p w14:paraId="46FA59C8" w14:textId="77777777" w:rsidR="00D668A9" w:rsidRDefault="00000000" w:rsidP="00874B1B">
      <w:pPr>
        <w:spacing w:before="100" w:after="100" w:line="360" w:lineRule="auto"/>
      </w:pPr>
      <w:r>
        <w:t>UC-01 – Register Account: The registration form collects full name, email, phone number, password, and confirmation. Before acceptance, the system checks that no required field is empty, validates the email format, compares the password against the confirmation field, enforces the password policy, and verifies through the backend that the email is not already registered. When registration succeeds, the account is inserted into the customer_accounts table and the interface displays a success screen with the saved account details.</w:t>
      </w:r>
    </w:p>
    <w:p w14:paraId="0D532A7F" w14:textId="77777777" w:rsidR="00D668A9" w:rsidRDefault="00000000" w:rsidP="00874B1B">
      <w:pPr>
        <w:spacing w:before="100" w:after="100" w:line="360" w:lineRule="auto"/>
      </w:pPr>
      <w:r>
        <w:t>UC-02 – Login: The login form no longer compares credentials against a hardcoded demo account. Instead, it sends the submitted email and password to the backend authentication procedure, which retrieves the corresponding customer record from the database and verifies the stored password hash. Successful login displays a welcome screen, while invalid credentials produce a generic error message and increment the failed-attempt counter in the interface.</w:t>
      </w:r>
    </w:p>
    <w:p w14:paraId="4A91FFA3" w14:textId="77777777" w:rsidR="00D668A9" w:rsidRDefault="00000000" w:rsidP="00874B1B">
      <w:pPr>
        <w:spacing w:before="100" w:after="100" w:line="360" w:lineRule="auto"/>
      </w:pPr>
      <w:r>
        <w:t>MIT-01 – Strong Authentication: A real-time password strength indicator and interactive checklist enforce five rules: minimum 8 characters, at least one uppercase letter, at least one number, at least one special character, and rejection of common passwords. The same password rules are also validated in the backend procedures through schema validation so weak passwords are not accepted even if the frontend is bypassed.</w:t>
      </w:r>
    </w:p>
    <w:p w14:paraId="5E08DE37" w14:textId="77777777" w:rsidR="00D668A9" w:rsidRDefault="00000000" w:rsidP="00874B1B">
      <w:pPr>
        <w:spacing w:before="100" w:after="100" w:line="360" w:lineRule="auto"/>
      </w:pPr>
      <w:r>
        <w:t>MIT-02 – Rate Limiting &amp; Account Lockout: A warning is displayed on the fourth failed attempt, and on the fifth the interface places the session in a temporary 15-minute lock state with a visible countdown timer. The current version keeps this lockout behavior in the client-side interface for demonstration purposes, while the actual account credentials themselves are stored and verified through the database-backed backend.</w:t>
      </w:r>
    </w:p>
    <w:p w14:paraId="1541C132" w14:textId="77777777" w:rsidR="00D668A9" w:rsidRDefault="00000000" w:rsidP="00874B1B">
      <w:pPr>
        <w:pStyle w:val="Heading2"/>
        <w:spacing w:line="360" w:lineRule="auto"/>
      </w:pPr>
      <w:bookmarkStart w:id="94" w:name="_Toc228435836"/>
      <w:r>
        <w:t>6.3 Screenshots of System</w:t>
      </w:r>
      <w:bookmarkEnd w:id="94"/>
    </w:p>
    <w:p w14:paraId="169D4D25" w14:textId="77777777" w:rsidR="00D668A9" w:rsidRDefault="00000000" w:rsidP="00874B1B">
      <w:pPr>
        <w:spacing w:before="100" w:after="100" w:line="360" w:lineRule="auto"/>
      </w:pPr>
      <w:r>
        <w:t>[Insert screenshots here: Registration Form, Registration Success, Login Form, Forgot Password / Reset Password Form, Password Updated Screen, Invalid Credentials Error, Pre-Lockout Warning (4th attempt), Account Locked Screen with Countdown, Password Strength Indicator]</w:t>
      </w:r>
    </w:p>
    <w:p w14:paraId="2BA53DD7" w14:textId="77777777" w:rsidR="00D668A9" w:rsidRDefault="00000000" w:rsidP="00874B1B">
      <w:pPr>
        <w:spacing w:line="360" w:lineRule="auto"/>
      </w:pPr>
      <w:r>
        <w:br w:type="page"/>
      </w:r>
    </w:p>
    <w:p w14:paraId="7D4219D3" w14:textId="77777777" w:rsidR="00D668A9" w:rsidRDefault="00000000" w:rsidP="00874B1B">
      <w:pPr>
        <w:pStyle w:val="Heading1"/>
        <w:spacing w:line="360" w:lineRule="auto"/>
      </w:pPr>
      <w:bookmarkStart w:id="95" w:name="_Toc228435837"/>
      <w:r>
        <w:lastRenderedPageBreak/>
        <w:t>7. Testing Strategy</w:t>
      </w:r>
      <w:bookmarkEnd w:id="95"/>
    </w:p>
    <w:p w14:paraId="6BE5A0BF" w14:textId="77777777" w:rsidR="00D668A9" w:rsidRDefault="00000000" w:rsidP="00874B1B">
      <w:pPr>
        <w:pStyle w:val="Heading2"/>
        <w:spacing w:line="360" w:lineRule="auto"/>
      </w:pPr>
      <w:bookmarkStart w:id="96" w:name="_Toc228435838"/>
      <w:r>
        <w:t>7.1 Testing Approach</w:t>
      </w:r>
      <w:bookmarkEnd w:id="96"/>
    </w:p>
    <w:p w14:paraId="6354AB35" w14:textId="77777777" w:rsidR="00D668A9" w:rsidRDefault="00000000" w:rsidP="00874B1B">
      <w:pPr>
        <w:spacing w:before="100" w:after="100" w:line="360" w:lineRule="auto"/>
      </w:pPr>
      <w:r>
        <w:t>Black-box testing was adopted as the primary testing approach for this phase. This approach focuses on the external behavior of the system without examining the internal source code, making it highly suitable for verifying that implemented functional and security modules produce the correct response when valid, invalid, and boundary inputs are provided. Test cases were designed based on user inputs and observable interface outputs such as error messages, success messages, lockout screens, and warnings.</w:t>
      </w:r>
    </w:p>
    <w:p w14:paraId="4238F8C7" w14:textId="77777777" w:rsidR="00D668A9" w:rsidRDefault="00000000" w:rsidP="00874B1B">
      <w:pPr>
        <w:pStyle w:val="Heading2"/>
        <w:spacing w:line="360" w:lineRule="auto"/>
      </w:pPr>
      <w:bookmarkStart w:id="97" w:name="_Toc228435839"/>
      <w:r>
        <w:t>7.2 Test Plan</w:t>
      </w:r>
      <w:bookmarkEnd w:id="97"/>
    </w:p>
    <w:p w14:paraId="1EACD30C" w14:textId="77777777" w:rsidR="00D668A9" w:rsidRDefault="00000000" w:rsidP="00874B1B">
      <w:pPr>
        <w:spacing w:before="100" w:after="100" w:line="360" w:lineRule="auto"/>
      </w:pPr>
      <w:r>
        <w:t>Tests are organized into four groups corresponding to the four implemented items: the registration module (UC-01), the login module (UC-02), the password strength validation module (MIT-01), and the rate limiting and account lockout module (MIT-02). Each group targets both the happy path (valid inputs) and adversarial/edge-case paths (invalid, malformed, or attack inputs).</w:t>
      </w:r>
    </w:p>
    <w:p w14:paraId="67292449" w14:textId="77777777" w:rsidR="00D668A9" w:rsidRDefault="00000000" w:rsidP="00874B1B">
      <w:pPr>
        <w:pStyle w:val="Heading2"/>
        <w:spacing w:line="360" w:lineRule="auto"/>
      </w:pPr>
      <w:bookmarkStart w:id="98" w:name="_Toc228435840"/>
      <w:r>
        <w:t>7.3 Testing Environment</w:t>
      </w:r>
      <w:bookmarkEnd w:id="98"/>
    </w:p>
    <w:p w14:paraId="3061F5D0" w14:textId="77777777" w:rsidR="00D668A9" w:rsidRDefault="00000000" w:rsidP="00874B1B">
      <w:pPr>
        <w:spacing w:before="100" w:after="100" w:line="360" w:lineRule="auto"/>
      </w:pPr>
      <w:r>
        <w:t>Tests were conducted on the locally running FloraLink web application through the current Vite + Express development setup, then rechecked in the browser preview after the backend/database upgrade. The environment uses the configured database connection and the customer_accounts table created through Drizzle migrations. Verification combined browser-based end-to-end checks for registration, login, and password reset with automated Vitest tests for the backend register, login, and reset-password procedures. Payment and notification services were outside the scope of this verification cycle.</w:t>
      </w:r>
    </w:p>
    <w:p w14:paraId="391FF89E" w14:textId="77777777" w:rsidR="00D668A9" w:rsidRDefault="00000000" w:rsidP="00874B1B">
      <w:pPr>
        <w:pStyle w:val="Heading2"/>
        <w:spacing w:line="360" w:lineRule="auto"/>
      </w:pPr>
      <w:bookmarkStart w:id="99" w:name="_Toc228435841"/>
      <w:r>
        <w:t>7.4 Tools Used</w:t>
      </w:r>
      <w:bookmarkEnd w:id="99"/>
    </w:p>
    <w:p w14:paraId="1A9186E3" w14:textId="77777777" w:rsidR="00D668A9" w:rsidRDefault="00000000" w:rsidP="00874B1B">
      <w:pPr>
        <w:pStyle w:val="ListParagraph"/>
        <w:numPr>
          <w:ilvl w:val="0"/>
          <w:numId w:val="2"/>
        </w:numPr>
        <w:spacing w:before="60" w:after="60" w:line="360" w:lineRule="auto"/>
      </w:pPr>
      <w:r>
        <w:t>Web browser preview (Chromium) – used for end-to-end validation of registration, login, lock-state behavior, and password reset flows.</w:t>
      </w:r>
    </w:p>
    <w:p w14:paraId="5BF082DD" w14:textId="77777777" w:rsidR="00D668A9" w:rsidRDefault="00000000" w:rsidP="00874B1B">
      <w:pPr>
        <w:pStyle w:val="ListParagraph"/>
        <w:numPr>
          <w:ilvl w:val="0"/>
          <w:numId w:val="2"/>
        </w:numPr>
        <w:spacing w:before="60" w:after="60" w:line="360" w:lineRule="auto"/>
      </w:pPr>
      <w:r>
        <w:t>Vitest + pnpm test – used to run repeatable automated tests for the backend registration, login, and reset-password routes.</w:t>
      </w:r>
    </w:p>
    <w:p w14:paraId="34D92E4E" w14:textId="77777777" w:rsidR="00D668A9" w:rsidRDefault="00000000" w:rsidP="00874B1B">
      <w:pPr>
        <w:pStyle w:val="ListParagraph"/>
        <w:numPr>
          <w:ilvl w:val="0"/>
          <w:numId w:val="2"/>
        </w:numPr>
        <w:spacing w:before="60" w:after="60" w:line="360" w:lineRule="auto"/>
      </w:pPr>
      <w:r>
        <w:t>Project verification commands (pnpm check, pnpm build, pnpm db:push) – used to confirm TypeScript integrity, production build readiness, and successful database schema synchronization.</w:t>
      </w:r>
    </w:p>
    <w:p w14:paraId="0AD22DE5" w14:textId="77777777" w:rsidR="00D668A9" w:rsidRDefault="00000000" w:rsidP="00874B1B">
      <w:pPr>
        <w:spacing w:line="360" w:lineRule="auto"/>
      </w:pPr>
      <w:r>
        <w:br w:type="page"/>
      </w:r>
    </w:p>
    <w:p w14:paraId="3C376F93" w14:textId="77777777" w:rsidR="00D668A9" w:rsidRDefault="00000000" w:rsidP="00874B1B">
      <w:pPr>
        <w:pStyle w:val="Heading1"/>
        <w:spacing w:line="360" w:lineRule="auto"/>
      </w:pPr>
      <w:bookmarkStart w:id="100" w:name="_Toc228435842"/>
      <w:r>
        <w:lastRenderedPageBreak/>
        <w:t>8. Test Cases</w:t>
      </w:r>
      <w:bookmarkEnd w:id="100"/>
    </w:p>
    <w:p w14:paraId="35C03BE3" w14:textId="77777777" w:rsidR="00D668A9" w:rsidRDefault="00000000" w:rsidP="00874B1B">
      <w:pPr>
        <w:pStyle w:val="Heading2"/>
        <w:spacing w:line="360" w:lineRule="auto"/>
      </w:pPr>
      <w:bookmarkStart w:id="101" w:name="_Toc228435843"/>
      <w:r>
        <w:t>8.1 Registration Module (UC-01)</w:t>
      </w:r>
      <w:bookmarkEnd w:id="10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010"/>
        <w:gridCol w:w="2658"/>
        <w:gridCol w:w="2810"/>
        <w:gridCol w:w="913"/>
      </w:tblGrid>
      <w:tr w:rsidR="00D668A9" w14:paraId="2C85120E" w14:textId="77777777">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AC63301" w14:textId="77777777" w:rsidR="00D668A9" w:rsidRDefault="00000000" w:rsidP="00874B1B">
            <w:pPr>
              <w:spacing w:line="360" w:lineRule="auto"/>
            </w:pPr>
            <w:r>
              <w:rPr>
                <w:b/>
                <w:bCs/>
                <w:color w:val="FFFFFF"/>
                <w:sz w:val="22"/>
                <w:szCs w:val="22"/>
              </w:rPr>
              <w:t>Test ID</w:t>
            </w:r>
          </w:p>
        </w:tc>
        <w:tc>
          <w:tcPr>
            <w:tcW w:w="9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109F8868" w14:textId="77777777" w:rsidR="00D668A9" w:rsidRDefault="00000000" w:rsidP="00874B1B">
            <w:pPr>
              <w:spacing w:line="360" w:lineRule="auto"/>
            </w:pPr>
            <w:r>
              <w:rPr>
                <w:b/>
                <w:bCs/>
                <w:color w:val="FFFFFF"/>
                <w:sz w:val="22"/>
                <w:szCs w:val="22"/>
              </w:rPr>
              <w:t>Module</w:t>
            </w:r>
          </w:p>
        </w:tc>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5340A57E" w14:textId="77777777" w:rsidR="00D668A9" w:rsidRDefault="00000000" w:rsidP="00874B1B">
            <w:pPr>
              <w:spacing w:line="360" w:lineRule="auto"/>
            </w:pPr>
            <w:r>
              <w:rPr>
                <w:b/>
                <w:bCs/>
                <w:color w:val="FFFFFF"/>
                <w:sz w:val="22"/>
                <w:szCs w:val="22"/>
              </w:rPr>
              <w:t>Input</w:t>
            </w:r>
          </w:p>
        </w:tc>
        <w:tc>
          <w:tcPr>
            <w:tcW w:w="29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7219B6F3" w14:textId="77777777" w:rsidR="00D668A9" w:rsidRDefault="00000000" w:rsidP="00874B1B">
            <w:pPr>
              <w:spacing w:line="360" w:lineRule="auto"/>
            </w:pPr>
            <w:r>
              <w:rPr>
                <w:b/>
                <w:bCs/>
                <w:color w:val="FFFFFF"/>
                <w:sz w:val="22"/>
                <w:szCs w:val="22"/>
              </w:rPr>
              <w:t>Expected Output</w:t>
            </w:r>
          </w:p>
        </w:tc>
        <w:tc>
          <w:tcPr>
            <w:tcW w:w="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5F8C82DC" w14:textId="77777777" w:rsidR="00D668A9" w:rsidRDefault="00000000" w:rsidP="00874B1B">
            <w:pPr>
              <w:spacing w:line="360" w:lineRule="auto"/>
            </w:pPr>
            <w:r>
              <w:rPr>
                <w:b/>
                <w:bCs/>
                <w:color w:val="FFFFFF"/>
                <w:sz w:val="22"/>
                <w:szCs w:val="22"/>
              </w:rPr>
              <w:t>Result</w:t>
            </w:r>
          </w:p>
        </w:tc>
      </w:tr>
      <w:tr w:rsidR="00D668A9" w14:paraId="017DAB4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27EA7" w14:textId="77777777" w:rsidR="00D668A9" w:rsidRDefault="00000000" w:rsidP="00874B1B">
            <w:pPr>
              <w:spacing w:line="360" w:lineRule="auto"/>
            </w:pPr>
            <w:r>
              <w:rPr>
                <w:sz w:val="22"/>
                <w:szCs w:val="22"/>
              </w:rPr>
              <w:t>TC-R01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17ECB"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1F72" w14:textId="77777777" w:rsidR="00D668A9" w:rsidRDefault="00000000" w:rsidP="00874B1B">
            <w:pPr>
              <w:spacing w:line="360" w:lineRule="auto"/>
            </w:pPr>
            <w:r>
              <w:rPr>
                <w:sz w:val="22"/>
                <w:szCs w:val="22"/>
              </w:rPr>
              <w:t>Valid name, valid email, phone, strong password, matching confirmation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508E4" w14:textId="77777777" w:rsidR="00D668A9" w:rsidRDefault="00000000" w:rsidP="00874B1B">
            <w:pPr>
              <w:spacing w:line="360" w:lineRule="auto"/>
            </w:pPr>
            <w:r>
              <w:rPr>
                <w:sz w:val="22"/>
                <w:szCs w:val="22"/>
              </w:rPr>
              <w:t>Account creation success screen appears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300AD" w14:textId="77777777" w:rsidR="00D668A9" w:rsidRDefault="00D668A9" w:rsidP="00874B1B">
            <w:pPr>
              <w:spacing w:line="360" w:lineRule="auto"/>
            </w:pPr>
          </w:p>
        </w:tc>
      </w:tr>
      <w:tr w:rsidR="00D668A9" w14:paraId="7CF165A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00EF1" w14:textId="77777777" w:rsidR="00D668A9" w:rsidRDefault="00000000" w:rsidP="00874B1B">
            <w:pPr>
              <w:spacing w:line="360" w:lineRule="auto"/>
            </w:pPr>
            <w:r>
              <w:rPr>
                <w:sz w:val="22"/>
                <w:szCs w:val="22"/>
              </w:rPr>
              <w:t>TC-R02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A1914"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0FE49" w14:textId="77777777" w:rsidR="00D668A9" w:rsidRDefault="00000000" w:rsidP="00874B1B">
            <w:pPr>
              <w:spacing w:line="360" w:lineRule="auto"/>
            </w:pPr>
            <w:r>
              <w:rPr>
                <w:sz w:val="22"/>
                <w:szCs w:val="22"/>
              </w:rPr>
              <w:t>Any required field left blank</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8378C" w14:textId="77777777" w:rsidR="00D668A9" w:rsidRDefault="00000000" w:rsidP="00874B1B">
            <w:pPr>
              <w:spacing w:line="360" w:lineRule="auto"/>
            </w:pPr>
            <w:r>
              <w:rPr>
                <w:sz w:val="22"/>
                <w:szCs w:val="22"/>
              </w:rPr>
              <w:t>Request rejected; error highlights blank fields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C79B" w14:textId="77777777" w:rsidR="00D668A9" w:rsidRDefault="00D668A9" w:rsidP="00874B1B">
            <w:pPr>
              <w:spacing w:line="360" w:lineRule="auto"/>
            </w:pPr>
          </w:p>
        </w:tc>
      </w:tr>
      <w:tr w:rsidR="00D668A9" w14:paraId="0E2057E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61B39" w14:textId="77777777" w:rsidR="00D668A9" w:rsidRDefault="00000000" w:rsidP="00874B1B">
            <w:pPr>
              <w:spacing w:line="360" w:lineRule="auto"/>
            </w:pPr>
            <w:r>
              <w:rPr>
                <w:sz w:val="22"/>
                <w:szCs w:val="22"/>
              </w:rPr>
              <w:t>TC-R03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F4C45"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DE8DB" w14:textId="77777777" w:rsidR="00D668A9" w:rsidRDefault="00000000" w:rsidP="00874B1B">
            <w:pPr>
              <w:spacing w:line="360" w:lineRule="auto"/>
            </w:pPr>
            <w:r>
              <w:rPr>
                <w:sz w:val="22"/>
                <w:szCs w:val="22"/>
              </w:rPr>
              <w:t>Invalid email format (e.g., reemexample.com)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E1B6" w14:textId="77777777" w:rsidR="00D668A9" w:rsidRDefault="00000000" w:rsidP="00874B1B">
            <w:pPr>
              <w:spacing w:line="360" w:lineRule="auto"/>
            </w:pPr>
            <w:r>
              <w:rPr>
                <w:sz w:val="22"/>
                <w:szCs w:val="22"/>
              </w:rPr>
              <w:t>Request rejected; email field marked invalid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0040" w14:textId="77777777" w:rsidR="00D668A9" w:rsidRDefault="00D668A9" w:rsidP="00874B1B">
            <w:pPr>
              <w:spacing w:line="360" w:lineRule="auto"/>
            </w:pPr>
          </w:p>
        </w:tc>
      </w:tr>
      <w:tr w:rsidR="00D668A9" w14:paraId="729A6F7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97C7C" w14:textId="77777777" w:rsidR="00D668A9" w:rsidRDefault="00000000" w:rsidP="00874B1B">
            <w:pPr>
              <w:spacing w:line="360" w:lineRule="auto"/>
            </w:pPr>
            <w:r>
              <w:rPr>
                <w:sz w:val="22"/>
                <w:szCs w:val="22"/>
              </w:rPr>
              <w:t>TC-R04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957AB"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24EB" w14:textId="77777777" w:rsidR="00D668A9" w:rsidRDefault="00000000" w:rsidP="00874B1B">
            <w:pPr>
              <w:spacing w:line="360" w:lineRule="auto"/>
            </w:pPr>
            <w:r>
              <w:rPr>
                <w:sz w:val="22"/>
                <w:szCs w:val="22"/>
              </w:rPr>
              <w:t>Weak password (short, no uppercase or special character)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377E" w14:textId="77777777" w:rsidR="00D668A9" w:rsidRDefault="00000000" w:rsidP="00874B1B">
            <w:pPr>
              <w:spacing w:line="360" w:lineRule="auto"/>
            </w:pPr>
            <w:r>
              <w:rPr>
                <w:sz w:val="22"/>
                <w:szCs w:val="22"/>
              </w:rPr>
              <w:t>Request rejected; registration cannot proceed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BACE" w14:textId="77777777" w:rsidR="00D668A9" w:rsidRDefault="00D668A9" w:rsidP="00874B1B">
            <w:pPr>
              <w:spacing w:line="360" w:lineRule="auto"/>
            </w:pPr>
          </w:p>
        </w:tc>
      </w:tr>
      <w:tr w:rsidR="00D668A9" w14:paraId="09AEAC0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3012C" w14:textId="77777777" w:rsidR="00D668A9" w:rsidRDefault="00000000" w:rsidP="00874B1B">
            <w:pPr>
              <w:spacing w:line="360" w:lineRule="auto"/>
            </w:pPr>
            <w:r>
              <w:rPr>
                <w:sz w:val="22"/>
                <w:szCs w:val="22"/>
              </w:rPr>
              <w:t>TC-R05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0BFD6"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6030" w14:textId="77777777" w:rsidR="00D668A9" w:rsidRDefault="00000000" w:rsidP="00874B1B">
            <w:pPr>
              <w:spacing w:line="360" w:lineRule="auto"/>
            </w:pPr>
            <w:r>
              <w:rPr>
                <w:sz w:val="22"/>
                <w:szCs w:val="22"/>
              </w:rPr>
              <w:t>Password: Bloom@2026 / Confirmation: Bloom@2027</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2FD69" w14:textId="77777777" w:rsidR="00D668A9" w:rsidRDefault="00000000" w:rsidP="00874B1B">
            <w:pPr>
              <w:spacing w:line="360" w:lineRule="auto"/>
            </w:pPr>
            <w:r>
              <w:rPr>
                <w:sz w:val="22"/>
                <w:szCs w:val="22"/>
              </w:rPr>
              <w:t>Request rejected; confirmation field marked invalid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753E" w14:textId="77777777" w:rsidR="00D668A9" w:rsidRDefault="00D668A9" w:rsidP="00874B1B">
            <w:pPr>
              <w:spacing w:line="360" w:lineRule="auto"/>
            </w:pPr>
          </w:p>
        </w:tc>
      </w:tr>
      <w:tr w:rsidR="00D668A9" w14:paraId="53C48C1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A86F3" w14:textId="77777777" w:rsidR="00D668A9" w:rsidRDefault="00000000" w:rsidP="00874B1B">
            <w:pPr>
              <w:spacing w:line="360" w:lineRule="auto"/>
            </w:pPr>
            <w:r>
              <w:rPr>
                <w:sz w:val="22"/>
                <w:szCs w:val="22"/>
              </w:rPr>
              <w:t>TC-R06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DC29" w14:textId="77777777" w:rsidR="00D668A9" w:rsidRDefault="00000000" w:rsidP="00874B1B">
            <w:pPr>
              <w:spacing w:line="360" w:lineRule="auto"/>
            </w:pPr>
            <w:r>
              <w:rPr>
                <w:sz w:val="22"/>
                <w:szCs w:val="22"/>
              </w:rPr>
              <w:t>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0076" w14:textId="77777777" w:rsidR="00D668A9" w:rsidRDefault="00000000" w:rsidP="00874B1B">
            <w:pPr>
              <w:spacing w:line="360" w:lineRule="auto"/>
            </w:pPr>
            <w:r>
              <w:rPr>
                <w:sz w:val="22"/>
                <w:szCs w:val="22"/>
              </w:rPr>
              <w:t>Email: reem@example.com (already registered)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C9A77" w14:textId="77777777" w:rsidR="00D668A9" w:rsidRDefault="00000000" w:rsidP="00874B1B">
            <w:pPr>
              <w:spacing w:line="360" w:lineRule="auto"/>
            </w:pPr>
            <w:r>
              <w:rPr>
                <w:sz w:val="22"/>
                <w:szCs w:val="22"/>
              </w:rPr>
              <w:t>Error: "Email already registered"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E9AC7" w14:textId="77777777" w:rsidR="00D668A9" w:rsidRDefault="00D668A9" w:rsidP="00874B1B">
            <w:pPr>
              <w:spacing w:line="360" w:lineRule="auto"/>
            </w:pPr>
          </w:p>
        </w:tc>
      </w:tr>
    </w:tbl>
    <w:p w14:paraId="363E8F31" w14:textId="77777777" w:rsidR="00D668A9" w:rsidRDefault="00D668A9" w:rsidP="00874B1B">
      <w:pPr>
        <w:spacing w:before="200" w:line="360" w:lineRule="auto"/>
      </w:pPr>
    </w:p>
    <w:p w14:paraId="19081FEC" w14:textId="77777777" w:rsidR="00D668A9" w:rsidRDefault="00000000" w:rsidP="00874B1B">
      <w:pPr>
        <w:pStyle w:val="Heading2"/>
        <w:spacing w:line="360" w:lineRule="auto"/>
      </w:pPr>
      <w:bookmarkStart w:id="102" w:name="_Toc228435844"/>
      <w:r>
        <w:t>8.2 Login Module (UC-02)</w:t>
      </w:r>
      <w:bookmarkEnd w:id="10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1010"/>
        <w:gridCol w:w="2607"/>
        <w:gridCol w:w="2851"/>
        <w:gridCol w:w="913"/>
      </w:tblGrid>
      <w:tr w:rsidR="00D668A9" w14:paraId="2A7C929B" w14:textId="77777777">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67BD6165" w14:textId="77777777" w:rsidR="00D668A9" w:rsidRDefault="00000000" w:rsidP="00874B1B">
            <w:pPr>
              <w:spacing w:line="360" w:lineRule="auto"/>
            </w:pPr>
            <w:r>
              <w:rPr>
                <w:b/>
                <w:bCs/>
                <w:color w:val="FFFFFF"/>
                <w:sz w:val="22"/>
                <w:szCs w:val="22"/>
              </w:rPr>
              <w:t>Test ID</w:t>
            </w:r>
          </w:p>
        </w:tc>
        <w:tc>
          <w:tcPr>
            <w:tcW w:w="9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674E5687" w14:textId="77777777" w:rsidR="00D668A9" w:rsidRDefault="00000000" w:rsidP="00874B1B">
            <w:pPr>
              <w:spacing w:line="360" w:lineRule="auto"/>
            </w:pPr>
            <w:r>
              <w:rPr>
                <w:b/>
                <w:bCs/>
                <w:color w:val="FFFFFF"/>
                <w:sz w:val="22"/>
                <w:szCs w:val="22"/>
              </w:rPr>
              <w:t>Module</w:t>
            </w:r>
          </w:p>
        </w:tc>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35A5607" w14:textId="77777777" w:rsidR="00D668A9" w:rsidRDefault="00000000" w:rsidP="00874B1B">
            <w:pPr>
              <w:spacing w:line="360" w:lineRule="auto"/>
            </w:pPr>
            <w:r>
              <w:rPr>
                <w:b/>
                <w:bCs/>
                <w:color w:val="FFFFFF"/>
                <w:sz w:val="22"/>
                <w:szCs w:val="22"/>
              </w:rPr>
              <w:t>Input</w:t>
            </w:r>
          </w:p>
        </w:tc>
        <w:tc>
          <w:tcPr>
            <w:tcW w:w="29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7BA33457" w14:textId="77777777" w:rsidR="00D668A9" w:rsidRDefault="00000000" w:rsidP="00874B1B">
            <w:pPr>
              <w:spacing w:line="360" w:lineRule="auto"/>
            </w:pPr>
            <w:r>
              <w:rPr>
                <w:b/>
                <w:bCs/>
                <w:color w:val="FFFFFF"/>
                <w:sz w:val="22"/>
                <w:szCs w:val="22"/>
              </w:rPr>
              <w:t>Expected Output</w:t>
            </w:r>
          </w:p>
        </w:tc>
        <w:tc>
          <w:tcPr>
            <w:tcW w:w="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3F1BD9BA" w14:textId="77777777" w:rsidR="00D668A9" w:rsidRDefault="00000000" w:rsidP="00874B1B">
            <w:pPr>
              <w:spacing w:line="360" w:lineRule="auto"/>
            </w:pPr>
            <w:r>
              <w:rPr>
                <w:b/>
                <w:bCs/>
                <w:color w:val="FFFFFF"/>
                <w:sz w:val="22"/>
                <w:szCs w:val="22"/>
              </w:rPr>
              <w:t>Result</w:t>
            </w:r>
          </w:p>
        </w:tc>
      </w:tr>
      <w:tr w:rsidR="00D668A9" w14:paraId="1ACC290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11C94" w14:textId="77777777" w:rsidR="00D668A9" w:rsidRDefault="00000000" w:rsidP="00874B1B">
            <w:pPr>
              <w:spacing w:line="360" w:lineRule="auto"/>
            </w:pPr>
            <w:r>
              <w:rPr>
                <w:sz w:val="22"/>
                <w:szCs w:val="22"/>
              </w:rPr>
              <w:lastRenderedPageBreak/>
              <w:t>TC-L01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20C32"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Correct registered email + correct password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Login succeeds; welcome screen appears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D8B0B" w14:textId="77777777" w:rsidR="00D668A9" w:rsidRDefault="00D668A9" w:rsidP="00874B1B">
            <w:pPr>
              <w:spacing w:line="360" w:lineRule="auto"/>
            </w:pPr>
          </w:p>
        </w:tc>
      </w:tr>
      <w:tr w:rsidR="00D668A9" w14:paraId="3569E7E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E80C1" w14:textId="77777777" w:rsidR="00D668A9" w:rsidRDefault="00000000" w:rsidP="00874B1B">
            <w:pPr>
              <w:spacing w:line="360" w:lineRule="auto"/>
            </w:pPr>
            <w:r>
              <w:rPr>
                <w:sz w:val="22"/>
                <w:szCs w:val="22"/>
              </w:rPr>
              <w:t>TC-L02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E4115"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9BB7" w14:textId="77777777" w:rsidR="00D668A9" w:rsidRDefault="00000000" w:rsidP="00874B1B">
            <w:pPr>
              <w:spacing w:line="360" w:lineRule="auto"/>
            </w:pPr>
            <w:r>
              <w:rPr>
                <w:sz w:val="22"/>
                <w:szCs w:val="22"/>
              </w:rPr>
              <w:t>Correct email + incorrect password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9BA90" w14:textId="77777777" w:rsidR="00D668A9" w:rsidRDefault="00000000" w:rsidP="00874B1B">
            <w:pPr>
              <w:spacing w:line="360" w:lineRule="auto"/>
            </w:pPr>
            <w:r>
              <w:rPr>
                <w:sz w:val="22"/>
                <w:szCs w:val="22"/>
              </w:rPr>
              <w:t>Error: invalid credentials displayed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DC2F" w14:textId="77777777" w:rsidR="00D668A9" w:rsidRDefault="00D668A9" w:rsidP="00874B1B">
            <w:pPr>
              <w:spacing w:line="360" w:lineRule="auto"/>
            </w:pPr>
          </w:p>
        </w:tc>
      </w:tr>
      <w:tr w:rsidR="00D668A9" w14:paraId="785AFE8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2EAFA" w14:textId="77777777" w:rsidR="00D668A9" w:rsidRDefault="00000000" w:rsidP="00874B1B">
            <w:pPr>
              <w:spacing w:line="360" w:lineRule="auto"/>
            </w:pPr>
            <w:r>
              <w:rPr>
                <w:sz w:val="22"/>
                <w:szCs w:val="22"/>
              </w:rPr>
              <w:t>TC-L03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5309"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74E6C" w14:textId="77777777" w:rsidR="00D668A9" w:rsidRDefault="00000000" w:rsidP="00874B1B">
            <w:pPr>
              <w:spacing w:line="360" w:lineRule="auto"/>
            </w:pPr>
            <w:r>
              <w:rPr>
                <w:sz w:val="22"/>
                <w:szCs w:val="22"/>
              </w:rPr>
              <w:t>Non-matching email + any password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Error: invalid email or password displayed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C71EA" w14:textId="77777777" w:rsidR="00D668A9" w:rsidRDefault="00D668A9" w:rsidP="00874B1B">
            <w:pPr>
              <w:spacing w:line="360" w:lineRule="auto"/>
            </w:pPr>
          </w:p>
        </w:tc>
      </w:tr>
      <w:tr w:rsidR="00D668A9" w14:paraId="3337057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2E5FE" w14:textId="77777777" w:rsidR="00D668A9" w:rsidRDefault="00000000" w:rsidP="00874B1B">
            <w:pPr>
              <w:spacing w:line="360" w:lineRule="auto"/>
            </w:pPr>
            <w:r>
              <w:rPr>
                <w:sz w:val="22"/>
                <w:szCs w:val="22"/>
              </w:rPr>
              <w:t>TC-L04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E2B98"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B5CC1" w14:textId="77777777" w:rsidR="00D668A9" w:rsidRDefault="00000000" w:rsidP="00874B1B">
            <w:pPr>
              <w:spacing w:line="360" w:lineRule="auto"/>
            </w:pPr>
            <w:r>
              <w:rPr>
                <w:sz w:val="22"/>
                <w:szCs w:val="22"/>
              </w:rPr>
              <w:t>Incorrect credentials (4th attempt)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23FBC" w14:textId="77777777" w:rsidR="00D668A9" w:rsidRDefault="00000000" w:rsidP="00874B1B">
            <w:pPr>
              <w:spacing w:line="360" w:lineRule="auto"/>
            </w:pPr>
            <w:r>
              <w:rPr>
                <w:sz w:val="22"/>
                <w:szCs w:val="22"/>
              </w:rPr>
              <w:t>Warning: one attempt remains before lockout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41784" w14:textId="77777777" w:rsidR="00D668A9" w:rsidRDefault="00D668A9" w:rsidP="00874B1B">
            <w:pPr>
              <w:spacing w:line="360" w:lineRule="auto"/>
            </w:pPr>
          </w:p>
        </w:tc>
      </w:tr>
      <w:tr w:rsidR="00D668A9" w14:paraId="3874B9F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A3A6A" w14:textId="77777777" w:rsidR="00D668A9" w:rsidRDefault="00000000" w:rsidP="00874B1B">
            <w:pPr>
              <w:spacing w:line="360" w:lineRule="auto"/>
            </w:pPr>
            <w:r>
              <w:rPr>
                <w:sz w:val="22"/>
                <w:szCs w:val="22"/>
              </w:rPr>
              <w:t>TC-L05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FE294"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1B16" w14:textId="77777777" w:rsidR="00D668A9" w:rsidRDefault="00000000" w:rsidP="00874B1B">
            <w:pPr>
              <w:spacing w:line="360" w:lineRule="auto"/>
            </w:pPr>
            <w:r>
              <w:rPr>
                <w:sz w:val="22"/>
                <w:szCs w:val="22"/>
              </w:rPr>
              <w:t>Incorrect credentials (5th attempt)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F43C" w14:textId="77777777" w:rsidR="00D668A9" w:rsidRDefault="00000000" w:rsidP="00874B1B">
            <w:pPr>
              <w:spacing w:line="360" w:lineRule="auto"/>
            </w:pPr>
            <w:r>
              <w:rPr>
                <w:sz w:val="22"/>
                <w:szCs w:val="22"/>
              </w:rPr>
              <w:t>Account temporarily locked; countdown timer displayed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6216" w14:textId="77777777" w:rsidR="00D668A9" w:rsidRDefault="00D668A9" w:rsidP="00874B1B">
            <w:pPr>
              <w:spacing w:line="360" w:lineRule="auto"/>
            </w:pPr>
          </w:p>
        </w:tc>
      </w:tr>
      <w:tr w:rsidR="00D668A9" w14:paraId="73B9983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A23" w14:textId="77777777" w:rsidR="00D668A9" w:rsidRDefault="00000000" w:rsidP="00874B1B">
            <w:pPr>
              <w:spacing w:line="360" w:lineRule="auto"/>
            </w:pPr>
            <w:r>
              <w:rPr>
                <w:sz w:val="22"/>
                <w:szCs w:val="22"/>
              </w:rPr>
              <w:t>TC-L06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628A5" w14:textId="77777777" w:rsidR="00D668A9" w:rsidRDefault="00000000" w:rsidP="00874B1B">
            <w:pPr>
              <w:spacing w:line="360" w:lineRule="auto"/>
            </w:pPr>
            <w:r>
              <w:rPr>
                <w:sz w:val="22"/>
                <w:szCs w:val="22"/>
              </w:rPr>
              <w:t>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1F305" w14:textId="77777777" w:rsidR="00D668A9" w:rsidRDefault="00000000" w:rsidP="00874B1B">
            <w:pPr>
              <w:spacing w:line="360" w:lineRule="auto"/>
            </w:pPr>
            <w:r>
              <w:rPr>
                <w:sz w:val="22"/>
                <w:szCs w:val="22"/>
              </w:rPr>
              <w:t>Login attempt while account is locked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4DFAF" w14:textId="77777777" w:rsidR="00D668A9" w:rsidRDefault="00000000" w:rsidP="00874B1B">
            <w:pPr>
              <w:spacing w:line="360" w:lineRule="auto"/>
            </w:pPr>
            <w:r>
              <w:rPr>
                <w:sz w:val="22"/>
                <w:szCs w:val="22"/>
              </w:rPr>
              <w:t>Lockout remains active; login blocked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0063" w14:textId="77777777" w:rsidR="00D668A9" w:rsidRDefault="00D668A9" w:rsidP="00874B1B">
            <w:pPr>
              <w:spacing w:line="360" w:lineRule="auto"/>
            </w:pPr>
          </w:p>
        </w:tc>
      </w:tr>
    </w:tbl>
    <w:p w14:paraId="3210CC3F" w14:textId="77777777" w:rsidR="00D668A9" w:rsidRDefault="00D668A9" w:rsidP="00874B1B">
      <w:pPr>
        <w:spacing w:before="200" w:line="360" w:lineRule="auto"/>
      </w:pPr>
    </w:p>
    <w:p w14:paraId="49786022" w14:textId="77777777" w:rsidR="00D668A9" w:rsidRDefault="00000000" w:rsidP="00874B1B">
      <w:pPr>
        <w:pStyle w:val="Heading2"/>
        <w:spacing w:line="360" w:lineRule="auto"/>
      </w:pPr>
      <w:bookmarkStart w:id="103" w:name="_Toc228435845"/>
      <w:r>
        <w:t>8.3 Strong Authentication (MIT-01)</w:t>
      </w:r>
      <w:bookmarkEnd w:id="10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
        <w:gridCol w:w="1010"/>
        <w:gridCol w:w="2616"/>
        <w:gridCol w:w="2838"/>
        <w:gridCol w:w="913"/>
      </w:tblGrid>
      <w:tr w:rsidR="00D668A9" w14:paraId="738C22D1" w14:textId="77777777">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A0CCAA0" w14:textId="77777777" w:rsidR="00D668A9" w:rsidRDefault="00000000" w:rsidP="00874B1B">
            <w:pPr>
              <w:spacing w:line="360" w:lineRule="auto"/>
            </w:pPr>
            <w:r>
              <w:rPr>
                <w:b/>
                <w:bCs/>
                <w:color w:val="FFFFFF"/>
                <w:sz w:val="22"/>
                <w:szCs w:val="22"/>
              </w:rPr>
              <w:t>Test ID</w:t>
            </w:r>
          </w:p>
        </w:tc>
        <w:tc>
          <w:tcPr>
            <w:tcW w:w="9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7C62089" w14:textId="77777777" w:rsidR="00D668A9" w:rsidRDefault="00000000" w:rsidP="00874B1B">
            <w:pPr>
              <w:spacing w:line="360" w:lineRule="auto"/>
            </w:pPr>
            <w:r>
              <w:rPr>
                <w:b/>
                <w:bCs/>
                <w:color w:val="FFFFFF"/>
                <w:sz w:val="22"/>
                <w:szCs w:val="22"/>
              </w:rPr>
              <w:t>Module</w:t>
            </w:r>
          </w:p>
        </w:tc>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16DAFB64" w14:textId="77777777" w:rsidR="00D668A9" w:rsidRDefault="00000000" w:rsidP="00874B1B">
            <w:pPr>
              <w:spacing w:line="360" w:lineRule="auto"/>
            </w:pPr>
            <w:r>
              <w:rPr>
                <w:b/>
                <w:bCs/>
                <w:color w:val="FFFFFF"/>
                <w:sz w:val="22"/>
                <w:szCs w:val="22"/>
              </w:rPr>
              <w:t>Input</w:t>
            </w:r>
          </w:p>
        </w:tc>
        <w:tc>
          <w:tcPr>
            <w:tcW w:w="29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69EAFA13" w14:textId="77777777" w:rsidR="00D668A9" w:rsidRDefault="00000000" w:rsidP="00874B1B">
            <w:pPr>
              <w:spacing w:line="360" w:lineRule="auto"/>
            </w:pPr>
            <w:r>
              <w:rPr>
                <w:b/>
                <w:bCs/>
                <w:color w:val="FFFFFF"/>
                <w:sz w:val="22"/>
                <w:szCs w:val="22"/>
              </w:rPr>
              <w:t>Expected Output</w:t>
            </w:r>
          </w:p>
        </w:tc>
        <w:tc>
          <w:tcPr>
            <w:tcW w:w="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7688A76E" w14:textId="77777777" w:rsidR="00D668A9" w:rsidRDefault="00000000" w:rsidP="00874B1B">
            <w:pPr>
              <w:spacing w:line="360" w:lineRule="auto"/>
            </w:pPr>
            <w:r>
              <w:rPr>
                <w:b/>
                <w:bCs/>
                <w:color w:val="FFFFFF"/>
                <w:sz w:val="22"/>
                <w:szCs w:val="22"/>
              </w:rPr>
              <w:t>Result</w:t>
            </w:r>
          </w:p>
        </w:tc>
      </w:tr>
      <w:tr w:rsidR="00D668A9" w14:paraId="117A8CA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08F81" w14:textId="77777777" w:rsidR="00D668A9" w:rsidRDefault="00000000" w:rsidP="00874B1B">
            <w:pPr>
              <w:spacing w:line="360" w:lineRule="auto"/>
            </w:pPr>
            <w:r>
              <w:rPr>
                <w:sz w:val="22"/>
                <w:szCs w:val="22"/>
              </w:rPr>
              <w:t>TC-SA01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E3124"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FED6D" w14:textId="77777777" w:rsidR="00D668A9" w:rsidRDefault="00000000" w:rsidP="00874B1B">
            <w:pPr>
              <w:spacing w:line="360" w:lineRule="auto"/>
            </w:pPr>
            <w:r>
              <w:rPr>
                <w:sz w:val="22"/>
                <w:szCs w:val="22"/>
              </w:rPr>
              <w:t>Password: Ab@123 (&lt; 8 characters)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41CAE" w14:textId="77777777" w:rsidR="00D668A9" w:rsidRDefault="00000000" w:rsidP="00874B1B">
            <w:pPr>
              <w:spacing w:line="360" w:lineRule="auto"/>
            </w:pPr>
            <w:r>
              <w:rPr>
                <w:sz w:val="22"/>
                <w:szCs w:val="22"/>
              </w:rPr>
              <w:t>Minimum length rule fails; registration blocked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D0DE3" w14:textId="77777777" w:rsidR="00D668A9" w:rsidRDefault="00D668A9" w:rsidP="00874B1B">
            <w:pPr>
              <w:spacing w:line="360" w:lineRule="auto"/>
            </w:pPr>
          </w:p>
        </w:tc>
      </w:tr>
      <w:tr w:rsidR="00D668A9" w14:paraId="79C178DF"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32F60" w14:textId="77777777" w:rsidR="00D668A9" w:rsidRDefault="00000000" w:rsidP="00874B1B">
            <w:pPr>
              <w:spacing w:line="360" w:lineRule="auto"/>
            </w:pPr>
            <w:r>
              <w:rPr>
                <w:sz w:val="22"/>
                <w:szCs w:val="22"/>
              </w:rPr>
              <w:t>TC-SA02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32A4"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CA354" w14:textId="77777777" w:rsidR="00D668A9" w:rsidRDefault="00000000" w:rsidP="00874B1B">
            <w:pPr>
              <w:spacing w:line="360" w:lineRule="auto"/>
            </w:pPr>
            <w:r>
              <w:rPr>
                <w:sz w:val="22"/>
                <w:szCs w:val="22"/>
              </w:rPr>
              <w:t>Password: bloom@2026 (no uppercase)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C0FA" w14:textId="77777777" w:rsidR="00D668A9" w:rsidRDefault="00000000" w:rsidP="00874B1B">
            <w:pPr>
              <w:spacing w:line="360" w:lineRule="auto"/>
            </w:pPr>
            <w:r>
              <w:rPr>
                <w:sz w:val="22"/>
                <w:szCs w:val="22"/>
              </w:rPr>
              <w:t>Uppercase rule fails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3394" w14:textId="77777777" w:rsidR="00D668A9" w:rsidRDefault="00D668A9" w:rsidP="00874B1B">
            <w:pPr>
              <w:spacing w:line="360" w:lineRule="auto"/>
            </w:pPr>
          </w:p>
        </w:tc>
      </w:tr>
      <w:tr w:rsidR="00D668A9" w14:paraId="00A0187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7077D" w14:textId="77777777" w:rsidR="00D668A9" w:rsidRDefault="00000000" w:rsidP="00874B1B">
            <w:pPr>
              <w:spacing w:line="360" w:lineRule="auto"/>
            </w:pPr>
            <w:r>
              <w:rPr>
                <w:sz w:val="22"/>
                <w:szCs w:val="22"/>
              </w:rPr>
              <w:t>TC-SA03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6FF48"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41D2" w14:textId="77777777" w:rsidR="00D668A9" w:rsidRDefault="00000000" w:rsidP="00874B1B">
            <w:pPr>
              <w:spacing w:line="360" w:lineRule="auto"/>
            </w:pPr>
            <w:r>
              <w:rPr>
                <w:sz w:val="22"/>
                <w:szCs w:val="22"/>
              </w:rPr>
              <w:t xml:space="preserve">Password: </w:t>
            </w:r>
            <w:proofErr w:type="spellStart"/>
            <w:r>
              <w:rPr>
                <w:sz w:val="22"/>
                <w:szCs w:val="22"/>
              </w:rPr>
              <w:t>Bloom@Test</w:t>
            </w:r>
            <w:proofErr w:type="spellEnd"/>
            <w:r>
              <w:rPr>
                <w:sz w:val="22"/>
                <w:szCs w:val="22"/>
              </w:rPr>
              <w:t xml:space="preserve"> (no number)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1F3C" w14:textId="77777777" w:rsidR="00D668A9" w:rsidRDefault="00000000" w:rsidP="00874B1B">
            <w:pPr>
              <w:spacing w:line="360" w:lineRule="auto"/>
            </w:pPr>
            <w:r>
              <w:rPr>
                <w:sz w:val="22"/>
                <w:szCs w:val="22"/>
              </w:rPr>
              <w:t>Number rule fails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03B4" w14:textId="77777777" w:rsidR="00D668A9" w:rsidRDefault="00D668A9" w:rsidP="00874B1B">
            <w:pPr>
              <w:spacing w:line="360" w:lineRule="auto"/>
            </w:pPr>
          </w:p>
        </w:tc>
      </w:tr>
      <w:tr w:rsidR="00D668A9" w14:paraId="3DAD0E7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3B50" w14:textId="77777777" w:rsidR="00D668A9" w:rsidRDefault="00000000" w:rsidP="00874B1B">
            <w:pPr>
              <w:spacing w:line="360" w:lineRule="auto"/>
            </w:pPr>
            <w:r>
              <w:rPr>
                <w:sz w:val="22"/>
                <w:szCs w:val="22"/>
              </w:rPr>
              <w:t>TC-SA04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B3ABE"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93F5D" w14:textId="77777777" w:rsidR="00D668A9" w:rsidRDefault="00000000" w:rsidP="00874B1B">
            <w:pPr>
              <w:spacing w:line="360" w:lineRule="auto"/>
            </w:pPr>
            <w:r>
              <w:rPr>
                <w:sz w:val="22"/>
                <w:szCs w:val="22"/>
              </w:rPr>
              <w:t>Password: Bloom2026 (no special character)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094AF" w14:textId="77777777" w:rsidR="00D668A9" w:rsidRDefault="00000000" w:rsidP="00874B1B">
            <w:pPr>
              <w:spacing w:line="360" w:lineRule="auto"/>
            </w:pPr>
            <w:r>
              <w:rPr>
                <w:sz w:val="22"/>
                <w:szCs w:val="22"/>
              </w:rPr>
              <w:t>Special character rule fails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4E11E" w14:textId="77777777" w:rsidR="00D668A9" w:rsidRDefault="00D668A9" w:rsidP="00874B1B">
            <w:pPr>
              <w:spacing w:line="360" w:lineRule="auto"/>
            </w:pPr>
          </w:p>
        </w:tc>
      </w:tr>
      <w:tr w:rsidR="00D668A9" w14:paraId="17B7E8B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0F1E1" w14:textId="77777777" w:rsidR="00D668A9" w:rsidRDefault="00000000" w:rsidP="00874B1B">
            <w:pPr>
              <w:spacing w:line="360" w:lineRule="auto"/>
            </w:pPr>
            <w:r>
              <w:rPr>
                <w:sz w:val="22"/>
                <w:szCs w:val="22"/>
              </w:rPr>
              <w:lastRenderedPageBreak/>
              <w:t>TC-SA05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07E0"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6EC9F" w14:textId="77777777" w:rsidR="00D668A9" w:rsidRDefault="00000000" w:rsidP="00874B1B">
            <w:pPr>
              <w:spacing w:line="360" w:lineRule="auto"/>
            </w:pPr>
            <w:r>
              <w:rPr>
                <w:sz w:val="22"/>
                <w:szCs w:val="22"/>
              </w:rPr>
              <w:t>Password: Password@1 or qwerty@1A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7E34" w14:textId="77777777" w:rsidR="00D668A9" w:rsidRDefault="00000000" w:rsidP="00874B1B">
            <w:pPr>
              <w:spacing w:line="360" w:lineRule="auto"/>
            </w:pPr>
            <w:r>
              <w:rPr>
                <w:sz w:val="22"/>
                <w:szCs w:val="22"/>
              </w:rPr>
              <w:t>Common password rule fails; rejected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6870D" w14:textId="77777777" w:rsidR="00D668A9" w:rsidRDefault="00D668A9" w:rsidP="00874B1B">
            <w:pPr>
              <w:spacing w:line="360" w:lineRule="auto"/>
            </w:pPr>
          </w:p>
        </w:tc>
      </w:tr>
      <w:tr w:rsidR="00D668A9" w14:paraId="2192629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7C35F" w14:textId="77777777" w:rsidR="00D668A9" w:rsidRDefault="00000000" w:rsidP="00874B1B">
            <w:pPr>
              <w:spacing w:line="360" w:lineRule="auto"/>
            </w:pPr>
            <w:r>
              <w:rPr>
                <w:sz w:val="22"/>
                <w:szCs w:val="22"/>
              </w:rPr>
              <w:t>TC-SA06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ED5E5" w14:textId="77777777" w:rsidR="00D668A9" w:rsidRDefault="00000000" w:rsidP="00874B1B">
            <w:pPr>
              <w:spacing w:line="360" w:lineRule="auto"/>
            </w:pPr>
            <w:r>
              <w:rPr>
                <w:sz w:val="22"/>
                <w:szCs w:val="22"/>
              </w:rPr>
              <w:t>MIT-01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AFD9" w14:textId="77777777" w:rsidR="00D668A9" w:rsidRDefault="00000000" w:rsidP="00874B1B">
            <w:pPr>
              <w:spacing w:line="360" w:lineRule="auto"/>
            </w:pPr>
            <w:r>
              <w:rPr>
                <w:sz w:val="22"/>
                <w:szCs w:val="22"/>
              </w:rPr>
              <w:t>Password: Bloom@2026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E2D6" w14:textId="77777777" w:rsidR="00D668A9" w:rsidRDefault="00000000" w:rsidP="00874B1B">
            <w:pPr>
              <w:spacing w:line="360" w:lineRule="auto"/>
            </w:pPr>
            <w:r>
              <w:rPr>
                <w:sz w:val="22"/>
                <w:szCs w:val="22"/>
              </w:rPr>
              <w:t>All rules pass; registration can proceed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8FEC4" w14:textId="77777777" w:rsidR="00D668A9" w:rsidRDefault="00D668A9" w:rsidP="00874B1B">
            <w:pPr>
              <w:spacing w:line="360" w:lineRule="auto"/>
            </w:pPr>
          </w:p>
        </w:tc>
      </w:tr>
    </w:tbl>
    <w:p w14:paraId="07DC4BD1" w14:textId="77777777" w:rsidR="00D668A9" w:rsidRDefault="00D668A9" w:rsidP="00874B1B">
      <w:pPr>
        <w:spacing w:before="200" w:line="360" w:lineRule="auto"/>
      </w:pPr>
    </w:p>
    <w:p w14:paraId="29553D0F" w14:textId="77777777" w:rsidR="00D668A9" w:rsidRDefault="00000000" w:rsidP="00874B1B">
      <w:pPr>
        <w:pStyle w:val="Heading2"/>
        <w:spacing w:line="360" w:lineRule="auto"/>
      </w:pPr>
      <w:bookmarkStart w:id="104" w:name="_Toc228435846"/>
      <w:r>
        <w:t>8.4 Rate Limiting &amp; Account Lockout (MIT-02)</w:t>
      </w:r>
      <w:bookmarkEnd w:id="104"/>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1010"/>
        <w:gridCol w:w="2605"/>
        <w:gridCol w:w="2848"/>
        <w:gridCol w:w="913"/>
      </w:tblGrid>
      <w:tr w:rsidR="00D668A9" w14:paraId="7C4BD72A" w14:textId="77777777">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61441C4" w14:textId="77777777" w:rsidR="00D668A9" w:rsidRDefault="00000000" w:rsidP="00874B1B">
            <w:pPr>
              <w:spacing w:line="360" w:lineRule="auto"/>
            </w:pPr>
            <w:r>
              <w:rPr>
                <w:b/>
                <w:bCs/>
                <w:color w:val="FFFFFF"/>
                <w:sz w:val="22"/>
                <w:szCs w:val="22"/>
              </w:rPr>
              <w:t>Test ID</w:t>
            </w:r>
          </w:p>
        </w:tc>
        <w:tc>
          <w:tcPr>
            <w:tcW w:w="9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122BC377" w14:textId="77777777" w:rsidR="00D668A9" w:rsidRDefault="00000000" w:rsidP="00874B1B">
            <w:pPr>
              <w:spacing w:line="360" w:lineRule="auto"/>
            </w:pPr>
            <w:r>
              <w:rPr>
                <w:b/>
                <w:bCs/>
                <w:color w:val="FFFFFF"/>
                <w:sz w:val="22"/>
                <w:szCs w:val="22"/>
              </w:rPr>
              <w:t>Module</w:t>
            </w:r>
          </w:p>
        </w:tc>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33F655BE" w14:textId="77777777" w:rsidR="00D668A9" w:rsidRDefault="00000000" w:rsidP="00874B1B">
            <w:pPr>
              <w:spacing w:line="360" w:lineRule="auto"/>
            </w:pPr>
            <w:r>
              <w:rPr>
                <w:b/>
                <w:bCs/>
                <w:color w:val="FFFFFF"/>
                <w:sz w:val="22"/>
                <w:szCs w:val="22"/>
              </w:rPr>
              <w:t>Input</w:t>
            </w:r>
          </w:p>
        </w:tc>
        <w:tc>
          <w:tcPr>
            <w:tcW w:w="29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0C4425A1" w14:textId="77777777" w:rsidR="00D668A9" w:rsidRDefault="00000000" w:rsidP="00874B1B">
            <w:pPr>
              <w:spacing w:line="360" w:lineRule="auto"/>
            </w:pPr>
            <w:r>
              <w:rPr>
                <w:b/>
                <w:bCs/>
                <w:color w:val="FFFFFF"/>
                <w:sz w:val="22"/>
                <w:szCs w:val="22"/>
              </w:rPr>
              <w:t>Expected Output</w:t>
            </w:r>
          </w:p>
        </w:tc>
        <w:tc>
          <w:tcPr>
            <w:tcW w:w="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D644F88" w14:textId="77777777" w:rsidR="00D668A9" w:rsidRDefault="00000000" w:rsidP="00874B1B">
            <w:pPr>
              <w:spacing w:line="360" w:lineRule="auto"/>
            </w:pPr>
            <w:r>
              <w:rPr>
                <w:b/>
                <w:bCs/>
                <w:color w:val="FFFFFF"/>
                <w:sz w:val="22"/>
                <w:szCs w:val="22"/>
              </w:rPr>
              <w:t>Result</w:t>
            </w:r>
          </w:p>
        </w:tc>
      </w:tr>
      <w:tr w:rsidR="00D668A9" w14:paraId="73D8DB6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A6065" w14:textId="77777777" w:rsidR="00D668A9" w:rsidRDefault="00000000" w:rsidP="00874B1B">
            <w:pPr>
              <w:spacing w:line="360" w:lineRule="auto"/>
            </w:pPr>
            <w:r>
              <w:rPr>
                <w:sz w:val="22"/>
                <w:szCs w:val="22"/>
              </w:rPr>
              <w:t>TC-RL01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0B92A"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C5C1E" w14:textId="77777777" w:rsidR="00D668A9" w:rsidRDefault="00000000" w:rsidP="00874B1B">
            <w:pPr>
              <w:spacing w:line="360" w:lineRule="auto"/>
            </w:pPr>
            <w:r>
              <w:rPr>
                <w:sz w:val="22"/>
                <w:szCs w:val="22"/>
              </w:rPr>
              <w:t>Enter invalid credentials repeatedly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DF43" w14:textId="77777777" w:rsidR="00D668A9" w:rsidRDefault="00000000" w:rsidP="00874B1B">
            <w:pPr>
              <w:spacing w:line="360" w:lineRule="auto"/>
            </w:pPr>
            <w:r>
              <w:rPr>
                <w:sz w:val="22"/>
                <w:szCs w:val="22"/>
              </w:rPr>
              <w:t>Failed-attempt counter increments after each failure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EAA1" w14:textId="77777777" w:rsidR="00D668A9" w:rsidRDefault="00D668A9" w:rsidP="00874B1B">
            <w:pPr>
              <w:spacing w:line="360" w:lineRule="auto"/>
            </w:pPr>
          </w:p>
        </w:tc>
      </w:tr>
      <w:tr w:rsidR="00D668A9" w14:paraId="46B7400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0CF6" w14:textId="77777777" w:rsidR="00D668A9" w:rsidRDefault="00000000" w:rsidP="00874B1B">
            <w:pPr>
              <w:spacing w:line="360" w:lineRule="auto"/>
            </w:pPr>
            <w:r>
              <w:rPr>
                <w:sz w:val="22"/>
                <w:szCs w:val="22"/>
              </w:rPr>
              <w:t>TC-RL02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18E7"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2018" w14:textId="77777777" w:rsidR="00D668A9" w:rsidRDefault="00000000" w:rsidP="00874B1B">
            <w:pPr>
              <w:spacing w:line="360" w:lineRule="auto"/>
            </w:pPr>
            <w:r>
              <w:rPr>
                <w:sz w:val="22"/>
                <w:szCs w:val="22"/>
              </w:rPr>
              <w:t>Fail login one or more times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322E" w14:textId="77777777" w:rsidR="00D668A9" w:rsidRDefault="00000000" w:rsidP="00874B1B">
            <w:pPr>
              <w:spacing w:line="360" w:lineRule="auto"/>
            </w:pPr>
            <w:r>
              <w:rPr>
                <w:sz w:val="22"/>
                <w:szCs w:val="22"/>
              </w:rPr>
              <w:t xml:space="preserve">Attempts indicator </w:t>
            </w:r>
            <w:proofErr w:type="gramStart"/>
            <w:r>
              <w:rPr>
                <w:sz w:val="22"/>
                <w:szCs w:val="22"/>
              </w:rPr>
              <w:t>appears</w:t>
            </w:r>
            <w:proofErr w:type="gramEnd"/>
            <w:r>
              <w:rPr>
                <w:sz w:val="22"/>
                <w:szCs w:val="22"/>
              </w:rPr>
              <w:t xml:space="preserve"> in the interface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D30C" w14:textId="77777777" w:rsidR="00D668A9" w:rsidRDefault="00D668A9" w:rsidP="00874B1B">
            <w:pPr>
              <w:spacing w:line="360" w:lineRule="auto"/>
            </w:pPr>
          </w:p>
        </w:tc>
      </w:tr>
      <w:tr w:rsidR="00D668A9" w14:paraId="1540A12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F85F5" w14:textId="77777777" w:rsidR="00D668A9" w:rsidRDefault="00000000" w:rsidP="00874B1B">
            <w:pPr>
              <w:spacing w:line="360" w:lineRule="auto"/>
            </w:pPr>
            <w:r>
              <w:rPr>
                <w:sz w:val="22"/>
                <w:szCs w:val="22"/>
              </w:rPr>
              <w:t>TC-RL03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0428"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71FC" w14:textId="77777777" w:rsidR="00D668A9" w:rsidRDefault="00000000" w:rsidP="00874B1B">
            <w:pPr>
              <w:spacing w:line="360" w:lineRule="auto"/>
            </w:pPr>
            <w:r>
              <w:rPr>
                <w:sz w:val="22"/>
                <w:szCs w:val="22"/>
              </w:rPr>
              <w:t>Reach the 4th failed attempt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8A957" w14:textId="77777777" w:rsidR="00D668A9" w:rsidRDefault="00000000" w:rsidP="00874B1B">
            <w:pPr>
              <w:spacing w:line="360" w:lineRule="auto"/>
            </w:pPr>
            <w:r>
              <w:rPr>
                <w:sz w:val="22"/>
                <w:szCs w:val="22"/>
              </w:rPr>
              <w:t>Warning: only one attempt remains before lockout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52B73" w14:textId="77777777" w:rsidR="00D668A9" w:rsidRDefault="00D668A9" w:rsidP="00874B1B">
            <w:pPr>
              <w:spacing w:line="360" w:lineRule="auto"/>
            </w:pPr>
          </w:p>
        </w:tc>
      </w:tr>
      <w:tr w:rsidR="00D668A9" w14:paraId="123433CC"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84B1" w14:textId="77777777" w:rsidR="00D668A9" w:rsidRDefault="00000000" w:rsidP="00874B1B">
            <w:pPr>
              <w:spacing w:line="360" w:lineRule="auto"/>
            </w:pPr>
            <w:r>
              <w:rPr>
                <w:sz w:val="22"/>
                <w:szCs w:val="22"/>
              </w:rPr>
              <w:t>TC-RL04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9775C"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4BE0B" w14:textId="77777777" w:rsidR="00D668A9" w:rsidRDefault="00000000" w:rsidP="00874B1B">
            <w:pPr>
              <w:spacing w:line="360" w:lineRule="auto"/>
            </w:pPr>
            <w:r>
              <w:rPr>
                <w:sz w:val="22"/>
                <w:szCs w:val="22"/>
              </w:rPr>
              <w:t>After 4 failed attempts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B799E" w14:textId="77777777" w:rsidR="00D668A9" w:rsidRDefault="00000000" w:rsidP="00874B1B">
            <w:pPr>
              <w:spacing w:line="360" w:lineRule="auto"/>
            </w:pPr>
            <w:r>
              <w:rPr>
                <w:sz w:val="22"/>
                <w:szCs w:val="22"/>
              </w:rPr>
              <w:t>"Verify you're human" checkbox appears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5A97E" w14:textId="77777777" w:rsidR="00D668A9" w:rsidRDefault="00D668A9" w:rsidP="00874B1B">
            <w:pPr>
              <w:spacing w:line="360" w:lineRule="auto"/>
            </w:pPr>
          </w:p>
        </w:tc>
      </w:tr>
      <w:tr w:rsidR="00D668A9" w14:paraId="73073F5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D799" w14:textId="77777777" w:rsidR="00D668A9" w:rsidRDefault="00000000" w:rsidP="00874B1B">
            <w:pPr>
              <w:spacing w:line="360" w:lineRule="auto"/>
            </w:pPr>
            <w:r>
              <w:rPr>
                <w:sz w:val="22"/>
                <w:szCs w:val="22"/>
              </w:rPr>
              <w:t>TC-RL05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F527"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BAA6" w14:textId="77777777" w:rsidR="00D668A9" w:rsidRDefault="00000000" w:rsidP="00874B1B">
            <w:pPr>
              <w:spacing w:line="360" w:lineRule="auto"/>
            </w:pPr>
            <w:r>
              <w:rPr>
                <w:sz w:val="22"/>
                <w:szCs w:val="22"/>
              </w:rPr>
              <w:t>Reach 5 failed attempts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5835" w14:textId="77777777" w:rsidR="00D668A9" w:rsidRDefault="00000000" w:rsidP="00874B1B">
            <w:pPr>
              <w:spacing w:line="360" w:lineRule="auto"/>
            </w:pPr>
            <w:r>
              <w:rPr>
                <w:sz w:val="22"/>
                <w:szCs w:val="22"/>
              </w:rPr>
              <w:t>Account temporarily locked for 15 minutes; countdown shown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0C44A" w14:textId="77777777" w:rsidR="00D668A9" w:rsidRDefault="00D668A9" w:rsidP="00874B1B">
            <w:pPr>
              <w:spacing w:line="360" w:lineRule="auto"/>
            </w:pPr>
          </w:p>
        </w:tc>
      </w:tr>
      <w:tr w:rsidR="00D668A9" w14:paraId="6D2C8CB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510F7" w14:textId="77777777" w:rsidR="00D668A9" w:rsidRDefault="00000000" w:rsidP="00874B1B">
            <w:pPr>
              <w:spacing w:line="360" w:lineRule="auto"/>
            </w:pPr>
            <w:r>
              <w:rPr>
                <w:sz w:val="22"/>
                <w:szCs w:val="22"/>
              </w:rPr>
              <w:t>TC-RL06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8CE63" w14:textId="77777777" w:rsidR="00D668A9" w:rsidRDefault="00000000" w:rsidP="00874B1B">
            <w:pPr>
              <w:spacing w:line="360" w:lineRule="auto"/>
            </w:pPr>
            <w:r>
              <w:rPr>
                <w:sz w:val="22"/>
                <w:szCs w:val="22"/>
              </w:rPr>
              <w:t>MIT-02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9324" w14:textId="77777777" w:rsidR="00D668A9" w:rsidRDefault="00000000" w:rsidP="00874B1B">
            <w:pPr>
              <w:spacing w:line="360" w:lineRule="auto"/>
            </w:pPr>
            <w:r>
              <w:rPr>
                <w:sz w:val="22"/>
                <w:szCs w:val="22"/>
              </w:rPr>
              <w:t>Wait until countdown timer expires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AA7D" w14:textId="77777777" w:rsidR="00D668A9" w:rsidRDefault="00000000" w:rsidP="00874B1B">
            <w:pPr>
              <w:spacing w:line="360" w:lineRule="auto"/>
            </w:pPr>
            <w:r>
              <w:rPr>
                <w:sz w:val="22"/>
                <w:szCs w:val="22"/>
              </w:rPr>
              <w:t>System returns to normal; counter reset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05227" w14:textId="77777777" w:rsidR="00D668A9" w:rsidRDefault="00D668A9" w:rsidP="00874B1B">
            <w:pPr>
              <w:spacing w:line="360" w:lineRule="auto"/>
            </w:pPr>
          </w:p>
        </w:tc>
      </w:tr>
    </w:tbl>
    <w:p w14:paraId="611F2D8F" w14:textId="77777777" w:rsidR="00D668A9" w:rsidRDefault="00D668A9" w:rsidP="00874B1B">
      <w:pPr>
        <w:spacing w:before="200" w:line="360" w:lineRule="auto"/>
      </w:pPr>
    </w:p>
    <w:p w14:paraId="0423A224" w14:textId="77777777" w:rsidR="00D668A9" w:rsidRDefault="00000000" w:rsidP="00874B1B">
      <w:pPr>
        <w:spacing w:line="360" w:lineRule="auto"/>
      </w:pPr>
      <w:r>
        <w:br w:type="page"/>
      </w:r>
    </w:p>
    <w:p w14:paraId="660FF4BA" w14:textId="77777777" w:rsidR="00D668A9" w:rsidRDefault="00000000" w:rsidP="00874B1B">
      <w:pPr>
        <w:pStyle w:val="Heading1"/>
        <w:spacing w:line="360" w:lineRule="auto"/>
      </w:pPr>
      <w:bookmarkStart w:id="105" w:name="_Toc228435847"/>
      <w:r>
        <w:lastRenderedPageBreak/>
        <w:t>9. Testing Results &amp; Analysis</w:t>
      </w:r>
      <w:bookmarkEnd w:id="105"/>
    </w:p>
    <w:p w14:paraId="0D2C5F83" w14:textId="77777777" w:rsidR="00D668A9" w:rsidRDefault="00000000" w:rsidP="00874B1B">
      <w:pPr>
        <w:pStyle w:val="Heading2"/>
        <w:spacing w:line="360" w:lineRule="auto"/>
      </w:pPr>
      <w:bookmarkStart w:id="106" w:name="_Toc228435848"/>
      <w:r>
        <w:t>9.1 Summary of Testing Results</w:t>
      </w:r>
      <w:bookmarkEnd w:id="106"/>
    </w:p>
    <w:p w14:paraId="7A58D331" w14:textId="77777777" w:rsidR="00D668A9" w:rsidRDefault="00000000" w:rsidP="00874B1B">
      <w:pPr>
        <w:spacing w:before="100" w:after="100" w:line="360" w:lineRule="auto"/>
      </w:pPr>
      <w:r>
        <w:t>The report defines a 24-case black-box matrix for the four Phase 3 items. In the current verified build, the core user flows were rechecked in the browser after the database upgrade, and the backend credential routes were also covered by automated Vitest tests. These checks confirmed that the implemented authentication features work correctly in the current source state, although the full 24-case matrix should still be maintained as the formal manual test set for coursework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1000"/>
        <w:gridCol w:w="1000"/>
        <w:gridCol w:w="3460"/>
      </w:tblGrid>
      <w:tr w:rsidR="00D668A9" w14:paraId="613EFF3C" w14:textId="77777777">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3CAAFE41" w14:textId="77777777" w:rsidR="00D668A9" w:rsidRDefault="00000000" w:rsidP="00874B1B">
            <w:pPr>
              <w:spacing w:line="360" w:lineRule="auto"/>
            </w:pPr>
            <w:r>
              <w:rPr>
                <w:b/>
                <w:bCs/>
                <w:color w:val="FFFFFF"/>
                <w:sz w:val="22"/>
                <w:szCs w:val="22"/>
              </w:rPr>
              <w:t>Module</w:t>
            </w:r>
          </w:p>
        </w:tc>
        <w:tc>
          <w:tcPr>
            <w:tcW w:w="12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06E8DC68" w14:textId="77777777" w:rsidR="00D668A9" w:rsidRDefault="00000000" w:rsidP="00874B1B">
            <w:pPr>
              <w:spacing w:line="360" w:lineRule="auto"/>
            </w:pPr>
            <w:r>
              <w:rPr>
                <w:b/>
                <w:bCs/>
                <w:color w:val="FFFFFF"/>
                <w:sz w:val="22"/>
                <w:szCs w:val="22"/>
              </w:rPr>
              <w:t>Total Tests</w:t>
            </w:r>
          </w:p>
        </w:tc>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E5C3EA0" w14:textId="77777777" w:rsidR="00D668A9" w:rsidRDefault="00000000" w:rsidP="00874B1B">
            <w:pPr>
              <w:spacing w:line="360" w:lineRule="auto"/>
            </w:pPr>
            <w:r>
              <w:rPr>
                <w:b/>
                <w:bCs/>
                <w:color w:val="FFFFFF"/>
                <w:sz w:val="22"/>
                <w:szCs w:val="22"/>
              </w:rPr>
              <w:t>Pass</w:t>
            </w:r>
          </w:p>
        </w:tc>
        <w:tc>
          <w:tcPr>
            <w:tcW w:w="10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3DB467C" w14:textId="77777777" w:rsidR="00D668A9" w:rsidRDefault="00000000" w:rsidP="00874B1B">
            <w:pPr>
              <w:spacing w:line="360" w:lineRule="auto"/>
            </w:pPr>
            <w:r>
              <w:rPr>
                <w:b/>
                <w:bCs/>
                <w:color w:val="FFFFFF"/>
                <w:sz w:val="22"/>
                <w:szCs w:val="22"/>
              </w:rPr>
              <w:t>Fail</w:t>
            </w:r>
          </w:p>
        </w:tc>
        <w:tc>
          <w:tcPr>
            <w:tcW w:w="34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2E2BCC07" w14:textId="77777777" w:rsidR="00D668A9" w:rsidRDefault="00000000" w:rsidP="00874B1B">
            <w:pPr>
              <w:spacing w:line="360" w:lineRule="auto"/>
            </w:pPr>
            <w:r>
              <w:rPr>
                <w:b/>
                <w:bCs/>
                <w:color w:val="FFFFFF"/>
                <w:sz w:val="22"/>
                <w:szCs w:val="22"/>
              </w:rPr>
              <w:t>Notes</w:t>
            </w:r>
          </w:p>
        </w:tc>
      </w:tr>
      <w:tr w:rsidR="00D668A9" w14:paraId="006F3D47"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280B4" w14:textId="77777777" w:rsidR="00D668A9" w:rsidRDefault="00000000" w:rsidP="00874B1B">
            <w:pPr>
              <w:spacing w:line="360" w:lineRule="auto"/>
            </w:pPr>
            <w:r>
              <w:rPr>
                <w:sz w:val="22"/>
                <w:szCs w:val="22"/>
              </w:rPr>
              <w:t>UC-01 Registration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06669" w14:textId="77777777" w:rsidR="00D668A9" w:rsidRDefault="00000000" w:rsidP="00874B1B">
            <w:pPr>
              <w:spacing w:line="360" w:lineRule="auto"/>
            </w:pPr>
            <w:r>
              <w:rPr>
                <w:sz w:val="22"/>
                <w:szCs w:val="22"/>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Core browser flow verified after DB integration</w:t>
            </w:r>
          </w:p>
        </w:tc>
      </w:tr>
      <w:tr w:rsidR="00D668A9" w14:paraId="558D8C73"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E8870" w14:textId="77777777" w:rsidR="00D668A9" w:rsidRDefault="00000000" w:rsidP="00874B1B">
            <w:pPr>
              <w:spacing w:line="360" w:lineRule="auto"/>
            </w:pPr>
            <w:r>
              <w:rPr>
                <w:sz w:val="22"/>
                <w:szCs w:val="22"/>
              </w:rPr>
              <w:t>UC-02 Login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FAA4" w14:textId="77777777" w:rsidR="00D668A9" w:rsidRDefault="00000000" w:rsidP="00874B1B">
            <w:pPr>
              <w:spacing w:line="360" w:lineRule="auto"/>
            </w:pPr>
            <w:r>
              <w:rPr>
                <w:sz w:val="22"/>
                <w:szCs w:val="22"/>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Core browser flow verified after DB integration</w:t>
            </w:r>
          </w:p>
        </w:tc>
      </w:tr>
      <w:tr w:rsidR="00D668A9" w14:paraId="2B2E204E"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1FB35" w14:textId="77777777" w:rsidR="00D668A9" w:rsidRDefault="00000000" w:rsidP="00874B1B">
            <w:pPr>
              <w:spacing w:line="360" w:lineRule="auto"/>
            </w:pPr>
            <w:r>
              <w:rPr>
                <w:sz w:val="22"/>
                <w:szCs w:val="22"/>
              </w:rPr>
              <w:t>MIT-01 Strong Authentication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EFB85" w14:textId="77777777" w:rsidR="00D668A9" w:rsidRDefault="00000000" w:rsidP="00874B1B">
            <w:pPr>
              <w:spacing w:line="360" w:lineRule="auto"/>
            </w:pPr>
            <w:r>
              <w:rPr>
                <w:sz w:val="22"/>
                <w:szCs w:val="22"/>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Rules verified in UI and backend validation</w:t>
            </w:r>
          </w:p>
        </w:tc>
      </w:tr>
      <w:tr w:rsidR="00D668A9" w14:paraId="1DCC41CD"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1473" w14:textId="77777777" w:rsidR="00D668A9" w:rsidRDefault="00000000" w:rsidP="00874B1B">
            <w:pPr>
              <w:spacing w:line="360" w:lineRule="auto"/>
            </w:pPr>
            <w:r>
              <w:rPr>
                <w:sz w:val="22"/>
                <w:szCs w:val="22"/>
              </w:rPr>
              <w:t>MIT-02 Rate Limiting &amp; Lockout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F3786" w14:textId="77777777" w:rsidR="00D668A9" w:rsidRDefault="00000000" w:rsidP="00874B1B">
            <w:pPr>
              <w:spacing w:line="360" w:lineRule="auto"/>
            </w:pPr>
            <w:r>
              <w:rPr>
                <w:sz w:val="22"/>
                <w:szCs w:val="22"/>
              </w:rPr>
              <w:t>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Warning and lock state verified in interface</w:t>
            </w:r>
          </w:p>
        </w:tc>
      </w:tr>
      <w:tr w:rsidR="00D668A9" w14:paraId="018CD4ED" w14:textId="77777777">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509D9" w14:textId="77777777" w:rsidR="00D668A9" w:rsidRDefault="00000000" w:rsidP="00874B1B">
            <w:pPr>
              <w:spacing w:line="360" w:lineRule="auto"/>
            </w:pPr>
            <w:r>
              <w:rPr>
                <w:sz w:val="22"/>
                <w:szCs w:val="22"/>
              </w:rPr>
              <w:t>Total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7A266" w14:textId="77777777" w:rsidR="00D668A9" w:rsidRDefault="00000000" w:rsidP="00874B1B">
            <w:pPr>
              <w:spacing w:line="360" w:lineRule="auto"/>
            </w:pPr>
            <w:r>
              <w:rPr>
                <w:sz w:val="22"/>
                <w:szCs w:val="22"/>
              </w:rPr>
              <w:t>24</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t>24-case matrix retained; backend route tests passed</w:t>
            </w:r>
          </w:p>
        </w:tc>
      </w:tr>
    </w:tbl>
    <w:p w14:paraId="12D139B4" w14:textId="77777777" w:rsidR="00D668A9" w:rsidRDefault="00D668A9" w:rsidP="00874B1B">
      <w:pPr>
        <w:spacing w:before="200" w:line="360" w:lineRule="auto"/>
      </w:pPr>
    </w:p>
    <w:p w14:paraId="7F9F6B4E" w14:textId="77777777" w:rsidR="00D668A9" w:rsidRDefault="00000000" w:rsidP="00874B1B">
      <w:pPr>
        <w:spacing w:before="100" w:after="100" w:line="360" w:lineRule="auto"/>
      </w:pPr>
      <w:r>
        <w:t>The detailed browser verification confirmed successful registration, successful login, successful password reset, and successful login with the updated password. Automated route tests also passed for successful registration, duplicate-email rejection, successful login, invalid login, successful password reset, and missing-account reset attempts.</w:t>
      </w:r>
    </w:p>
    <w:p w14:paraId="21E48E87" w14:textId="77777777" w:rsidR="00D668A9" w:rsidRDefault="00000000" w:rsidP="00874B1B">
      <w:pPr>
        <w:pStyle w:val="Heading2"/>
        <w:spacing w:line="360" w:lineRule="auto"/>
      </w:pPr>
      <w:bookmarkStart w:id="107" w:name="_Toc228435849"/>
      <w:r>
        <w:t>9.2 Identified Issues and Vulnerabilities</w:t>
      </w:r>
      <w:bookmarkEnd w:id="107"/>
    </w:p>
    <w:p w14:paraId="583CA496" w14:textId="77777777" w:rsidR="00D668A9" w:rsidRDefault="00000000" w:rsidP="00874B1B">
      <w:pPr>
        <w:spacing w:before="100" w:after="100" w:line="360" w:lineRule="auto"/>
      </w:pPr>
      <w:r>
        <w:t>In the current prototype, the following implementation limitations and follow-up improvements remain relevant:</w:t>
      </w:r>
    </w:p>
    <w:p w14:paraId="2982FCA3" w14:textId="77777777" w:rsidR="00D668A9" w:rsidRDefault="00000000" w:rsidP="00874B1B">
      <w:pPr>
        <w:pStyle w:val="ListParagraph"/>
        <w:numPr>
          <w:ilvl w:val="0"/>
          <w:numId w:val="2"/>
        </w:numPr>
        <w:spacing w:before="60" w:after="60" w:line="360" w:lineRule="auto"/>
      </w:pPr>
      <w:r>
        <w:t>Customer account data is now stored persistently in the customer_accounts database table rather than in memory only.</w:t>
      </w:r>
    </w:p>
    <w:p w14:paraId="2122D381" w14:textId="77777777" w:rsidR="00D668A9" w:rsidRDefault="00000000" w:rsidP="00874B1B">
      <w:pPr>
        <w:pStyle w:val="ListParagraph"/>
        <w:numPr>
          <w:ilvl w:val="0"/>
          <w:numId w:val="2"/>
        </w:numPr>
        <w:spacing w:before="60" w:after="60" w:line="360" w:lineRule="auto"/>
      </w:pPr>
      <w:r>
        <w:t>Passwords are no longer handled as hardcoded demo credentials; they are stored in the database as salted password hashes and verified on the backend.</w:t>
      </w:r>
    </w:p>
    <w:p w14:paraId="5018D0FB" w14:textId="77777777" w:rsidR="00D668A9" w:rsidRDefault="00000000" w:rsidP="00874B1B">
      <w:pPr>
        <w:pStyle w:val="ListParagraph"/>
        <w:numPr>
          <w:ilvl w:val="0"/>
          <w:numId w:val="2"/>
        </w:numPr>
        <w:spacing w:before="60" w:after="60" w:line="360" w:lineRule="auto"/>
      </w:pPr>
      <w:r>
        <w:t>The human-verification step is still a simulated UI element rather than a live CAPTCHA integration such as Google reCAPTCHA.</w:t>
      </w:r>
    </w:p>
    <w:p w14:paraId="63161435" w14:textId="77777777" w:rsidR="00D668A9" w:rsidRDefault="00000000" w:rsidP="00874B1B">
      <w:pPr>
        <w:pStyle w:val="ListParagraph"/>
        <w:numPr>
          <w:ilvl w:val="0"/>
          <w:numId w:val="2"/>
        </w:numPr>
        <w:spacing w:before="60" w:after="60" w:line="360" w:lineRule="auto"/>
      </w:pPr>
      <w:r>
        <w:t>The temporary lockout/rate-limiting behavior is still enforced in client-side state for demonstration purposes; a production deployment should mirror this control on the server.</w:t>
      </w:r>
    </w:p>
    <w:p w14:paraId="61122C17" w14:textId="77777777" w:rsidR="00D668A9" w:rsidRDefault="00000000" w:rsidP="00874B1B">
      <w:pPr>
        <w:pStyle w:val="Heading2"/>
        <w:spacing w:line="360" w:lineRule="auto"/>
      </w:pPr>
      <w:bookmarkStart w:id="108" w:name="_Toc228435850"/>
      <w:r>
        <w:t>9.3 Security Testing Results</w:t>
      </w:r>
      <w:bookmarkEnd w:id="108"/>
    </w:p>
    <w:p w14:paraId="11324B58" w14:textId="77777777" w:rsidR="00D668A9" w:rsidRDefault="00000000" w:rsidP="00874B1B">
      <w:pPr>
        <w:spacing w:before="100" w:after="100" w:line="360" w:lineRule="auto"/>
      </w:pPr>
      <w:r>
        <w:t>The security-specific verification confirmed that weak passwords are rejected at the point of entry, common passwords are identified and blocked, the temporary lockout mechanism activates on the fifth failed attempt, and the countdown timer reflects the remaining lock duration correctly. Browser verification also confirmed that the database-backed password reset flow updates the stored credentials successfully and allows login with the new password.</w:t>
      </w:r>
    </w:p>
    <w:p w14:paraId="51813267" w14:textId="77777777" w:rsidR="00D668A9" w:rsidRDefault="00000000" w:rsidP="00874B1B">
      <w:pPr>
        <w:pStyle w:val="Heading2"/>
        <w:spacing w:line="360" w:lineRule="auto"/>
      </w:pPr>
      <w:bookmarkStart w:id="109" w:name="_Toc228435851"/>
      <w:r>
        <w:t>9.4 Fixes and Mitigations Applied</w:t>
      </w:r>
      <w:bookmarkEnd w:id="109"/>
    </w:p>
    <w:p w14:paraId="6477858A" w14:textId="77777777" w:rsidR="00D668A9" w:rsidRDefault="00000000" w:rsidP="00874B1B">
      <w:pPr>
        <w:spacing w:before="100" w:after="100" w:line="360" w:lineRule="auto"/>
      </w:pPr>
      <w:r>
        <w:t>During implementation, the authentication prototype was upgraded from a demo-only frontend flow to a database-backed flow with backend validation and password reset support.</w:t>
      </w:r>
    </w:p>
    <w:p w14:paraId="584ADD17" w14:textId="77777777" w:rsidR="00D668A9" w:rsidRDefault="00000000" w:rsidP="00874B1B">
      <w:pPr>
        <w:pStyle w:val="Heading2"/>
        <w:spacing w:line="360" w:lineRule="auto"/>
      </w:pPr>
      <w:bookmarkStart w:id="110" w:name="_Toc228435852"/>
      <w:r>
        <w:t>9.5 Discussion of Results</w:t>
      </w:r>
      <w:bookmarkEnd w:id="110"/>
    </w:p>
    <w:p w14:paraId="4B10B304" w14:textId="77777777" w:rsidR="00D668A9" w:rsidRDefault="00000000" w:rsidP="00874B1B">
      <w:pPr>
        <w:spacing w:before="100" w:after="100" w:line="360" w:lineRule="auto"/>
      </w:pPr>
      <w:r>
        <w:t>The testing phase confirms that security controls can be integrated into both the user interface and the backend service layer in a way that improves security while preserving a usable experience. In the current FloraLink build, password policy enforcement is visible in the interface and revalidated in backend procedures, while account credentials are now persisted in the database rather than kept as demo-only frontend state. The black-box testing approach therefore remains appropriate because it evaluates the system from the perspective of a user and exposes the observable effects of both functional and security decisions.</w:t>
      </w:r>
    </w:p>
    <w:p w14:paraId="5AB07D5D" w14:textId="77777777" w:rsidR="00D668A9" w:rsidRDefault="00000000" w:rsidP="00874B1B">
      <w:pPr>
        <w:spacing w:line="360" w:lineRule="auto"/>
      </w:pPr>
      <w:r>
        <w:br w:type="page"/>
      </w:r>
    </w:p>
    <w:p w14:paraId="3FC63B9E" w14:textId="77777777" w:rsidR="00D668A9" w:rsidRDefault="00000000" w:rsidP="00874B1B">
      <w:pPr>
        <w:pStyle w:val="Heading1"/>
        <w:spacing w:line="360" w:lineRule="auto"/>
      </w:pPr>
      <w:bookmarkStart w:id="111" w:name="_Toc228435853"/>
      <w:r>
        <w:lastRenderedPageBreak/>
        <w:t>10. Challenges &amp; Lessons Learned</w:t>
      </w:r>
      <w:bookmarkEnd w:id="111"/>
    </w:p>
    <w:p w14:paraId="32E9E647" w14:textId="77777777" w:rsidR="00D668A9" w:rsidRDefault="00000000" w:rsidP="00874B1B">
      <w:pPr>
        <w:pStyle w:val="Heading2"/>
        <w:spacing w:line="360" w:lineRule="auto"/>
      </w:pPr>
      <w:bookmarkStart w:id="112" w:name="_Toc228435854"/>
      <w:r>
        <w:t>10.1 Technical Challenges</w:t>
      </w:r>
      <w:bookmarkEnd w:id="112"/>
    </w:p>
    <w:p w14:paraId="52340F61" w14:textId="77777777" w:rsidR="00D668A9" w:rsidRDefault="00000000" w:rsidP="00874B1B">
      <w:pPr>
        <w:pStyle w:val="ListParagraph"/>
        <w:numPr>
          <w:ilvl w:val="0"/>
          <w:numId w:val="2"/>
        </w:numPr>
        <w:spacing w:before="60" w:after="60" w:line="360" w:lineRule="auto"/>
      </w:pPr>
      <w:r>
        <w:t xml:space="preserve">Implementing real-time password strength evaluation that is both accurate and responsive </w:t>
      </w:r>
      <w:proofErr w:type="gramStart"/>
      <w:r>
        <w:t>required</w:t>
      </w:r>
      <w:proofErr w:type="gramEnd"/>
      <w:r>
        <w:t xml:space="preserve"> careful state management in React.</w:t>
      </w:r>
    </w:p>
    <w:p w14:paraId="323ED10F" w14:textId="77777777" w:rsidR="00D668A9" w:rsidRDefault="00000000" w:rsidP="00874B1B">
      <w:pPr>
        <w:pStyle w:val="ListParagraph"/>
        <w:numPr>
          <w:ilvl w:val="0"/>
          <w:numId w:val="2"/>
        </w:numPr>
        <w:spacing w:before="60" w:after="60" w:line="360" w:lineRule="auto"/>
      </w:pPr>
      <w:r>
        <w:t>Ensuring that the account lockout countdown timer resets automatically without requiring a page reload involved managing timers within React component lifecycle.</w:t>
      </w:r>
    </w:p>
    <w:p w14:paraId="2EE6F79B" w14:textId="77777777" w:rsidR="00D668A9" w:rsidRDefault="00000000" w:rsidP="00874B1B">
      <w:pPr>
        <w:pStyle w:val="ListParagraph"/>
        <w:numPr>
          <w:ilvl w:val="0"/>
          <w:numId w:val="2"/>
        </w:numPr>
        <w:spacing w:before="60" w:after="60" w:line="360" w:lineRule="auto"/>
      </w:pPr>
      <w:r>
        <w:t>Designing the UI to surface security feedback (warnings, lockout screens, CAPTCHA) without degrading the user experience for legitimate users.</w:t>
      </w:r>
    </w:p>
    <w:p w14:paraId="6DB5AFE6" w14:textId="77777777" w:rsidR="00D668A9" w:rsidRDefault="00000000" w:rsidP="00874B1B">
      <w:pPr>
        <w:pStyle w:val="Heading2"/>
        <w:spacing w:line="360" w:lineRule="auto"/>
      </w:pPr>
      <w:bookmarkStart w:id="113" w:name="_Toc228435855"/>
      <w:r>
        <w:t>10.2 Security Challenges</w:t>
      </w:r>
      <w:bookmarkEnd w:id="113"/>
    </w:p>
    <w:p w14:paraId="6E2A0C67" w14:textId="77777777" w:rsidR="00D668A9" w:rsidRDefault="00000000" w:rsidP="00874B1B">
      <w:pPr>
        <w:pStyle w:val="ListParagraph"/>
        <w:numPr>
          <w:ilvl w:val="0"/>
          <w:numId w:val="2"/>
        </w:numPr>
        <w:spacing w:before="60" w:after="60" w:line="360" w:lineRule="auto"/>
      </w:pPr>
      <w:r>
        <w:t>Balancing security strictness with usability: overly aggressive rate limiting or password policies can frustrate legitimate users and drive them away from the platform.</w:t>
      </w:r>
    </w:p>
    <w:p w14:paraId="5E2AC360" w14:textId="77777777" w:rsidR="00D668A9" w:rsidRDefault="00000000" w:rsidP="00874B1B">
      <w:pPr>
        <w:pStyle w:val="ListParagraph"/>
        <w:numPr>
          <w:ilvl w:val="0"/>
          <w:numId w:val="2"/>
        </w:numPr>
        <w:spacing w:before="60" w:after="60" w:line="360" w:lineRule="auto"/>
      </w:pPr>
      <w:r>
        <w:t>Integrating persistent credential storage while preserving the existing interface required careful alignment between frontend mutations, backend procedures, database schema, and validation rules.</w:t>
      </w:r>
    </w:p>
    <w:p w14:paraId="299632BC" w14:textId="77777777" w:rsidR="00D668A9" w:rsidRDefault="00000000" w:rsidP="00874B1B">
      <w:pPr>
        <w:pStyle w:val="ListParagraph"/>
        <w:numPr>
          <w:ilvl w:val="0"/>
          <w:numId w:val="2"/>
        </w:numPr>
        <w:spacing w:before="60" w:after="60" w:line="360" w:lineRule="auto"/>
      </w:pPr>
      <w:r>
        <w:t>Ensuring that generic error messages are informative enough for legitimate users while not revealing exploitable details to attackers (e.g., whether an email exists in the system).</w:t>
      </w:r>
    </w:p>
    <w:p w14:paraId="02252F9E" w14:textId="77777777" w:rsidR="00D668A9" w:rsidRDefault="00000000" w:rsidP="00874B1B">
      <w:pPr>
        <w:pStyle w:val="Heading2"/>
        <w:spacing w:line="360" w:lineRule="auto"/>
      </w:pPr>
      <w:bookmarkStart w:id="114" w:name="_Toc228435856"/>
      <w:r>
        <w:t>10.3 Solutions</w:t>
      </w:r>
      <w:bookmarkEnd w:id="114"/>
    </w:p>
    <w:p w14:paraId="67A0614A" w14:textId="77777777" w:rsidR="00D668A9" w:rsidRDefault="00000000" w:rsidP="00874B1B">
      <w:pPr>
        <w:pStyle w:val="ListParagraph"/>
        <w:numPr>
          <w:ilvl w:val="0"/>
          <w:numId w:val="2"/>
        </w:numPr>
        <w:spacing w:before="60" w:after="60" w:line="360" w:lineRule="auto"/>
      </w:pPr>
      <w:r>
        <w:t>Used incremental UI feedback (checklist, progress indicator) to guide users through password requirements rather than simply rejecting weak passwords.</w:t>
      </w:r>
    </w:p>
    <w:p w14:paraId="0EC14A20" w14:textId="77777777" w:rsidR="00D668A9" w:rsidRDefault="00000000" w:rsidP="00874B1B">
      <w:pPr>
        <w:pStyle w:val="ListParagraph"/>
        <w:numPr>
          <w:ilvl w:val="0"/>
          <w:numId w:val="2"/>
        </w:numPr>
        <w:spacing w:before="60" w:after="60" w:line="360" w:lineRule="auto"/>
      </w:pPr>
      <w:r>
        <w:t>Designed the lockout screen as a dedicated state with an auto-resetting timer to make the temporary nature of the lockout clear to users.</w:t>
      </w:r>
    </w:p>
    <w:p w14:paraId="284569DE" w14:textId="77777777" w:rsidR="00D668A9" w:rsidRDefault="00000000" w:rsidP="00874B1B">
      <w:pPr>
        <w:pStyle w:val="ListParagraph"/>
        <w:numPr>
          <w:ilvl w:val="0"/>
          <w:numId w:val="2"/>
        </w:numPr>
        <w:spacing w:before="60" w:after="60" w:line="360" w:lineRule="auto"/>
      </w:pPr>
      <w:r>
        <w:t>Applied the principle of security-by-design throughout: every security control was specified in the requirements phase, designed in the architecture, and verified in testing, rather than being added as an afterthought.</w:t>
      </w:r>
    </w:p>
    <w:p w14:paraId="09FB44FD" w14:textId="77777777" w:rsidR="00D668A9" w:rsidRDefault="00000000" w:rsidP="00874B1B">
      <w:pPr>
        <w:spacing w:line="360" w:lineRule="auto"/>
      </w:pPr>
      <w:r>
        <w:lastRenderedPageBreak/>
        <w:br w:type="page"/>
      </w:r>
    </w:p>
    <w:p w14:paraId="07926180" w14:textId="77777777" w:rsidR="00D668A9" w:rsidRDefault="00000000" w:rsidP="00874B1B">
      <w:pPr>
        <w:pStyle w:val="Heading1"/>
        <w:spacing w:line="360" w:lineRule="auto"/>
      </w:pPr>
      <w:bookmarkStart w:id="115" w:name="_Toc228435857"/>
      <w:r>
        <w:lastRenderedPageBreak/>
        <w:t>11. Conclusion</w:t>
      </w:r>
      <w:bookmarkEnd w:id="115"/>
    </w:p>
    <w:p w14:paraId="15B318D6" w14:textId="77777777" w:rsidR="00D668A9" w:rsidRDefault="00000000" w:rsidP="00874B1B">
      <w:pPr>
        <w:pStyle w:val="Heading2"/>
        <w:spacing w:line="360" w:lineRule="auto"/>
      </w:pPr>
      <w:bookmarkStart w:id="116" w:name="_Toc228435858"/>
      <w:r>
        <w:t>11.1 Summary of Achievements</w:t>
      </w:r>
      <w:bookmarkEnd w:id="116"/>
    </w:p>
    <w:p w14:paraId="12CC791A" w14:textId="77777777" w:rsidR="00D668A9" w:rsidRDefault="00000000" w:rsidP="00874B1B">
      <w:pPr>
        <w:spacing w:before="100" w:after="100" w:line="360" w:lineRule="auto"/>
      </w:pPr>
      <w:r>
        <w:t>The FloraLink project successfully demonstrated the application of secure software development principles across the full project lifecycle. Starting from a structured requirements analysis that identified 22 functional use cases, 12 misuse cases, and 13 mitigation controls, the team produced a complete system design including UI prototypes, a 9-entity database schema, and a working authentication prototype that now includes database-backed registration, login, password reset, strong password validation, and temporary lockout behavior.</w:t>
      </w:r>
    </w:p>
    <w:p w14:paraId="494E8621" w14:textId="77777777" w:rsidR="00D668A9" w:rsidRDefault="00000000" w:rsidP="00874B1B">
      <w:pPr>
        <w:pStyle w:val="Heading2"/>
        <w:spacing w:line="360" w:lineRule="auto"/>
      </w:pPr>
      <w:bookmarkStart w:id="117" w:name="_Toc228435859"/>
      <w:r>
        <w:t>11.2 Project Outcomes</w:t>
      </w:r>
      <w:bookmarkEnd w:id="117"/>
    </w:p>
    <w:p w14:paraId="647C75DB" w14:textId="77777777" w:rsidR="00D668A9" w:rsidRDefault="00000000" w:rsidP="00874B1B">
      <w:pPr>
        <w:pStyle w:val="ListParagraph"/>
        <w:numPr>
          <w:ilvl w:val="0"/>
          <w:numId w:val="2"/>
        </w:numPr>
        <w:spacing w:before="60" w:after="60" w:line="360" w:lineRule="auto"/>
      </w:pPr>
      <w:r>
        <w:t>Comprehensive security requirements elicited through use case and misuse case modeling.</w:t>
      </w:r>
    </w:p>
    <w:p w14:paraId="15C2328B" w14:textId="77777777" w:rsidR="00D668A9" w:rsidRDefault="00000000" w:rsidP="00874B1B">
      <w:pPr>
        <w:pStyle w:val="ListParagraph"/>
        <w:numPr>
          <w:ilvl w:val="0"/>
          <w:numId w:val="2"/>
        </w:numPr>
        <w:spacing w:before="60" w:after="60" w:line="360" w:lineRule="auto"/>
      </w:pPr>
      <w:r>
        <w:t>Security controls embedded directly into the system architecture (authentication, RBAC, server-side validation, HMAC payment verification).</w:t>
      </w:r>
    </w:p>
    <w:p w14:paraId="5619CC1F" w14:textId="77777777" w:rsidR="00D668A9" w:rsidRDefault="00000000" w:rsidP="00874B1B">
      <w:pPr>
        <w:pStyle w:val="ListParagraph"/>
        <w:numPr>
          <w:ilvl w:val="0"/>
          <w:numId w:val="2"/>
        </w:numPr>
        <w:spacing w:before="60" w:after="60" w:line="360" w:lineRule="auto"/>
      </w:pPr>
      <w:r>
        <w:t>Working prototype demonstrating UC-01, UC-02, MIT-01, and MIT-02 with a verified browser flow and backend-backed account persistence, together with an added forgot-password/reset-password flow.</w:t>
      </w:r>
    </w:p>
    <w:p w14:paraId="36B8A1FF" w14:textId="77777777" w:rsidR="00D668A9" w:rsidRDefault="00000000" w:rsidP="00874B1B">
      <w:pPr>
        <w:pStyle w:val="ListParagraph"/>
        <w:numPr>
          <w:ilvl w:val="0"/>
          <w:numId w:val="2"/>
        </w:numPr>
        <w:spacing w:before="60" w:after="60" w:line="360" w:lineRule="auto"/>
      </w:pPr>
      <w:r>
        <w:t>Black-box test suite of 24 test cases covering all implemented modules.</w:t>
      </w:r>
    </w:p>
    <w:p w14:paraId="642B7A38" w14:textId="77777777" w:rsidR="00D668A9" w:rsidRDefault="00000000" w:rsidP="00874B1B">
      <w:pPr>
        <w:pStyle w:val="Heading2"/>
        <w:spacing w:line="360" w:lineRule="auto"/>
      </w:pPr>
      <w:bookmarkStart w:id="118" w:name="_Toc228435860"/>
      <w:r>
        <w:t>11.3 Future Work</w:t>
      </w:r>
      <w:bookmarkEnd w:id="118"/>
    </w:p>
    <w:p w14:paraId="72FC943A" w14:textId="77777777" w:rsidR="00D668A9" w:rsidRDefault="00000000" w:rsidP="00874B1B">
      <w:pPr>
        <w:pStyle w:val="ListParagraph"/>
        <w:numPr>
          <w:ilvl w:val="0"/>
          <w:numId w:val="2"/>
        </w:numPr>
        <w:spacing w:before="60" w:after="60" w:line="360" w:lineRule="auto"/>
      </w:pPr>
      <w:r>
        <w:t>Extend the current database-backed prototype with additional business tables for products, carts, orders, and payments, and replace the direct reset form with token-based email recovery for production readiness.</w:t>
      </w:r>
    </w:p>
    <w:p w14:paraId="5ECF65C3" w14:textId="77777777" w:rsidR="00D668A9" w:rsidRDefault="00000000" w:rsidP="00874B1B">
      <w:pPr>
        <w:pStyle w:val="ListParagraph"/>
        <w:numPr>
          <w:ilvl w:val="0"/>
          <w:numId w:val="2"/>
        </w:numPr>
        <w:spacing w:before="60" w:after="60" w:line="360" w:lineRule="auto"/>
      </w:pPr>
      <w:r>
        <w:t xml:space="preserve">Integrate a real payment gateway (e.g., Stripe or </w:t>
      </w:r>
      <w:proofErr w:type="spellStart"/>
      <w:r>
        <w:t>Moyasar</w:t>
      </w:r>
      <w:proofErr w:type="spellEnd"/>
      <w:r>
        <w:t>) with genuine HMAC callback validation.</w:t>
      </w:r>
    </w:p>
    <w:p w14:paraId="557FCADF" w14:textId="77777777" w:rsidR="00D668A9" w:rsidRDefault="00000000" w:rsidP="00874B1B">
      <w:pPr>
        <w:pStyle w:val="ListParagraph"/>
        <w:numPr>
          <w:ilvl w:val="0"/>
          <w:numId w:val="2"/>
        </w:numPr>
        <w:spacing w:before="60" w:after="60" w:line="360" w:lineRule="auto"/>
      </w:pPr>
      <w:r>
        <w:t>Implement the full 22 functional use cases including order tracking, delivery management, and admin controls.</w:t>
      </w:r>
    </w:p>
    <w:p w14:paraId="2296AF78" w14:textId="77777777" w:rsidR="00D668A9" w:rsidRDefault="00000000" w:rsidP="00874B1B">
      <w:pPr>
        <w:pStyle w:val="ListParagraph"/>
        <w:numPr>
          <w:ilvl w:val="0"/>
          <w:numId w:val="2"/>
        </w:numPr>
        <w:spacing w:before="60" w:after="60" w:line="360" w:lineRule="auto"/>
      </w:pPr>
      <w:r>
        <w:t>Conduct penetration testing on the full system to validate the effectiveness of all 13 mitigation controls.</w:t>
      </w:r>
    </w:p>
    <w:p w14:paraId="09D65C00" w14:textId="77777777" w:rsidR="00D668A9" w:rsidRDefault="00000000" w:rsidP="00874B1B">
      <w:pPr>
        <w:pStyle w:val="ListParagraph"/>
        <w:numPr>
          <w:ilvl w:val="0"/>
          <w:numId w:val="2"/>
        </w:numPr>
        <w:spacing w:before="60" w:after="60" w:line="360" w:lineRule="auto"/>
      </w:pPr>
      <w:r>
        <w:t>Add multi-factor authentication (MFA) as an additional layer beyond MIT-01.</w:t>
      </w:r>
    </w:p>
    <w:p w14:paraId="7F941176" w14:textId="77777777" w:rsidR="00D668A9" w:rsidRDefault="00000000" w:rsidP="00874B1B">
      <w:pPr>
        <w:spacing w:line="360" w:lineRule="auto"/>
      </w:pPr>
      <w:r>
        <w:br w:type="page"/>
      </w:r>
    </w:p>
    <w:p w14:paraId="6E6ED52C" w14:textId="77777777" w:rsidR="00D668A9" w:rsidRDefault="00000000" w:rsidP="00874B1B">
      <w:pPr>
        <w:pStyle w:val="Heading1"/>
        <w:spacing w:line="360" w:lineRule="auto"/>
      </w:pPr>
      <w:bookmarkStart w:id="119" w:name="_Toc228435861"/>
      <w:r>
        <w:lastRenderedPageBreak/>
        <w:t>12. References</w:t>
      </w:r>
      <w:bookmarkEnd w:id="119"/>
    </w:p>
    <w:p w14:paraId="2CF4FC2F" w14:textId="77777777" w:rsidR="00D668A9" w:rsidRDefault="00000000" w:rsidP="00874B1B">
      <w:pPr>
        <w:spacing w:before="100" w:after="100" w:line="360" w:lineRule="auto"/>
      </w:pPr>
      <w:r>
        <w:t>[1] OWASP Foundation. OWASP Top Ten. https://owasp.org/www-project-top-ten/</w:t>
      </w:r>
    </w:p>
    <w:p w14:paraId="4D7B7303" w14:textId="77777777" w:rsidR="00D668A9" w:rsidRDefault="00000000" w:rsidP="00874B1B">
      <w:pPr>
        <w:spacing w:before="100" w:after="100" w:line="360" w:lineRule="auto"/>
      </w:pPr>
      <w:r>
        <w:t>[2] OWASP Foundation. OWASP Testing Guide. https://owasp.org/www-project-web-security-testing-guide/</w:t>
      </w:r>
    </w:p>
    <w:p w14:paraId="13F80F10" w14:textId="77777777" w:rsidR="00D668A9" w:rsidRDefault="00000000" w:rsidP="00874B1B">
      <w:pPr>
        <w:spacing w:before="100" w:after="100" w:line="360" w:lineRule="auto"/>
      </w:pPr>
      <w:r>
        <w:t>[3] NIST. SP 800-63B: Digital Identity Guidelines – Authentication and Lifecycle Management.</w:t>
      </w:r>
    </w:p>
    <w:p w14:paraId="2E668B8A" w14:textId="77777777" w:rsidR="00D668A9" w:rsidRDefault="00000000" w:rsidP="00874B1B">
      <w:pPr>
        <w:spacing w:before="100" w:after="100" w:line="360" w:lineRule="auto"/>
      </w:pPr>
      <w:r>
        <w:t>[4] PCI Security Standards Council. PCI DSS v4.0. https://www.pcisecuritystandards.org/</w:t>
      </w:r>
    </w:p>
    <w:p w14:paraId="2F0405D9" w14:textId="77777777" w:rsidR="00D668A9" w:rsidRDefault="00000000" w:rsidP="00874B1B">
      <w:pPr>
        <w:spacing w:before="100" w:after="100" w:line="360" w:lineRule="auto"/>
      </w:pPr>
      <w:r>
        <w:t>[5] React Documentation. https://react.dev/</w:t>
      </w:r>
    </w:p>
    <w:p w14:paraId="48613212" w14:textId="77777777" w:rsidR="00D668A9" w:rsidRDefault="00000000" w:rsidP="00874B1B">
      <w:pPr>
        <w:spacing w:before="100" w:after="100" w:line="360" w:lineRule="auto"/>
      </w:pPr>
      <w:r>
        <w:t>[6] Tailwind CSS Documentation. https://tailwindcss.com/docs/</w:t>
      </w:r>
    </w:p>
    <w:p w14:paraId="53CAA704" w14:textId="77777777" w:rsidR="00D668A9" w:rsidRDefault="00000000" w:rsidP="00874B1B">
      <w:pPr>
        <w:spacing w:before="100" w:after="100" w:line="360" w:lineRule="auto"/>
      </w:pPr>
      <w:r>
        <w:t>[7] Vite Documentation. https://vitejs.dev/</w:t>
      </w:r>
    </w:p>
    <w:p w14:paraId="2076336D" w14:textId="77777777" w:rsidR="00D668A9" w:rsidRDefault="00000000" w:rsidP="00874B1B">
      <w:pPr>
        <w:spacing w:before="100" w:after="100" w:line="360" w:lineRule="auto"/>
      </w:pPr>
      <w:r>
        <w:t>[8] Fowler, M. (2002). Patterns of Enterprise Application Architecture. Addison-Wesley.</w:t>
      </w:r>
    </w:p>
    <w:p w14:paraId="719F9072" w14:textId="77777777" w:rsidR="00D668A9" w:rsidRDefault="00000000" w:rsidP="00874B1B">
      <w:pPr>
        <w:spacing w:before="100" w:after="100" w:line="360" w:lineRule="auto"/>
      </w:pPr>
      <w:r>
        <w:t>[Add any additional sources used throughout the project]</w:t>
      </w:r>
    </w:p>
    <w:p w14:paraId="117559EE" w14:textId="77777777" w:rsidR="00D668A9" w:rsidRDefault="00000000" w:rsidP="00874B1B">
      <w:pPr>
        <w:spacing w:line="360" w:lineRule="auto"/>
      </w:pPr>
      <w:r>
        <w:br w:type="page"/>
      </w:r>
    </w:p>
    <w:p w14:paraId="5E07C452" w14:textId="77777777" w:rsidR="00D668A9" w:rsidRDefault="00000000" w:rsidP="00874B1B">
      <w:pPr>
        <w:pStyle w:val="Heading1"/>
        <w:spacing w:line="360" w:lineRule="auto"/>
      </w:pPr>
      <w:bookmarkStart w:id="120" w:name="_Toc228435862"/>
      <w:r>
        <w:lastRenderedPageBreak/>
        <w:t>13. Appendices</w:t>
      </w:r>
      <w:bookmarkEnd w:id="120"/>
    </w:p>
    <w:p w14:paraId="6B0354DA" w14:textId="77777777" w:rsidR="00D668A9" w:rsidRDefault="00000000" w:rsidP="00874B1B">
      <w:pPr>
        <w:pStyle w:val="Heading2"/>
        <w:spacing w:line="360" w:lineRule="auto"/>
      </w:pPr>
      <w:bookmarkStart w:id="121" w:name="_Toc228435863"/>
      <w:r>
        <w:t>Appendix A: Detailed Test Logs</w:t>
      </w:r>
      <w:bookmarkEnd w:id="121"/>
    </w:p>
    <w:p w14:paraId="79DB31F1" w14:textId="77777777" w:rsidR="00D668A9" w:rsidRDefault="00000000" w:rsidP="00874B1B">
      <w:pPr>
        <w:spacing w:before="100" w:after="100" w:line="360" w:lineRule="auto"/>
      </w:pPr>
      <w:r w:rsidRPr="009C4942">
        <w:rPr>
          <w:highlight w:val="yellow"/>
        </w:rPr>
        <w:t>[Insert detailed test execution logs here: date of testing, tester name, environment details, step-by-step execution trace for each test case, and actual vs. expected output comparison]</w:t>
      </w:r>
    </w:p>
    <w:p w14:paraId="6917E967" w14:textId="77777777" w:rsidR="00D668A9" w:rsidRDefault="00000000" w:rsidP="00874B1B">
      <w:pPr>
        <w:pStyle w:val="Heading2"/>
        <w:spacing w:line="360" w:lineRule="auto"/>
      </w:pPr>
      <w:bookmarkStart w:id="122" w:name="_Toc228435864"/>
      <w:r>
        <w:t>Appendix B: Additional Screenshots</w:t>
      </w:r>
      <w:bookmarkEnd w:id="122"/>
    </w:p>
    <w:p w14:paraId="55620230" w14:textId="77777777" w:rsidR="00D668A9" w:rsidRDefault="00000000" w:rsidP="00874B1B">
      <w:pPr>
        <w:spacing w:before="100" w:after="100" w:line="360" w:lineRule="auto"/>
      </w:pPr>
      <w:r w:rsidRPr="009C4942">
        <w:rPr>
          <w:highlight w:val="yellow"/>
        </w:rPr>
        <w:t>[Insert any additional system screenshots not included in the main body, such as alternative flow screens, admin views, or edge-case outputs]</w:t>
      </w:r>
    </w:p>
    <w:p w14:paraId="2BFAC940" w14:textId="77777777" w:rsidR="00D668A9" w:rsidRDefault="00000000" w:rsidP="00874B1B">
      <w:pPr>
        <w:pStyle w:val="Heading2"/>
        <w:spacing w:line="360" w:lineRule="auto"/>
      </w:pPr>
      <w:bookmarkStart w:id="123" w:name="_Toc228435865"/>
      <w:r>
        <w:t>Appendix C: Misuse Case to Mitigation Mapping</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860"/>
      </w:tblGrid>
      <w:tr w:rsidR="00D668A9" w14:paraId="411B8538" w14:textId="77777777">
        <w:tc>
          <w:tcPr>
            <w:tcW w:w="18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4F075F9C" w14:textId="77777777" w:rsidR="00D668A9" w:rsidRDefault="00000000" w:rsidP="00874B1B">
            <w:pPr>
              <w:spacing w:line="360" w:lineRule="auto"/>
            </w:pPr>
            <w:r>
              <w:rPr>
                <w:b/>
                <w:bCs/>
                <w:color w:val="FFFFFF"/>
                <w:sz w:val="22"/>
                <w:szCs w:val="22"/>
              </w:rPr>
              <w:t>Mis-Use Case ID</w:t>
            </w:r>
          </w:p>
        </w:tc>
        <w:tc>
          <w:tcPr>
            <w:tcW w:w="270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68EBC8D3" w14:textId="77777777" w:rsidR="00D668A9" w:rsidRDefault="00000000" w:rsidP="00874B1B">
            <w:pPr>
              <w:spacing w:line="360" w:lineRule="auto"/>
            </w:pPr>
            <w:r>
              <w:rPr>
                <w:b/>
                <w:bCs/>
                <w:color w:val="FFFFFF"/>
                <w:sz w:val="22"/>
                <w:szCs w:val="22"/>
              </w:rPr>
              <w:t>Mis-Use Case Name</w:t>
            </w:r>
          </w:p>
        </w:tc>
        <w:tc>
          <w:tcPr>
            <w:tcW w:w="4860" w:type="dxa"/>
            <w:tcBorders>
              <w:top w:val="single" w:sz="1" w:space="0" w:color="2C5F2E"/>
              <w:left w:val="single" w:sz="1" w:space="0" w:color="2C5F2E"/>
              <w:bottom w:val="single" w:sz="1" w:space="0" w:color="2C5F2E"/>
              <w:right w:val="single" w:sz="1" w:space="0" w:color="2C5F2E"/>
            </w:tcBorders>
            <w:shd w:val="clear" w:color="auto" w:fill="2C5F2E"/>
            <w:tcMar>
              <w:top w:w="80" w:type="dxa"/>
              <w:left w:w="120" w:type="dxa"/>
              <w:bottom w:w="80" w:type="dxa"/>
              <w:right w:w="120" w:type="dxa"/>
            </w:tcMar>
          </w:tcPr>
          <w:p w14:paraId="388428BC" w14:textId="77777777" w:rsidR="00D668A9" w:rsidRDefault="00000000" w:rsidP="00874B1B">
            <w:pPr>
              <w:spacing w:line="360" w:lineRule="auto"/>
            </w:pPr>
            <w:r>
              <w:rPr>
                <w:b/>
                <w:bCs/>
                <w:color w:val="FFFFFF"/>
                <w:sz w:val="22"/>
                <w:szCs w:val="22"/>
              </w:rPr>
              <w:t>Mitigating Use Case(s)</w:t>
            </w:r>
          </w:p>
        </w:tc>
      </w:tr>
      <w:tr w:rsidR="00D668A9" w14:paraId="671F515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95C6" w14:textId="77777777" w:rsidR="00D668A9" w:rsidRDefault="00000000" w:rsidP="00874B1B">
            <w:pPr>
              <w:spacing w:line="360" w:lineRule="auto"/>
            </w:pPr>
            <w:r>
              <w:rPr>
                <w:sz w:val="22"/>
                <w:szCs w:val="22"/>
              </w:rPr>
              <w:t>MUC-01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C45E" w14:textId="77777777" w:rsidR="00D668A9" w:rsidRDefault="00000000" w:rsidP="00874B1B">
            <w:pPr>
              <w:spacing w:line="360" w:lineRule="auto"/>
            </w:pPr>
            <w:r>
              <w:rPr>
                <w:sz w:val="22"/>
                <w:szCs w:val="22"/>
              </w:rPr>
              <w:t>Brute Force Login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21227" w14:textId="77777777" w:rsidR="00D668A9" w:rsidRDefault="00000000" w:rsidP="00874B1B">
            <w:pPr>
              <w:spacing w:line="360" w:lineRule="auto"/>
            </w:pPr>
            <w:r>
              <w:rPr>
                <w:sz w:val="22"/>
                <w:szCs w:val="22"/>
              </w:rPr>
              <w:t>MIT-01 (Strong Authentication), MIT-02 (Rate Limiting &amp; Lockout)</w:t>
            </w:r>
          </w:p>
        </w:tc>
      </w:tr>
      <w:tr w:rsidR="00D668A9" w14:paraId="7448DE9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1258B" w14:textId="77777777" w:rsidR="00D668A9" w:rsidRDefault="00000000" w:rsidP="00874B1B">
            <w:pPr>
              <w:spacing w:line="360" w:lineRule="auto"/>
            </w:pPr>
            <w:r>
              <w:rPr>
                <w:sz w:val="22"/>
                <w:szCs w:val="22"/>
              </w:rPr>
              <w:t>MUC-02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0748" w14:textId="77777777" w:rsidR="00D668A9" w:rsidRDefault="00000000" w:rsidP="00874B1B">
            <w:pPr>
              <w:spacing w:line="360" w:lineRule="auto"/>
            </w:pPr>
            <w:r>
              <w:rPr>
                <w:sz w:val="22"/>
                <w:szCs w:val="22"/>
              </w:rPr>
              <w:t>Account Takeover (Credential Stuffing)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6416D" w14:textId="77777777" w:rsidR="00D668A9" w:rsidRDefault="00000000" w:rsidP="00874B1B">
            <w:pPr>
              <w:spacing w:line="360" w:lineRule="auto"/>
            </w:pPr>
            <w:r>
              <w:rPr>
                <w:sz w:val="22"/>
                <w:szCs w:val="22"/>
              </w:rPr>
              <w:t>MIT-01, MIT-02, MIT-04 (Secure Session Management)</w:t>
            </w:r>
          </w:p>
        </w:tc>
      </w:tr>
      <w:tr w:rsidR="00D668A9" w14:paraId="55A2978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F5724" w14:textId="77777777" w:rsidR="00D668A9" w:rsidRDefault="00000000" w:rsidP="00874B1B">
            <w:pPr>
              <w:spacing w:line="360" w:lineRule="auto"/>
            </w:pPr>
            <w:r>
              <w:rPr>
                <w:sz w:val="22"/>
                <w:szCs w:val="22"/>
              </w:rPr>
              <w:t>MUC-03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EBA4C" w14:textId="77777777" w:rsidR="00D668A9" w:rsidRDefault="00000000" w:rsidP="00874B1B">
            <w:pPr>
              <w:spacing w:line="360" w:lineRule="auto"/>
            </w:pPr>
            <w:r>
              <w:rPr>
                <w:sz w:val="22"/>
                <w:szCs w:val="22"/>
              </w:rPr>
              <w:t>Unauthorized Data Access (IDOR)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D49E" w14:textId="77777777" w:rsidR="00D668A9" w:rsidRDefault="00000000" w:rsidP="00874B1B">
            <w:pPr>
              <w:spacing w:line="360" w:lineRule="auto"/>
            </w:pPr>
            <w:r>
              <w:rPr>
                <w:sz w:val="22"/>
                <w:szCs w:val="22"/>
              </w:rPr>
              <w:t>MIT-03 (RBAC), MIT-11 (Object-Level Authorization), MIT-09 (Audit Logging)</w:t>
            </w:r>
          </w:p>
        </w:tc>
      </w:tr>
      <w:tr w:rsidR="00D668A9" w14:paraId="6D377F0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BDF9F" w14:textId="77777777" w:rsidR="00D668A9" w:rsidRDefault="00000000" w:rsidP="00874B1B">
            <w:pPr>
              <w:spacing w:line="360" w:lineRule="auto"/>
            </w:pPr>
            <w:r>
              <w:rPr>
                <w:sz w:val="22"/>
                <w:szCs w:val="22"/>
              </w:rPr>
              <w:t>MUC-04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BED6" w14:textId="77777777" w:rsidR="00D668A9" w:rsidRDefault="00000000" w:rsidP="00874B1B">
            <w:pPr>
              <w:spacing w:line="360" w:lineRule="auto"/>
            </w:pPr>
            <w:r>
              <w:rPr>
                <w:sz w:val="22"/>
                <w:szCs w:val="22"/>
              </w:rPr>
              <w:t>Checkout Tampering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BFD0C" w14:textId="77777777" w:rsidR="00D668A9" w:rsidRDefault="00000000" w:rsidP="00874B1B">
            <w:pPr>
              <w:spacing w:line="360" w:lineRule="auto"/>
            </w:pPr>
            <w:r>
              <w:rPr>
                <w:sz w:val="22"/>
                <w:szCs w:val="22"/>
              </w:rPr>
              <w:t>MIT-06 (Server-Side Validation), MIT-05 (Input Validation)</w:t>
            </w:r>
          </w:p>
        </w:tc>
      </w:tr>
      <w:tr w:rsidR="00D668A9" w14:paraId="3204D86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08523" w14:textId="77777777" w:rsidR="00D668A9" w:rsidRDefault="00000000" w:rsidP="00874B1B">
            <w:pPr>
              <w:spacing w:line="360" w:lineRule="auto"/>
            </w:pPr>
            <w:r>
              <w:rPr>
                <w:sz w:val="22"/>
                <w:szCs w:val="22"/>
              </w:rPr>
              <w:t>MUC-05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04AAE" w14:textId="77777777" w:rsidR="00D668A9" w:rsidRDefault="00000000" w:rsidP="00874B1B">
            <w:pPr>
              <w:spacing w:line="360" w:lineRule="auto"/>
            </w:pPr>
            <w:r>
              <w:rPr>
                <w:sz w:val="22"/>
                <w:szCs w:val="22"/>
              </w:rPr>
              <w:t>Payment Fraud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DF38B" w14:textId="77777777" w:rsidR="00D668A9" w:rsidRDefault="00000000" w:rsidP="00874B1B">
            <w:pPr>
              <w:spacing w:line="360" w:lineRule="auto"/>
            </w:pPr>
            <w:r>
              <w:rPr>
                <w:sz w:val="22"/>
                <w:szCs w:val="22"/>
              </w:rPr>
              <w:t>MIT-07 (Secure Payment Processing), MIT-06</w:t>
            </w:r>
          </w:p>
        </w:tc>
      </w:tr>
      <w:tr w:rsidR="00D668A9" w14:paraId="1AC833A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F27D5" w14:textId="77777777" w:rsidR="00D668A9" w:rsidRDefault="00000000" w:rsidP="00874B1B">
            <w:pPr>
              <w:spacing w:line="360" w:lineRule="auto"/>
            </w:pPr>
            <w:r>
              <w:rPr>
                <w:sz w:val="22"/>
                <w:szCs w:val="22"/>
              </w:rPr>
              <w:t>MUC-06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189B" w14:textId="77777777" w:rsidR="00D668A9" w:rsidRDefault="00000000" w:rsidP="00874B1B">
            <w:pPr>
              <w:spacing w:line="360" w:lineRule="auto"/>
            </w:pPr>
            <w:r>
              <w:rPr>
                <w:sz w:val="22"/>
                <w:szCs w:val="22"/>
              </w:rPr>
              <w:t>SQL Injection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4C075" w14:textId="77777777" w:rsidR="00D668A9" w:rsidRDefault="00000000" w:rsidP="00874B1B">
            <w:pPr>
              <w:spacing w:line="360" w:lineRule="auto"/>
            </w:pPr>
            <w:r>
              <w:rPr>
                <w:sz w:val="22"/>
                <w:szCs w:val="22"/>
              </w:rPr>
              <w:t>MIT-05 (Input Validation)</w:t>
            </w:r>
          </w:p>
        </w:tc>
      </w:tr>
      <w:tr w:rsidR="00D668A9" w14:paraId="3C44B74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5DEB" w14:textId="77777777" w:rsidR="00D668A9" w:rsidRDefault="00000000" w:rsidP="00874B1B">
            <w:pPr>
              <w:spacing w:line="360" w:lineRule="auto"/>
            </w:pPr>
            <w:r>
              <w:rPr>
                <w:sz w:val="22"/>
                <w:szCs w:val="22"/>
              </w:rPr>
              <w:t>MUC-07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9C873" w14:textId="77777777" w:rsidR="00D668A9" w:rsidRDefault="00000000" w:rsidP="00874B1B">
            <w:pPr>
              <w:spacing w:line="360" w:lineRule="auto"/>
            </w:pPr>
            <w:r>
              <w:rPr>
                <w:sz w:val="22"/>
                <w:szCs w:val="22"/>
              </w:rPr>
              <w:t>Cross-Site Scripting (XSS)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BD9F0" w14:textId="77777777" w:rsidR="00D668A9" w:rsidRDefault="00000000" w:rsidP="00874B1B">
            <w:pPr>
              <w:spacing w:line="360" w:lineRule="auto"/>
            </w:pPr>
            <w:r>
              <w:rPr>
                <w:sz w:val="22"/>
                <w:szCs w:val="22"/>
              </w:rPr>
              <w:t>MIT-12 (XSS Protection), MIT-04 (Secure Session Management)</w:t>
            </w:r>
          </w:p>
        </w:tc>
      </w:tr>
      <w:tr w:rsidR="00D668A9" w14:paraId="575A7A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4E8C" w14:textId="77777777" w:rsidR="00D668A9" w:rsidRDefault="00000000" w:rsidP="00874B1B">
            <w:pPr>
              <w:spacing w:line="360" w:lineRule="auto"/>
            </w:pPr>
            <w:r>
              <w:rPr>
                <w:sz w:val="22"/>
                <w:szCs w:val="22"/>
              </w:rPr>
              <w:t>MUC-08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D1617" w14:textId="77777777" w:rsidR="00D668A9" w:rsidRDefault="00000000" w:rsidP="00874B1B">
            <w:pPr>
              <w:spacing w:line="360" w:lineRule="auto"/>
            </w:pPr>
            <w:r>
              <w:rPr>
                <w:sz w:val="22"/>
                <w:szCs w:val="22"/>
              </w:rPr>
              <w:t>CSRF</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56A44" w14:textId="77777777" w:rsidR="00D668A9" w:rsidRDefault="00000000" w:rsidP="00874B1B">
            <w:pPr>
              <w:spacing w:line="360" w:lineRule="auto"/>
            </w:pPr>
            <w:r>
              <w:rPr>
                <w:sz w:val="22"/>
                <w:szCs w:val="22"/>
              </w:rPr>
              <w:t>MIT-04, MIT-08 (CSRF Protection)</w:t>
            </w:r>
          </w:p>
        </w:tc>
      </w:tr>
      <w:tr w:rsidR="00D668A9" w14:paraId="07E310A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CA135" w14:textId="77777777" w:rsidR="00D668A9" w:rsidRDefault="00000000" w:rsidP="00874B1B">
            <w:pPr>
              <w:spacing w:line="360" w:lineRule="auto"/>
            </w:pPr>
            <w:r>
              <w:rPr>
                <w:sz w:val="22"/>
                <w:szCs w:val="22"/>
              </w:rPr>
              <w:lastRenderedPageBreak/>
              <w:t>MUC-09</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13F40" w14:textId="77777777" w:rsidR="00D668A9" w:rsidRDefault="00000000" w:rsidP="00874B1B">
            <w:pPr>
              <w:spacing w:line="360" w:lineRule="auto"/>
            </w:pPr>
            <w:r>
              <w:rPr>
                <w:sz w:val="22"/>
                <w:szCs w:val="22"/>
              </w:rPr>
              <w:t>Fake Delivery Proof</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61A8" w14:textId="77777777" w:rsidR="00D668A9" w:rsidRDefault="00000000" w:rsidP="00874B1B">
            <w:pPr>
              <w:spacing w:line="360" w:lineRule="auto"/>
            </w:pPr>
            <w:r>
              <w:rPr>
                <w:sz w:val="22"/>
                <w:szCs w:val="22"/>
              </w:rPr>
              <w:t>MIT-03 (RBAC), MIT-09 (Audit Logging)</w:t>
            </w:r>
          </w:p>
        </w:tc>
      </w:tr>
      <w:tr w:rsidR="00D668A9" w14:paraId="1ECE005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6C25" w14:textId="77777777" w:rsidR="00D668A9" w:rsidRDefault="00000000" w:rsidP="00874B1B">
            <w:pPr>
              <w:spacing w:line="360" w:lineRule="auto"/>
            </w:pPr>
            <w:r>
              <w:rPr>
                <w:sz w:val="22"/>
                <w:szCs w:val="22"/>
              </w:rPr>
              <w:t>MUC-10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E8CC0" w14:textId="77777777" w:rsidR="00D668A9" w:rsidRDefault="00000000" w:rsidP="00874B1B">
            <w:pPr>
              <w:spacing w:line="360" w:lineRule="auto"/>
            </w:pPr>
            <w:r>
              <w:rPr>
                <w:sz w:val="22"/>
                <w:szCs w:val="22"/>
              </w:rPr>
              <w:t>Inventory Manipulation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A7C44" w14:textId="77777777" w:rsidR="00D668A9" w:rsidRDefault="00000000" w:rsidP="00874B1B">
            <w:pPr>
              <w:spacing w:line="360" w:lineRule="auto"/>
            </w:pPr>
            <w:r>
              <w:rPr>
                <w:sz w:val="22"/>
                <w:szCs w:val="22"/>
              </w:rPr>
              <w:t>MIT-03, MIT-09</w:t>
            </w:r>
          </w:p>
        </w:tc>
      </w:tr>
      <w:tr w:rsidR="00D668A9" w14:paraId="268D9DF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CA72" w14:textId="77777777" w:rsidR="00D668A9" w:rsidRDefault="00000000" w:rsidP="00874B1B">
            <w:pPr>
              <w:spacing w:line="360" w:lineRule="auto"/>
            </w:pPr>
            <w:r>
              <w:rPr>
                <w:sz w:val="22"/>
                <w:szCs w:val="22"/>
              </w:rPr>
              <w:t>MUC-11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36F60" w14:textId="77777777" w:rsidR="00D668A9" w:rsidRDefault="00000000" w:rsidP="00874B1B">
            <w:pPr>
              <w:spacing w:line="360" w:lineRule="auto"/>
            </w:pPr>
            <w:r>
              <w:rPr>
                <w:sz w:val="22"/>
                <w:szCs w:val="22"/>
              </w:rPr>
              <w:t>Denial of Service (DoS)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4884C" w14:textId="77777777" w:rsidR="00D668A9" w:rsidRDefault="00000000" w:rsidP="00874B1B">
            <w:pPr>
              <w:spacing w:line="360" w:lineRule="auto"/>
            </w:pPr>
            <w:r>
              <w:rPr>
                <w:sz w:val="22"/>
                <w:szCs w:val="22"/>
              </w:rPr>
              <w:t>MIT-02 (Rate Limiting), MIT-10 (Availability Protections)</w:t>
            </w:r>
          </w:p>
        </w:tc>
      </w:tr>
      <w:tr w:rsidR="00D668A9" w14:paraId="309585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8B62" w14:textId="77777777" w:rsidR="00D668A9" w:rsidRDefault="00000000" w:rsidP="00874B1B">
            <w:pPr>
              <w:spacing w:line="360" w:lineRule="auto"/>
            </w:pPr>
            <w:r>
              <w:rPr>
                <w:sz w:val="22"/>
                <w:szCs w:val="22"/>
              </w:rPr>
              <w:t>MUC-12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CFE1A" w14:textId="77777777" w:rsidR="00D668A9" w:rsidRDefault="00000000" w:rsidP="00874B1B">
            <w:pPr>
              <w:spacing w:line="360" w:lineRule="auto"/>
            </w:pPr>
            <w:r>
              <w:rPr>
                <w:sz w:val="22"/>
                <w:szCs w:val="22"/>
              </w:rPr>
              <w:t>Spam Account Creation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CFA92" w14:textId="77777777" w:rsidR="00D668A9" w:rsidRDefault="00000000" w:rsidP="00874B1B">
            <w:pPr>
              <w:spacing w:line="360" w:lineRule="auto"/>
            </w:pPr>
            <w:r>
              <w:rPr>
                <w:sz w:val="22"/>
                <w:szCs w:val="22"/>
              </w:rPr>
              <w:t>MIT-13 (CAPTCHA), MIT-02 (Rate Limiting)</w:t>
            </w:r>
          </w:p>
        </w:tc>
      </w:tr>
    </w:tbl>
    <w:p w14:paraId="733671D3" w14:textId="77777777" w:rsidR="00D668A9" w:rsidRDefault="00D668A9" w:rsidP="00874B1B">
      <w:pPr>
        <w:spacing w:before="200" w:line="360" w:lineRule="auto"/>
      </w:pPr>
    </w:p>
    <w:sectPr w:rsidR="00D668A9">
      <w:headerReference w:type="default" r:id="rId31"/>
      <w:footerReference w:type="default" r:id="rId3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CD28" w14:textId="77777777" w:rsidR="00370780" w:rsidRDefault="00370780">
      <w:r>
        <w:separator/>
      </w:r>
    </w:p>
  </w:endnote>
  <w:endnote w:type="continuationSeparator" w:id="0">
    <w:p w14:paraId="3A74F8C9" w14:textId="77777777" w:rsidR="00370780" w:rsidRDefault="00370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5C6D" w14:textId="77777777" w:rsidR="00D668A9" w:rsidRDefault="00000000">
    <w:pPr>
      <w:pBdr>
        <w:top w:val="single" w:sz="4" w:space="1" w:color="2C5F2E"/>
      </w:pBdr>
      <w:jc w:val="center"/>
    </w:pPr>
    <w:r>
      <w:rPr>
        <w:color w:val="888888"/>
        <w:sz w:val="18"/>
        <w:szCs w:val="18"/>
      </w:rPr>
      <w:t xml:space="preserve">SWE 545 – Secure Software Development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4B1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40BD" w14:textId="77777777" w:rsidR="00370780" w:rsidRDefault="00370780">
      <w:r>
        <w:separator/>
      </w:r>
    </w:p>
  </w:footnote>
  <w:footnote w:type="continuationSeparator" w:id="0">
    <w:p w14:paraId="15B77005" w14:textId="77777777" w:rsidR="00370780" w:rsidRDefault="00370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3A36" w14:textId="77777777" w:rsidR="00D668A9" w:rsidRDefault="00000000">
    <w:pPr>
      <w:pBdr>
        <w:bottom w:val="single" w:sz="4" w:space="1" w:color="2C5F2E"/>
      </w:pBdr>
      <w:jc w:val="center"/>
    </w:pPr>
    <w:proofErr w:type="spellStart"/>
    <w:r>
      <w:rPr>
        <w:color w:val="2C5F2E"/>
        <w:sz w:val="20"/>
        <w:szCs w:val="20"/>
      </w:rPr>
      <w:t>FloraLink</w:t>
    </w:r>
    <w:proofErr w:type="spellEnd"/>
    <w:r>
      <w:rPr>
        <w:color w:val="2C5F2E"/>
        <w:sz w:val="20"/>
        <w:szCs w:val="20"/>
      </w:rPr>
      <w:t xml:space="preserve"> – Secure E-Commerce Flower Store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669B1"/>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26C196B"/>
    <w:multiLevelType w:val="hybridMultilevel"/>
    <w:tmpl w:val="C99C17AC"/>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33D5CA8"/>
    <w:multiLevelType w:val="multilevel"/>
    <w:tmpl w:val="DDE0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50ABD"/>
    <w:multiLevelType w:val="multilevel"/>
    <w:tmpl w:val="4B009E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07AD3A98"/>
    <w:multiLevelType w:val="hybridMultilevel"/>
    <w:tmpl w:val="3AEAA65C"/>
    <w:lvl w:ilvl="0" w:tplc="0809000F">
      <w:start w:val="1"/>
      <w:numFmt w:val="decimal"/>
      <w:lvlText w:val="%1."/>
      <w:lvlJc w:val="left"/>
      <w:pPr>
        <w:ind w:left="720" w:hanging="360"/>
      </w:pPr>
    </w:lvl>
    <w:lvl w:ilvl="1" w:tplc="7FD471B2">
      <w:start w:val="3"/>
      <w:numFmt w:val="bullet"/>
      <w:lvlText w:val=""/>
      <w:lvlJc w:val="left"/>
      <w:pPr>
        <w:ind w:left="1440" w:hanging="360"/>
      </w:pPr>
      <w:rPr>
        <w:rFonts w:ascii="Calibri" w:eastAsiaTheme="minorEastAsia"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0E62C1"/>
    <w:multiLevelType w:val="hybridMultilevel"/>
    <w:tmpl w:val="89D07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F03710"/>
    <w:multiLevelType w:val="multilevel"/>
    <w:tmpl w:val="62F604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0C345E79"/>
    <w:multiLevelType w:val="hybridMultilevel"/>
    <w:tmpl w:val="007CE8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0C4A206D"/>
    <w:multiLevelType w:val="hybridMultilevel"/>
    <w:tmpl w:val="3D7876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0FE90B39"/>
    <w:multiLevelType w:val="hybridMultilevel"/>
    <w:tmpl w:val="D7C89126"/>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D43376"/>
    <w:multiLevelType w:val="hybridMultilevel"/>
    <w:tmpl w:val="B12A32BE"/>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FD17B5"/>
    <w:multiLevelType w:val="multilevel"/>
    <w:tmpl w:val="441697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1632365E"/>
    <w:multiLevelType w:val="hybridMultilevel"/>
    <w:tmpl w:val="E822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6A1B1C"/>
    <w:multiLevelType w:val="hybridMultilevel"/>
    <w:tmpl w:val="4CC0ED6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6A570A7"/>
    <w:multiLevelType w:val="hybridMultilevel"/>
    <w:tmpl w:val="6DC6C654"/>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7891E2B"/>
    <w:multiLevelType w:val="hybridMultilevel"/>
    <w:tmpl w:val="3544E8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7956FD0"/>
    <w:multiLevelType w:val="hybridMultilevel"/>
    <w:tmpl w:val="ABD0BC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17C77534"/>
    <w:multiLevelType w:val="hybridMultilevel"/>
    <w:tmpl w:val="199269D4"/>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83139BB"/>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18A64013"/>
    <w:multiLevelType w:val="hybridMultilevel"/>
    <w:tmpl w:val="D7C89126"/>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A1F41D2"/>
    <w:multiLevelType w:val="hybridMultilevel"/>
    <w:tmpl w:val="6DC6C654"/>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1D254B37"/>
    <w:multiLevelType w:val="hybridMultilevel"/>
    <w:tmpl w:val="7174CB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1E642886"/>
    <w:multiLevelType w:val="multilevel"/>
    <w:tmpl w:val="BBFC37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ED511B0"/>
    <w:multiLevelType w:val="hybridMultilevel"/>
    <w:tmpl w:val="8374752A"/>
    <w:lvl w:ilvl="0" w:tplc="5558875A">
      <w:start w:val="1"/>
      <w:numFmt w:val="bullet"/>
      <w:lvlText w:val="●"/>
      <w:lvlJc w:val="left"/>
      <w:pPr>
        <w:ind w:left="720" w:hanging="360"/>
      </w:pPr>
    </w:lvl>
    <w:lvl w:ilvl="1" w:tplc="0C02211C">
      <w:start w:val="1"/>
      <w:numFmt w:val="bullet"/>
      <w:lvlText w:val="○"/>
      <w:lvlJc w:val="left"/>
      <w:pPr>
        <w:ind w:left="1440" w:hanging="360"/>
      </w:pPr>
    </w:lvl>
    <w:lvl w:ilvl="2" w:tplc="7CE01F3E">
      <w:start w:val="1"/>
      <w:numFmt w:val="bullet"/>
      <w:lvlText w:val="■"/>
      <w:lvlJc w:val="left"/>
      <w:pPr>
        <w:ind w:left="2160" w:hanging="360"/>
      </w:pPr>
    </w:lvl>
    <w:lvl w:ilvl="3" w:tplc="EDF08FD0">
      <w:start w:val="1"/>
      <w:numFmt w:val="bullet"/>
      <w:lvlText w:val="●"/>
      <w:lvlJc w:val="left"/>
      <w:pPr>
        <w:ind w:left="2880" w:hanging="360"/>
      </w:pPr>
    </w:lvl>
    <w:lvl w:ilvl="4" w:tplc="822C549A">
      <w:start w:val="1"/>
      <w:numFmt w:val="bullet"/>
      <w:lvlText w:val="○"/>
      <w:lvlJc w:val="left"/>
      <w:pPr>
        <w:ind w:left="3600" w:hanging="360"/>
      </w:pPr>
    </w:lvl>
    <w:lvl w:ilvl="5" w:tplc="2B8C1BA2">
      <w:start w:val="1"/>
      <w:numFmt w:val="bullet"/>
      <w:lvlText w:val="■"/>
      <w:lvlJc w:val="left"/>
      <w:pPr>
        <w:ind w:left="4320" w:hanging="360"/>
      </w:pPr>
    </w:lvl>
    <w:lvl w:ilvl="6" w:tplc="5B30BBEC">
      <w:start w:val="1"/>
      <w:numFmt w:val="bullet"/>
      <w:lvlText w:val="●"/>
      <w:lvlJc w:val="left"/>
      <w:pPr>
        <w:ind w:left="5040" w:hanging="360"/>
      </w:pPr>
    </w:lvl>
    <w:lvl w:ilvl="7" w:tplc="D812D42C">
      <w:start w:val="1"/>
      <w:numFmt w:val="bullet"/>
      <w:lvlText w:val="●"/>
      <w:lvlJc w:val="left"/>
      <w:pPr>
        <w:ind w:left="5760" w:hanging="360"/>
      </w:pPr>
    </w:lvl>
    <w:lvl w:ilvl="8" w:tplc="1784652A">
      <w:start w:val="1"/>
      <w:numFmt w:val="bullet"/>
      <w:lvlText w:val="●"/>
      <w:lvlJc w:val="left"/>
      <w:pPr>
        <w:ind w:left="6480" w:hanging="360"/>
      </w:pPr>
    </w:lvl>
  </w:abstractNum>
  <w:abstractNum w:abstractNumId="30" w15:restartNumberingAfterBreak="0">
    <w:nsid w:val="1FE66D7A"/>
    <w:multiLevelType w:val="hybridMultilevel"/>
    <w:tmpl w:val="4692C2D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256E2F12"/>
    <w:multiLevelType w:val="multilevel"/>
    <w:tmpl w:val="FF6A2D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2" w15:restartNumberingAfterBreak="0">
    <w:nsid w:val="29903AE7"/>
    <w:multiLevelType w:val="hybridMultilevel"/>
    <w:tmpl w:val="017EB0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2E0E0EDF"/>
    <w:multiLevelType w:val="hybridMultilevel"/>
    <w:tmpl w:val="4B240D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EBF14E8"/>
    <w:multiLevelType w:val="hybridMultilevel"/>
    <w:tmpl w:val="8C4A8B20"/>
    <w:lvl w:ilvl="0" w:tplc="AD96FE9E">
      <w:start w:val="1"/>
      <w:numFmt w:val="bullet"/>
      <w:lvlText w:val="•"/>
      <w:lvlJc w:val="left"/>
      <w:pPr>
        <w:ind w:left="720" w:hanging="360"/>
      </w:pPr>
    </w:lvl>
    <w:lvl w:ilvl="1" w:tplc="8E642AF6">
      <w:numFmt w:val="decimal"/>
      <w:lvlText w:val=""/>
      <w:lvlJc w:val="left"/>
    </w:lvl>
    <w:lvl w:ilvl="2" w:tplc="86CCE94C">
      <w:numFmt w:val="decimal"/>
      <w:lvlText w:val=""/>
      <w:lvlJc w:val="left"/>
    </w:lvl>
    <w:lvl w:ilvl="3" w:tplc="88B2AF60">
      <w:numFmt w:val="decimal"/>
      <w:lvlText w:val=""/>
      <w:lvlJc w:val="left"/>
    </w:lvl>
    <w:lvl w:ilvl="4" w:tplc="694E7430">
      <w:numFmt w:val="decimal"/>
      <w:lvlText w:val=""/>
      <w:lvlJc w:val="left"/>
    </w:lvl>
    <w:lvl w:ilvl="5" w:tplc="F0A801D4">
      <w:numFmt w:val="decimal"/>
      <w:lvlText w:val=""/>
      <w:lvlJc w:val="left"/>
    </w:lvl>
    <w:lvl w:ilvl="6" w:tplc="79E4B3F4">
      <w:numFmt w:val="decimal"/>
      <w:lvlText w:val=""/>
      <w:lvlJc w:val="left"/>
    </w:lvl>
    <w:lvl w:ilvl="7" w:tplc="42589DE6">
      <w:numFmt w:val="decimal"/>
      <w:lvlText w:val=""/>
      <w:lvlJc w:val="left"/>
    </w:lvl>
    <w:lvl w:ilvl="8" w:tplc="F926EA10">
      <w:numFmt w:val="decimal"/>
      <w:lvlText w:val=""/>
      <w:lvlJc w:val="left"/>
    </w:lvl>
  </w:abstractNum>
  <w:abstractNum w:abstractNumId="35" w15:restartNumberingAfterBreak="0">
    <w:nsid w:val="2EE5551F"/>
    <w:multiLevelType w:val="hybridMultilevel"/>
    <w:tmpl w:val="32600DE0"/>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0BE1EDF"/>
    <w:multiLevelType w:val="multilevel"/>
    <w:tmpl w:val="27DEFB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7" w15:restartNumberingAfterBreak="0">
    <w:nsid w:val="31CB7463"/>
    <w:multiLevelType w:val="hybridMultilevel"/>
    <w:tmpl w:val="6CA8E764"/>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372489E"/>
    <w:multiLevelType w:val="hybridMultilevel"/>
    <w:tmpl w:val="2DC658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3396347D"/>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5165964"/>
    <w:multiLevelType w:val="multilevel"/>
    <w:tmpl w:val="16BA1A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1" w15:restartNumberingAfterBreak="0">
    <w:nsid w:val="3655225F"/>
    <w:multiLevelType w:val="hybridMultilevel"/>
    <w:tmpl w:val="9434132A"/>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69D66BE"/>
    <w:multiLevelType w:val="hybridMultilevel"/>
    <w:tmpl w:val="5B3EC0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73A7060"/>
    <w:multiLevelType w:val="hybridMultilevel"/>
    <w:tmpl w:val="A3A0B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38BB155F"/>
    <w:multiLevelType w:val="multilevel"/>
    <w:tmpl w:val="0512EF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3B3F0CC5"/>
    <w:multiLevelType w:val="multilevel"/>
    <w:tmpl w:val="3440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675EE0"/>
    <w:multiLevelType w:val="multilevel"/>
    <w:tmpl w:val="BBFC377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25A4636"/>
    <w:multiLevelType w:val="hybridMultilevel"/>
    <w:tmpl w:val="7BAE4B5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44E94FEF"/>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6F90C2F"/>
    <w:multiLevelType w:val="multilevel"/>
    <w:tmpl w:val="37DC5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F13493"/>
    <w:multiLevelType w:val="hybridMultilevel"/>
    <w:tmpl w:val="07906BA4"/>
    <w:lvl w:ilvl="0" w:tplc="0809000F">
      <w:start w:val="1"/>
      <w:numFmt w:val="decimal"/>
      <w:lvlText w:val="%1."/>
      <w:lvlJc w:val="left"/>
      <w:pPr>
        <w:ind w:left="360" w:hanging="360"/>
      </w:pPr>
      <w:rPr>
        <w:rFonts w:hint="default"/>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4D7A1132"/>
    <w:multiLevelType w:val="hybridMultilevel"/>
    <w:tmpl w:val="9434132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DF900FD"/>
    <w:multiLevelType w:val="hybridMultilevel"/>
    <w:tmpl w:val="2B3037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4F553A22"/>
    <w:multiLevelType w:val="hybridMultilevel"/>
    <w:tmpl w:val="E2A68D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502268C3"/>
    <w:multiLevelType w:val="hybridMultilevel"/>
    <w:tmpl w:val="B40CC8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14F1914"/>
    <w:multiLevelType w:val="hybridMultilevel"/>
    <w:tmpl w:val="BA42E4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15:restartNumberingAfterBreak="0">
    <w:nsid w:val="527528F1"/>
    <w:multiLevelType w:val="multilevel"/>
    <w:tmpl w:val="BFD629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7" w15:restartNumberingAfterBreak="0">
    <w:nsid w:val="54B60F3C"/>
    <w:multiLevelType w:val="hybridMultilevel"/>
    <w:tmpl w:val="199269D4"/>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556A178E"/>
    <w:multiLevelType w:val="hybridMultilevel"/>
    <w:tmpl w:val="6DC6C654"/>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55B01601"/>
    <w:multiLevelType w:val="hybridMultilevel"/>
    <w:tmpl w:val="5F8E4512"/>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9531698"/>
    <w:multiLevelType w:val="hybridMultilevel"/>
    <w:tmpl w:val="CE82E0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59863E6A"/>
    <w:multiLevelType w:val="hybridMultilevel"/>
    <w:tmpl w:val="E410E4DE"/>
    <w:lvl w:ilvl="0" w:tplc="0809000F">
      <w:start w:val="1"/>
      <w:numFmt w:val="decimal"/>
      <w:lvlText w:val="%1."/>
      <w:lvlJc w:val="left"/>
      <w:pPr>
        <w:ind w:left="360" w:hanging="360"/>
      </w:pPr>
      <w:rPr>
        <w:rFonts w:hint="default"/>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59A26E3E"/>
    <w:multiLevelType w:val="hybridMultilevel"/>
    <w:tmpl w:val="6DC6C654"/>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AA355D6"/>
    <w:multiLevelType w:val="multilevel"/>
    <w:tmpl w:val="5194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EE38DC"/>
    <w:multiLevelType w:val="hybridMultilevel"/>
    <w:tmpl w:val="9434132A"/>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20C2A83"/>
    <w:multiLevelType w:val="hybridMultilevel"/>
    <w:tmpl w:val="A00676B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42061B3"/>
    <w:multiLevelType w:val="hybridMultilevel"/>
    <w:tmpl w:val="199269D4"/>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529262A"/>
    <w:multiLevelType w:val="hybridMultilevel"/>
    <w:tmpl w:val="CB5862F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69A358EE"/>
    <w:multiLevelType w:val="multilevel"/>
    <w:tmpl w:val="D57228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9" w15:restartNumberingAfterBreak="0">
    <w:nsid w:val="6ABB5F05"/>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6C123728"/>
    <w:multiLevelType w:val="hybridMultilevel"/>
    <w:tmpl w:val="931ABB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15:restartNumberingAfterBreak="0">
    <w:nsid w:val="6ECA098A"/>
    <w:multiLevelType w:val="hybridMultilevel"/>
    <w:tmpl w:val="5A8294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F362CDD"/>
    <w:multiLevelType w:val="hybridMultilevel"/>
    <w:tmpl w:val="A00447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D51E2D"/>
    <w:multiLevelType w:val="hybridMultilevel"/>
    <w:tmpl w:val="D7C89126"/>
    <w:lvl w:ilvl="0" w:tplc="FFFFFFF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6FD81167"/>
    <w:multiLevelType w:val="hybridMultilevel"/>
    <w:tmpl w:val="92763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7183037F"/>
    <w:multiLevelType w:val="hybridMultilevel"/>
    <w:tmpl w:val="BF546FB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73456C08"/>
    <w:multiLevelType w:val="hybridMultilevel"/>
    <w:tmpl w:val="6EBED1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73566F7A"/>
    <w:multiLevelType w:val="hybridMultilevel"/>
    <w:tmpl w:val="BEAA32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497115D"/>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70266EF"/>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73E6286"/>
    <w:multiLevelType w:val="multilevel"/>
    <w:tmpl w:val="BBFC37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77526B2"/>
    <w:multiLevelType w:val="hybridMultilevel"/>
    <w:tmpl w:val="8982A1B0"/>
    <w:lvl w:ilvl="0" w:tplc="826A88F4">
      <w:start w:val="1"/>
      <w:numFmt w:val="decimal"/>
      <w:lvlText w:val="%1."/>
      <w:lvlJc w:val="left"/>
      <w:pPr>
        <w:ind w:left="720" w:hanging="360"/>
      </w:pPr>
    </w:lvl>
    <w:lvl w:ilvl="1" w:tplc="5CDAA798">
      <w:numFmt w:val="decimal"/>
      <w:lvlText w:val=""/>
      <w:lvlJc w:val="left"/>
    </w:lvl>
    <w:lvl w:ilvl="2" w:tplc="1BF2628E">
      <w:numFmt w:val="decimal"/>
      <w:lvlText w:val=""/>
      <w:lvlJc w:val="left"/>
    </w:lvl>
    <w:lvl w:ilvl="3" w:tplc="55A4FC68">
      <w:numFmt w:val="decimal"/>
      <w:lvlText w:val=""/>
      <w:lvlJc w:val="left"/>
    </w:lvl>
    <w:lvl w:ilvl="4" w:tplc="E83610C6">
      <w:numFmt w:val="decimal"/>
      <w:lvlText w:val=""/>
      <w:lvlJc w:val="left"/>
    </w:lvl>
    <w:lvl w:ilvl="5" w:tplc="EFF8AB72">
      <w:numFmt w:val="decimal"/>
      <w:lvlText w:val=""/>
      <w:lvlJc w:val="left"/>
    </w:lvl>
    <w:lvl w:ilvl="6" w:tplc="C7DCF532">
      <w:numFmt w:val="decimal"/>
      <w:lvlText w:val=""/>
      <w:lvlJc w:val="left"/>
    </w:lvl>
    <w:lvl w:ilvl="7" w:tplc="0BC286AE">
      <w:numFmt w:val="decimal"/>
      <w:lvlText w:val=""/>
      <w:lvlJc w:val="left"/>
    </w:lvl>
    <w:lvl w:ilvl="8" w:tplc="402669E4">
      <w:numFmt w:val="decimal"/>
      <w:lvlText w:val=""/>
      <w:lvlJc w:val="left"/>
    </w:lvl>
  </w:abstractNum>
  <w:abstractNum w:abstractNumId="82" w15:restartNumberingAfterBreak="0">
    <w:nsid w:val="7A067C4D"/>
    <w:multiLevelType w:val="hybridMultilevel"/>
    <w:tmpl w:val="C6F8D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C2B4882"/>
    <w:multiLevelType w:val="hybridMultilevel"/>
    <w:tmpl w:val="D7C8912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D224F90"/>
    <w:multiLevelType w:val="multilevel"/>
    <w:tmpl w:val="2DCC48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5" w15:restartNumberingAfterBreak="0">
    <w:nsid w:val="7ECD4BAE"/>
    <w:multiLevelType w:val="hybridMultilevel"/>
    <w:tmpl w:val="3B966644"/>
    <w:lvl w:ilvl="0" w:tplc="0809000F">
      <w:start w:val="1"/>
      <w:numFmt w:val="decimal"/>
      <w:lvlText w:val="%1."/>
      <w:lvlJc w:val="left"/>
      <w:pPr>
        <w:ind w:left="360" w:hanging="360"/>
      </w:pPr>
      <w:rPr>
        <w:rFonts w:hint="default"/>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6" w15:restartNumberingAfterBreak="0">
    <w:nsid w:val="7F385A1B"/>
    <w:multiLevelType w:val="hybridMultilevel"/>
    <w:tmpl w:val="F50683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5104383">
    <w:abstractNumId w:val="29"/>
    <w:lvlOverride w:ilvl="0">
      <w:startOverride w:val="1"/>
    </w:lvlOverride>
  </w:num>
  <w:num w:numId="2" w16cid:durableId="796988636">
    <w:abstractNumId w:val="34"/>
    <w:lvlOverride w:ilvl="0">
      <w:startOverride w:val="1"/>
    </w:lvlOverride>
  </w:num>
  <w:num w:numId="3" w16cid:durableId="1585606227">
    <w:abstractNumId w:val="42"/>
  </w:num>
  <w:num w:numId="4" w16cid:durableId="13041781">
    <w:abstractNumId w:val="31"/>
  </w:num>
  <w:num w:numId="5" w16cid:durableId="1994554352">
    <w:abstractNumId w:val="44"/>
  </w:num>
  <w:num w:numId="6" w16cid:durableId="573396847">
    <w:abstractNumId w:val="9"/>
  </w:num>
  <w:num w:numId="7" w16cid:durableId="86005535">
    <w:abstractNumId w:val="12"/>
  </w:num>
  <w:num w:numId="8" w16cid:durableId="967011360">
    <w:abstractNumId w:val="17"/>
  </w:num>
  <w:num w:numId="9" w16cid:durableId="1826893204">
    <w:abstractNumId w:val="56"/>
  </w:num>
  <w:num w:numId="10" w16cid:durableId="1347438022">
    <w:abstractNumId w:val="40"/>
  </w:num>
  <w:num w:numId="11" w16cid:durableId="1369522501">
    <w:abstractNumId w:val="84"/>
  </w:num>
  <w:num w:numId="12" w16cid:durableId="1807745576">
    <w:abstractNumId w:val="36"/>
  </w:num>
  <w:num w:numId="13" w16cid:durableId="701786544">
    <w:abstractNumId w:val="68"/>
  </w:num>
  <w:num w:numId="14" w16cid:durableId="1793787457">
    <w:abstractNumId w:val="5"/>
  </w:num>
  <w:num w:numId="15" w16cid:durableId="500127468">
    <w:abstractNumId w:val="3"/>
  </w:num>
  <w:num w:numId="16" w16cid:durableId="1816726503">
    <w:abstractNumId w:val="2"/>
  </w:num>
  <w:num w:numId="17" w16cid:durableId="1684285512">
    <w:abstractNumId w:val="4"/>
  </w:num>
  <w:num w:numId="18" w16cid:durableId="176818382">
    <w:abstractNumId w:val="1"/>
  </w:num>
  <w:num w:numId="19" w16cid:durableId="897592927">
    <w:abstractNumId w:val="0"/>
  </w:num>
  <w:num w:numId="20" w16cid:durableId="980816539">
    <w:abstractNumId w:val="50"/>
  </w:num>
  <w:num w:numId="21" w16cid:durableId="416680738">
    <w:abstractNumId w:val="65"/>
  </w:num>
  <w:num w:numId="22" w16cid:durableId="7371510">
    <w:abstractNumId w:val="14"/>
  </w:num>
  <w:num w:numId="23" w16cid:durableId="1179464688">
    <w:abstractNumId w:val="38"/>
  </w:num>
  <w:num w:numId="24" w16cid:durableId="1865750776">
    <w:abstractNumId w:val="19"/>
  </w:num>
  <w:num w:numId="25" w16cid:durableId="1974602775">
    <w:abstractNumId w:val="76"/>
  </w:num>
  <w:num w:numId="26" w16cid:durableId="1289823075">
    <w:abstractNumId w:val="37"/>
  </w:num>
  <w:num w:numId="27" w16cid:durableId="1276446178">
    <w:abstractNumId w:val="7"/>
  </w:num>
  <w:num w:numId="28" w16cid:durableId="1918787071">
    <w:abstractNumId w:val="16"/>
  </w:num>
  <w:num w:numId="29" w16cid:durableId="211189215">
    <w:abstractNumId w:val="35"/>
  </w:num>
  <w:num w:numId="30" w16cid:durableId="1709912504">
    <w:abstractNumId w:val="85"/>
  </w:num>
  <w:num w:numId="31" w16cid:durableId="1523663953">
    <w:abstractNumId w:val="61"/>
  </w:num>
  <w:num w:numId="32" w16cid:durableId="1368868392">
    <w:abstractNumId w:val="62"/>
  </w:num>
  <w:num w:numId="33" w16cid:durableId="453914302">
    <w:abstractNumId w:val="83"/>
  </w:num>
  <w:num w:numId="34" w16cid:durableId="1486170071">
    <w:abstractNumId w:val="23"/>
  </w:num>
  <w:num w:numId="35" w16cid:durableId="498470367">
    <w:abstractNumId w:val="51"/>
  </w:num>
  <w:num w:numId="36" w16cid:durableId="684475451">
    <w:abstractNumId w:val="54"/>
  </w:num>
  <w:num w:numId="37" w16cid:durableId="955984892">
    <w:abstractNumId w:val="27"/>
  </w:num>
  <w:num w:numId="38" w16cid:durableId="98113222">
    <w:abstractNumId w:val="60"/>
  </w:num>
  <w:num w:numId="39" w16cid:durableId="2005083217">
    <w:abstractNumId w:val="75"/>
  </w:num>
  <w:num w:numId="40" w16cid:durableId="1018894879">
    <w:abstractNumId w:val="52"/>
  </w:num>
  <w:num w:numId="41" w16cid:durableId="250896242">
    <w:abstractNumId w:val="71"/>
  </w:num>
  <w:num w:numId="42" w16cid:durableId="1862474685">
    <w:abstractNumId w:val="67"/>
  </w:num>
  <w:num w:numId="43" w16cid:durableId="1705206185">
    <w:abstractNumId w:val="53"/>
  </w:num>
  <w:num w:numId="44" w16cid:durableId="884440847">
    <w:abstractNumId w:val="32"/>
  </w:num>
  <w:num w:numId="45" w16cid:durableId="939798269">
    <w:abstractNumId w:val="55"/>
  </w:num>
  <w:num w:numId="46" w16cid:durableId="1838300208">
    <w:abstractNumId w:val="47"/>
  </w:num>
  <w:num w:numId="47" w16cid:durableId="1963227895">
    <w:abstractNumId w:val="33"/>
  </w:num>
  <w:num w:numId="48" w16cid:durableId="80416267">
    <w:abstractNumId w:val="70"/>
  </w:num>
  <w:num w:numId="49" w16cid:durableId="1676230082">
    <w:abstractNumId w:val="74"/>
  </w:num>
  <w:num w:numId="50" w16cid:durableId="1324121863">
    <w:abstractNumId w:val="13"/>
  </w:num>
  <w:num w:numId="51" w16cid:durableId="1809932788">
    <w:abstractNumId w:val="22"/>
  </w:num>
  <w:num w:numId="52" w16cid:durableId="302928841">
    <w:abstractNumId w:val="10"/>
  </w:num>
  <w:num w:numId="53" w16cid:durableId="242229946">
    <w:abstractNumId w:val="86"/>
  </w:num>
  <w:num w:numId="54" w16cid:durableId="444269956">
    <w:abstractNumId w:val="43"/>
  </w:num>
  <w:num w:numId="55" w16cid:durableId="1922326154">
    <w:abstractNumId w:val="59"/>
  </w:num>
  <w:num w:numId="56" w16cid:durableId="57749506">
    <w:abstractNumId w:val="77"/>
  </w:num>
  <w:num w:numId="57" w16cid:durableId="1682463340">
    <w:abstractNumId w:val="30"/>
  </w:num>
  <w:num w:numId="58" w16cid:durableId="35784059">
    <w:abstractNumId w:val="78"/>
  </w:num>
  <w:num w:numId="59" w16cid:durableId="12999697">
    <w:abstractNumId w:val="48"/>
  </w:num>
  <w:num w:numId="60" w16cid:durableId="2101485565">
    <w:abstractNumId w:val="69"/>
  </w:num>
  <w:num w:numId="61" w16cid:durableId="48116859">
    <w:abstractNumId w:val="28"/>
  </w:num>
  <w:num w:numId="62" w16cid:durableId="1835098179">
    <w:abstractNumId w:val="46"/>
  </w:num>
  <w:num w:numId="63" w16cid:durableId="1312909296">
    <w:abstractNumId w:val="39"/>
  </w:num>
  <w:num w:numId="64" w16cid:durableId="1149325096">
    <w:abstractNumId w:val="11"/>
  </w:num>
  <w:num w:numId="65" w16cid:durableId="398477609">
    <w:abstractNumId w:val="82"/>
  </w:num>
  <w:num w:numId="66" w16cid:durableId="1287664130">
    <w:abstractNumId w:val="63"/>
  </w:num>
  <w:num w:numId="67" w16cid:durableId="369844085">
    <w:abstractNumId w:val="45"/>
  </w:num>
  <w:num w:numId="68" w16cid:durableId="2145654339">
    <w:abstractNumId w:val="49"/>
  </w:num>
  <w:num w:numId="69" w16cid:durableId="1829789006">
    <w:abstractNumId w:val="24"/>
  </w:num>
  <w:num w:numId="70" w16cid:durableId="504901512">
    <w:abstractNumId w:val="79"/>
  </w:num>
  <w:num w:numId="71" w16cid:durableId="1945182936">
    <w:abstractNumId w:val="6"/>
  </w:num>
  <w:num w:numId="72" w16cid:durableId="1773816581">
    <w:abstractNumId w:val="58"/>
  </w:num>
  <w:num w:numId="73" w16cid:durableId="1466965134">
    <w:abstractNumId w:val="26"/>
  </w:num>
  <w:num w:numId="74" w16cid:durableId="340087632">
    <w:abstractNumId w:val="20"/>
  </w:num>
  <w:num w:numId="75" w16cid:durableId="1594632604">
    <w:abstractNumId w:val="73"/>
  </w:num>
  <w:num w:numId="76" w16cid:durableId="735712786">
    <w:abstractNumId w:val="15"/>
  </w:num>
  <w:num w:numId="77" w16cid:durableId="1220824037">
    <w:abstractNumId w:val="25"/>
  </w:num>
  <w:num w:numId="78" w16cid:durableId="888303332">
    <w:abstractNumId w:val="57"/>
  </w:num>
  <w:num w:numId="79" w16cid:durableId="1636719811">
    <w:abstractNumId w:val="66"/>
  </w:num>
  <w:num w:numId="80" w16cid:durableId="182786288">
    <w:abstractNumId w:val="64"/>
  </w:num>
  <w:num w:numId="81" w16cid:durableId="1293831040">
    <w:abstractNumId w:val="41"/>
  </w:num>
  <w:num w:numId="82" w16cid:durableId="1765763886">
    <w:abstractNumId w:val="21"/>
  </w:num>
  <w:num w:numId="83" w16cid:durableId="1927807594">
    <w:abstractNumId w:val="8"/>
  </w:num>
  <w:num w:numId="84" w16cid:durableId="354818386">
    <w:abstractNumId w:val="18"/>
  </w:num>
  <w:num w:numId="85" w16cid:durableId="2109084632">
    <w:abstractNumId w:val="80"/>
  </w:num>
  <w:num w:numId="86" w16cid:durableId="68953080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A9"/>
    <w:rsid w:val="00003A09"/>
    <w:rsid w:val="000861DF"/>
    <w:rsid w:val="000C327C"/>
    <w:rsid w:val="00370780"/>
    <w:rsid w:val="0048517A"/>
    <w:rsid w:val="005F5999"/>
    <w:rsid w:val="00693A79"/>
    <w:rsid w:val="006A52D3"/>
    <w:rsid w:val="00874B1B"/>
    <w:rsid w:val="009C4942"/>
    <w:rsid w:val="00B059BA"/>
    <w:rsid w:val="00C42074"/>
    <w:rsid w:val="00D668A9"/>
    <w:rsid w:val="00DA6E9A"/>
    <w:rsid w:val="00E55A3B"/>
    <w:rsid w:val="00EC3269"/>
    <w:rsid w:val="00F77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5776"/>
  <w15:docId w15:val="{4212BD88-2C63-4702-BAD2-0C803AA3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2C5F2E"/>
      <w:sz w:val="32"/>
      <w:szCs w:val="32"/>
    </w:rPr>
  </w:style>
  <w:style w:type="paragraph" w:styleId="Heading2">
    <w:name w:val="heading 2"/>
    <w:link w:val="Heading2Char"/>
    <w:uiPriority w:val="9"/>
    <w:unhideWhenUsed/>
    <w:qFormat/>
    <w:pPr>
      <w:spacing w:before="300" w:after="160"/>
      <w:outlineLvl w:val="1"/>
    </w:pPr>
    <w:rPr>
      <w:b/>
      <w:bCs/>
      <w:color w:val="1A3D1C"/>
      <w:sz w:val="28"/>
      <w:szCs w:val="28"/>
    </w:rPr>
  </w:style>
  <w:style w:type="paragraph" w:styleId="Heading3">
    <w:name w:val="heading 3"/>
    <w:link w:val="Heading3Char"/>
    <w:uiPriority w:val="9"/>
    <w:unhideWhenUsed/>
    <w:qFormat/>
    <w:pPr>
      <w:spacing w:before="200" w:after="120"/>
      <w:outlineLvl w:val="2"/>
    </w:pPr>
    <w:rPr>
      <w:b/>
      <w:bCs/>
      <w:color w:val="2C5F2E"/>
      <w:sz w:val="26"/>
      <w:szCs w:val="26"/>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DA6E9A"/>
    <w:pPr>
      <w:keepNext/>
      <w:keepLines/>
      <w:suppressAutoHyphens/>
      <w:autoSpaceDN w:val="0"/>
      <w:spacing w:before="40" w:line="256" w:lineRule="auto"/>
      <w:textAlignment w:val="baseline"/>
      <w:outlineLvl w:val="6"/>
    </w:pPr>
    <w:rPr>
      <w:rFonts w:eastAsiaTheme="majorEastAsia" w:cstheme="majorBidi"/>
      <w:color w:val="595959" w:themeColor="text1" w:themeTint="A6"/>
      <w:sz w:val="21"/>
      <w:lang w:eastAsia="en-GB"/>
    </w:rPr>
  </w:style>
  <w:style w:type="paragraph" w:styleId="Heading8">
    <w:name w:val="heading 8"/>
    <w:basedOn w:val="Normal"/>
    <w:next w:val="Normal"/>
    <w:link w:val="Heading8Char"/>
    <w:uiPriority w:val="9"/>
    <w:semiHidden/>
    <w:unhideWhenUsed/>
    <w:qFormat/>
    <w:rsid w:val="00DA6E9A"/>
    <w:pPr>
      <w:keepNext/>
      <w:keepLines/>
      <w:suppressAutoHyphens/>
      <w:autoSpaceDN w:val="0"/>
      <w:spacing w:line="256" w:lineRule="auto"/>
      <w:textAlignment w:val="baseline"/>
      <w:outlineLvl w:val="7"/>
    </w:pPr>
    <w:rPr>
      <w:rFonts w:eastAsiaTheme="majorEastAsia" w:cstheme="majorBidi"/>
      <w:i/>
      <w:iCs/>
      <w:color w:val="272727" w:themeColor="text1" w:themeTint="D8"/>
      <w:sz w:val="21"/>
      <w:lang w:eastAsia="en-GB"/>
    </w:rPr>
  </w:style>
  <w:style w:type="paragraph" w:styleId="Heading9">
    <w:name w:val="heading 9"/>
    <w:basedOn w:val="Normal"/>
    <w:next w:val="Normal"/>
    <w:link w:val="Heading9Char"/>
    <w:uiPriority w:val="9"/>
    <w:semiHidden/>
    <w:unhideWhenUsed/>
    <w:qFormat/>
    <w:rsid w:val="00DA6E9A"/>
    <w:pPr>
      <w:keepNext/>
      <w:keepLines/>
      <w:suppressAutoHyphens/>
      <w:autoSpaceDN w:val="0"/>
      <w:spacing w:line="256" w:lineRule="auto"/>
      <w:textAlignment w:val="baseline"/>
      <w:outlineLvl w:val="8"/>
    </w:pPr>
    <w:rPr>
      <w:rFonts w:eastAsiaTheme="majorEastAsia" w:cstheme="majorBidi"/>
      <w:color w:val="272727" w:themeColor="text1" w:themeTint="D8"/>
      <w:sz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4B1B"/>
    <w:pPr>
      <w:spacing w:after="100"/>
    </w:pPr>
  </w:style>
  <w:style w:type="paragraph" w:styleId="TOC2">
    <w:name w:val="toc 2"/>
    <w:basedOn w:val="Normal"/>
    <w:next w:val="Normal"/>
    <w:autoRedefine/>
    <w:uiPriority w:val="39"/>
    <w:unhideWhenUsed/>
    <w:rsid w:val="00874B1B"/>
    <w:pPr>
      <w:spacing w:after="100"/>
      <w:ind w:left="240"/>
    </w:pPr>
  </w:style>
  <w:style w:type="paragraph" w:styleId="TOC3">
    <w:name w:val="toc 3"/>
    <w:basedOn w:val="Normal"/>
    <w:next w:val="Normal"/>
    <w:autoRedefine/>
    <w:uiPriority w:val="39"/>
    <w:unhideWhenUsed/>
    <w:rsid w:val="00874B1B"/>
    <w:pPr>
      <w:spacing w:after="100"/>
      <w:ind w:left="480"/>
    </w:pPr>
  </w:style>
  <w:style w:type="paragraph" w:styleId="IntenseQuote">
    <w:name w:val="Intense Quote"/>
    <w:basedOn w:val="Normal"/>
    <w:next w:val="Normal"/>
    <w:link w:val="IntenseQuoteChar"/>
    <w:uiPriority w:val="30"/>
    <w:qFormat/>
    <w:rsid w:val="000861DF"/>
    <w:pPr>
      <w:pBdr>
        <w:top w:val="single" w:sz="4" w:space="10" w:color="0F4761" w:themeColor="accent1" w:themeShade="BF"/>
        <w:bottom w:val="single" w:sz="4" w:space="10" w:color="0F4761" w:themeColor="accent1" w:themeShade="BF"/>
      </w:pBdr>
      <w:suppressAutoHyphens/>
      <w:autoSpaceDN w:val="0"/>
      <w:spacing w:before="360" w:after="360" w:line="256" w:lineRule="auto"/>
      <w:ind w:left="864" w:right="864"/>
      <w:jc w:val="center"/>
      <w:textAlignment w:val="baseline"/>
    </w:pPr>
    <w:rPr>
      <w:rFonts w:cs="Calibri"/>
      <w:i/>
      <w:iCs/>
      <w:color w:val="0F4761" w:themeColor="accent1" w:themeShade="BF"/>
      <w:sz w:val="21"/>
      <w:lang w:eastAsia="en-GB"/>
    </w:rPr>
  </w:style>
  <w:style w:type="character" w:customStyle="1" w:styleId="IntenseQuoteChar">
    <w:name w:val="Intense Quote Char"/>
    <w:basedOn w:val="DefaultParagraphFont"/>
    <w:link w:val="IntenseQuote"/>
    <w:uiPriority w:val="30"/>
    <w:rsid w:val="000861DF"/>
    <w:rPr>
      <w:rFonts w:cs="Calibri"/>
      <w:i/>
      <w:iCs/>
      <w:color w:val="0F4761" w:themeColor="accent1" w:themeShade="BF"/>
      <w:sz w:val="21"/>
      <w:lang w:eastAsia="en-GB"/>
    </w:rPr>
  </w:style>
  <w:style w:type="paragraph" w:customStyle="1" w:styleId="heading20">
    <w:name w:val="heading 20"/>
    <w:qFormat/>
    <w:rsid w:val="00B059BA"/>
    <w:pPr>
      <w:spacing w:before="240" w:after="120"/>
      <w:outlineLvl w:val="1"/>
    </w:pPr>
    <w:rPr>
      <w:rFonts w:ascii="Calibri" w:eastAsia="Calibri" w:hAnsi="Calibri" w:cs="Calibri"/>
      <w:b/>
      <w:bCs/>
      <w:color w:val="3D5836"/>
      <w:sz w:val="26"/>
      <w:szCs w:val="26"/>
      <w:lang w:eastAsia="ja-JP"/>
    </w:rPr>
  </w:style>
  <w:style w:type="character" w:customStyle="1" w:styleId="TitleChar">
    <w:name w:val="Title Char"/>
    <w:basedOn w:val="DefaultParagraphFont"/>
    <w:link w:val="Title"/>
    <w:uiPriority w:val="10"/>
    <w:rsid w:val="00B059BA"/>
    <w:rPr>
      <w:sz w:val="56"/>
      <w:szCs w:val="56"/>
    </w:rPr>
  </w:style>
  <w:style w:type="paragraph" w:styleId="Subtitle">
    <w:name w:val="Subtitle"/>
    <w:basedOn w:val="Normal"/>
    <w:next w:val="Normal"/>
    <w:link w:val="SubtitleChar"/>
    <w:uiPriority w:val="11"/>
    <w:qFormat/>
    <w:rsid w:val="00B059BA"/>
    <w:pPr>
      <w:numPr>
        <w:ilvl w:val="1"/>
      </w:numPr>
      <w:suppressAutoHyphens/>
      <w:autoSpaceDN w:val="0"/>
      <w:spacing w:after="160" w:line="256" w:lineRule="auto"/>
      <w:textAlignment w:val="baseline"/>
    </w:pPr>
    <w:rPr>
      <w:rFonts w:eastAsiaTheme="majorEastAsia" w:cstheme="majorBidi"/>
      <w:color w:val="595959" w:themeColor="text1" w:themeTint="A6"/>
      <w:spacing w:val="15"/>
      <w:sz w:val="28"/>
      <w:szCs w:val="28"/>
      <w:lang w:eastAsia="en-GB"/>
    </w:rPr>
  </w:style>
  <w:style w:type="character" w:customStyle="1" w:styleId="SubtitleChar">
    <w:name w:val="Subtitle Char"/>
    <w:basedOn w:val="DefaultParagraphFont"/>
    <w:link w:val="Subtitle"/>
    <w:uiPriority w:val="11"/>
    <w:rsid w:val="00B059BA"/>
    <w:rPr>
      <w:rFonts w:eastAsiaTheme="majorEastAsia" w:cstheme="majorBidi"/>
      <w:color w:val="595959" w:themeColor="text1" w:themeTint="A6"/>
      <w:spacing w:val="15"/>
      <w:sz w:val="28"/>
      <w:szCs w:val="28"/>
      <w:lang w:eastAsia="en-GB"/>
    </w:rPr>
  </w:style>
  <w:style w:type="character" w:customStyle="1" w:styleId="Heading7Char">
    <w:name w:val="Heading 7 Char"/>
    <w:basedOn w:val="DefaultParagraphFont"/>
    <w:link w:val="Heading7"/>
    <w:uiPriority w:val="9"/>
    <w:semiHidden/>
    <w:rsid w:val="00DA6E9A"/>
    <w:rPr>
      <w:rFonts w:eastAsiaTheme="majorEastAsia" w:cstheme="majorBidi"/>
      <w:color w:val="595959" w:themeColor="text1" w:themeTint="A6"/>
      <w:sz w:val="21"/>
      <w:lang w:eastAsia="en-GB"/>
    </w:rPr>
  </w:style>
  <w:style w:type="character" w:customStyle="1" w:styleId="Heading8Char">
    <w:name w:val="Heading 8 Char"/>
    <w:basedOn w:val="DefaultParagraphFont"/>
    <w:link w:val="Heading8"/>
    <w:uiPriority w:val="9"/>
    <w:semiHidden/>
    <w:rsid w:val="00DA6E9A"/>
    <w:rPr>
      <w:rFonts w:eastAsiaTheme="majorEastAsia" w:cstheme="majorBidi"/>
      <w:i/>
      <w:iCs/>
      <w:color w:val="272727" w:themeColor="text1" w:themeTint="D8"/>
      <w:sz w:val="21"/>
      <w:lang w:eastAsia="en-GB"/>
    </w:rPr>
  </w:style>
  <w:style w:type="character" w:customStyle="1" w:styleId="Heading9Char">
    <w:name w:val="Heading 9 Char"/>
    <w:basedOn w:val="DefaultParagraphFont"/>
    <w:link w:val="Heading9"/>
    <w:uiPriority w:val="9"/>
    <w:semiHidden/>
    <w:rsid w:val="00DA6E9A"/>
    <w:rPr>
      <w:rFonts w:eastAsiaTheme="majorEastAsia" w:cstheme="majorBidi"/>
      <w:color w:val="272727" w:themeColor="text1" w:themeTint="D8"/>
      <w:sz w:val="21"/>
      <w:lang w:eastAsia="en-GB"/>
    </w:rPr>
  </w:style>
  <w:style w:type="character" w:customStyle="1" w:styleId="Heading1Char">
    <w:name w:val="Heading 1 Char"/>
    <w:basedOn w:val="DefaultParagraphFont"/>
    <w:link w:val="Heading1"/>
    <w:uiPriority w:val="9"/>
    <w:rsid w:val="00DA6E9A"/>
    <w:rPr>
      <w:b/>
      <w:bCs/>
      <w:color w:val="2C5F2E"/>
      <w:sz w:val="32"/>
      <w:szCs w:val="32"/>
    </w:rPr>
  </w:style>
  <w:style w:type="character" w:customStyle="1" w:styleId="Heading2Char">
    <w:name w:val="Heading 2 Char"/>
    <w:basedOn w:val="DefaultParagraphFont"/>
    <w:link w:val="Heading2"/>
    <w:uiPriority w:val="9"/>
    <w:rsid w:val="00DA6E9A"/>
    <w:rPr>
      <w:b/>
      <w:bCs/>
      <w:color w:val="1A3D1C"/>
      <w:sz w:val="28"/>
      <w:szCs w:val="28"/>
    </w:rPr>
  </w:style>
  <w:style w:type="character" w:customStyle="1" w:styleId="Heading3Char">
    <w:name w:val="Heading 3 Char"/>
    <w:basedOn w:val="DefaultParagraphFont"/>
    <w:link w:val="Heading3"/>
    <w:uiPriority w:val="9"/>
    <w:rsid w:val="00DA6E9A"/>
    <w:rPr>
      <w:b/>
      <w:bCs/>
      <w:color w:val="2C5F2E"/>
      <w:sz w:val="26"/>
      <w:szCs w:val="26"/>
    </w:rPr>
  </w:style>
  <w:style w:type="character" w:customStyle="1" w:styleId="Heading4Char">
    <w:name w:val="Heading 4 Char"/>
    <w:basedOn w:val="DefaultParagraphFont"/>
    <w:link w:val="Heading4"/>
    <w:uiPriority w:val="9"/>
    <w:rsid w:val="00DA6E9A"/>
    <w:rPr>
      <w:i/>
      <w:iCs/>
      <w:color w:val="2E74B5"/>
    </w:rPr>
  </w:style>
  <w:style w:type="character" w:customStyle="1" w:styleId="Heading5Char">
    <w:name w:val="Heading 5 Char"/>
    <w:basedOn w:val="DefaultParagraphFont"/>
    <w:link w:val="Heading5"/>
    <w:uiPriority w:val="9"/>
    <w:semiHidden/>
    <w:rsid w:val="00DA6E9A"/>
    <w:rPr>
      <w:color w:val="2E74B5"/>
    </w:rPr>
  </w:style>
  <w:style w:type="character" w:customStyle="1" w:styleId="Heading6Char">
    <w:name w:val="Heading 6 Char"/>
    <w:basedOn w:val="DefaultParagraphFont"/>
    <w:link w:val="Heading6"/>
    <w:uiPriority w:val="9"/>
    <w:semiHidden/>
    <w:rsid w:val="00DA6E9A"/>
    <w:rPr>
      <w:color w:val="1F4D78"/>
    </w:rPr>
  </w:style>
  <w:style w:type="paragraph" w:styleId="Quote">
    <w:name w:val="Quote"/>
    <w:basedOn w:val="Normal"/>
    <w:next w:val="Normal"/>
    <w:link w:val="QuoteChar"/>
    <w:uiPriority w:val="29"/>
    <w:qFormat/>
    <w:rsid w:val="00DA6E9A"/>
    <w:pPr>
      <w:suppressAutoHyphens/>
      <w:autoSpaceDN w:val="0"/>
      <w:spacing w:before="160" w:after="160" w:line="256" w:lineRule="auto"/>
      <w:jc w:val="center"/>
      <w:textAlignment w:val="baseline"/>
    </w:pPr>
    <w:rPr>
      <w:rFonts w:cs="Calibri"/>
      <w:i/>
      <w:iCs/>
      <w:color w:val="404040" w:themeColor="text1" w:themeTint="BF"/>
      <w:sz w:val="21"/>
      <w:lang w:eastAsia="en-GB"/>
    </w:rPr>
  </w:style>
  <w:style w:type="character" w:customStyle="1" w:styleId="QuoteChar">
    <w:name w:val="Quote Char"/>
    <w:basedOn w:val="DefaultParagraphFont"/>
    <w:link w:val="Quote"/>
    <w:uiPriority w:val="29"/>
    <w:rsid w:val="00DA6E9A"/>
    <w:rPr>
      <w:rFonts w:cs="Calibri"/>
      <w:i/>
      <w:iCs/>
      <w:color w:val="404040" w:themeColor="text1" w:themeTint="BF"/>
      <w:sz w:val="21"/>
      <w:lang w:eastAsia="en-GB"/>
    </w:rPr>
  </w:style>
  <w:style w:type="character" w:styleId="IntenseEmphasis">
    <w:name w:val="Intense Emphasis"/>
    <w:basedOn w:val="DefaultParagraphFont"/>
    <w:uiPriority w:val="21"/>
    <w:qFormat/>
    <w:rsid w:val="00DA6E9A"/>
    <w:rPr>
      <w:i/>
      <w:iCs/>
      <w:color w:val="0F4761" w:themeColor="accent1" w:themeShade="BF"/>
    </w:rPr>
  </w:style>
  <w:style w:type="character" w:styleId="IntenseReference">
    <w:name w:val="Intense Reference"/>
    <w:basedOn w:val="DefaultParagraphFont"/>
    <w:uiPriority w:val="32"/>
    <w:qFormat/>
    <w:rsid w:val="00DA6E9A"/>
    <w:rPr>
      <w:b/>
      <w:bCs/>
      <w:smallCaps/>
      <w:color w:val="0F4761" w:themeColor="accent1" w:themeShade="BF"/>
      <w:spacing w:val="5"/>
    </w:rPr>
  </w:style>
  <w:style w:type="paragraph" w:styleId="TOCHeading">
    <w:name w:val="TOC Heading"/>
    <w:basedOn w:val="Heading1"/>
    <w:next w:val="Normal"/>
    <w:uiPriority w:val="39"/>
    <w:unhideWhenUsed/>
    <w:qFormat/>
    <w:rsid w:val="00DA6E9A"/>
    <w:pPr>
      <w:keepNext/>
      <w:keepLines/>
      <w:spacing w:before="480" w:after="0" w:line="276" w:lineRule="auto"/>
      <w:outlineLvl w:val="9"/>
    </w:pPr>
    <w:rPr>
      <w:rFonts w:cstheme="majorBidi"/>
      <w:color w:val="1F4E79"/>
      <w:szCs w:val="28"/>
    </w:rPr>
  </w:style>
  <w:style w:type="paragraph" w:styleId="Header">
    <w:name w:val="header"/>
    <w:basedOn w:val="Normal"/>
    <w:link w:val="HeaderChar"/>
    <w:uiPriority w:val="99"/>
    <w:unhideWhenUsed/>
    <w:rsid w:val="00DA6E9A"/>
    <w:pPr>
      <w:tabs>
        <w:tab w:val="center" w:pos="4680"/>
        <w:tab w:val="right" w:pos="9360"/>
      </w:tabs>
    </w:pPr>
    <w:rPr>
      <w:rFonts w:eastAsiaTheme="minorEastAsia" w:cstheme="minorBidi"/>
      <w:sz w:val="22"/>
      <w:szCs w:val="22"/>
    </w:rPr>
  </w:style>
  <w:style w:type="character" w:customStyle="1" w:styleId="HeaderChar">
    <w:name w:val="Header Char"/>
    <w:basedOn w:val="DefaultParagraphFont"/>
    <w:link w:val="Header"/>
    <w:uiPriority w:val="99"/>
    <w:rsid w:val="00DA6E9A"/>
    <w:rPr>
      <w:rFonts w:eastAsiaTheme="minorEastAsia" w:cstheme="minorBidi"/>
      <w:sz w:val="22"/>
      <w:szCs w:val="22"/>
    </w:rPr>
  </w:style>
  <w:style w:type="paragraph" w:styleId="Footer">
    <w:name w:val="footer"/>
    <w:basedOn w:val="Normal"/>
    <w:link w:val="FooterChar"/>
    <w:uiPriority w:val="99"/>
    <w:unhideWhenUsed/>
    <w:rsid w:val="00DA6E9A"/>
    <w:pPr>
      <w:tabs>
        <w:tab w:val="center" w:pos="4680"/>
        <w:tab w:val="right" w:pos="9360"/>
      </w:tabs>
    </w:pPr>
    <w:rPr>
      <w:rFonts w:eastAsiaTheme="minorEastAsia" w:cstheme="minorBidi"/>
      <w:sz w:val="22"/>
      <w:szCs w:val="22"/>
    </w:rPr>
  </w:style>
  <w:style w:type="character" w:customStyle="1" w:styleId="FooterChar">
    <w:name w:val="Footer Char"/>
    <w:basedOn w:val="DefaultParagraphFont"/>
    <w:link w:val="Footer"/>
    <w:uiPriority w:val="99"/>
    <w:rsid w:val="00DA6E9A"/>
    <w:rPr>
      <w:rFonts w:eastAsiaTheme="minorEastAsia" w:cstheme="minorBidi"/>
      <w:sz w:val="22"/>
      <w:szCs w:val="22"/>
    </w:rPr>
  </w:style>
  <w:style w:type="paragraph" w:styleId="NoSpacing">
    <w:name w:val="No Spacing"/>
    <w:uiPriority w:val="1"/>
    <w:qFormat/>
    <w:rsid w:val="00DA6E9A"/>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DA6E9A"/>
    <w:pPr>
      <w:spacing w:after="120" w:line="276" w:lineRule="auto"/>
    </w:pPr>
    <w:rPr>
      <w:rFonts w:eastAsiaTheme="minorEastAsia" w:cstheme="minorBidi"/>
      <w:sz w:val="21"/>
      <w:szCs w:val="22"/>
    </w:rPr>
  </w:style>
  <w:style w:type="character" w:customStyle="1" w:styleId="BodyTextChar">
    <w:name w:val="Body Text Char"/>
    <w:basedOn w:val="DefaultParagraphFont"/>
    <w:link w:val="BodyText"/>
    <w:uiPriority w:val="99"/>
    <w:rsid w:val="00DA6E9A"/>
    <w:rPr>
      <w:rFonts w:eastAsiaTheme="minorEastAsia" w:cstheme="minorBidi"/>
      <w:sz w:val="21"/>
      <w:szCs w:val="22"/>
    </w:rPr>
  </w:style>
  <w:style w:type="paragraph" w:styleId="BodyText2">
    <w:name w:val="Body Text 2"/>
    <w:basedOn w:val="Normal"/>
    <w:link w:val="BodyText2Char"/>
    <w:uiPriority w:val="99"/>
    <w:unhideWhenUsed/>
    <w:rsid w:val="00DA6E9A"/>
    <w:pPr>
      <w:spacing w:after="120" w:line="480" w:lineRule="auto"/>
    </w:pPr>
    <w:rPr>
      <w:rFonts w:eastAsiaTheme="minorEastAsia" w:cstheme="minorBidi"/>
      <w:sz w:val="22"/>
      <w:szCs w:val="22"/>
    </w:rPr>
  </w:style>
  <w:style w:type="character" w:customStyle="1" w:styleId="BodyText2Char">
    <w:name w:val="Body Text 2 Char"/>
    <w:basedOn w:val="DefaultParagraphFont"/>
    <w:link w:val="BodyText2"/>
    <w:uiPriority w:val="99"/>
    <w:rsid w:val="00DA6E9A"/>
    <w:rPr>
      <w:rFonts w:eastAsiaTheme="minorEastAsia" w:cstheme="minorBidi"/>
      <w:sz w:val="22"/>
      <w:szCs w:val="22"/>
    </w:rPr>
  </w:style>
  <w:style w:type="paragraph" w:styleId="BodyText3">
    <w:name w:val="Body Text 3"/>
    <w:basedOn w:val="Normal"/>
    <w:link w:val="BodyText3Char"/>
    <w:uiPriority w:val="99"/>
    <w:unhideWhenUsed/>
    <w:rsid w:val="00DA6E9A"/>
    <w:pPr>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DA6E9A"/>
    <w:rPr>
      <w:rFonts w:eastAsiaTheme="minorEastAsia" w:cstheme="minorBidi"/>
      <w:sz w:val="16"/>
      <w:szCs w:val="16"/>
    </w:rPr>
  </w:style>
  <w:style w:type="paragraph" w:styleId="List">
    <w:name w:val="List"/>
    <w:basedOn w:val="Normal"/>
    <w:uiPriority w:val="99"/>
    <w:unhideWhenUsed/>
    <w:rsid w:val="00DA6E9A"/>
    <w:pPr>
      <w:spacing w:after="200" w:line="276" w:lineRule="auto"/>
      <w:ind w:left="360" w:hanging="360"/>
      <w:contextualSpacing/>
    </w:pPr>
    <w:rPr>
      <w:rFonts w:eastAsiaTheme="minorEastAsia" w:cstheme="minorBidi"/>
      <w:sz w:val="22"/>
      <w:szCs w:val="22"/>
    </w:rPr>
  </w:style>
  <w:style w:type="paragraph" w:styleId="List2">
    <w:name w:val="List 2"/>
    <w:basedOn w:val="Normal"/>
    <w:uiPriority w:val="99"/>
    <w:unhideWhenUsed/>
    <w:rsid w:val="00DA6E9A"/>
    <w:pPr>
      <w:spacing w:after="200" w:line="276" w:lineRule="auto"/>
      <w:ind w:left="720" w:hanging="360"/>
      <w:contextualSpacing/>
    </w:pPr>
    <w:rPr>
      <w:rFonts w:eastAsiaTheme="minorEastAsia" w:cstheme="minorBidi"/>
      <w:sz w:val="22"/>
      <w:szCs w:val="22"/>
    </w:rPr>
  </w:style>
  <w:style w:type="paragraph" w:styleId="List3">
    <w:name w:val="List 3"/>
    <w:basedOn w:val="Normal"/>
    <w:uiPriority w:val="99"/>
    <w:unhideWhenUsed/>
    <w:rsid w:val="00DA6E9A"/>
    <w:pPr>
      <w:spacing w:after="200" w:line="276" w:lineRule="auto"/>
      <w:ind w:left="1080" w:hanging="360"/>
      <w:contextualSpacing/>
    </w:pPr>
    <w:rPr>
      <w:rFonts w:eastAsiaTheme="minorEastAsia" w:cstheme="minorBidi"/>
      <w:sz w:val="22"/>
      <w:szCs w:val="22"/>
    </w:rPr>
  </w:style>
  <w:style w:type="paragraph" w:styleId="ListBullet">
    <w:name w:val="List Bullet"/>
    <w:basedOn w:val="Normal"/>
    <w:uiPriority w:val="99"/>
    <w:unhideWhenUsed/>
    <w:rsid w:val="00DA6E9A"/>
    <w:pPr>
      <w:numPr>
        <w:numId w:val="14"/>
      </w:numPr>
      <w:tabs>
        <w:tab w:val="clear" w:pos="360"/>
      </w:tabs>
      <w:spacing w:after="200" w:line="276" w:lineRule="auto"/>
      <w:ind w:left="0" w:firstLine="0"/>
      <w:contextualSpacing/>
    </w:pPr>
    <w:rPr>
      <w:rFonts w:eastAsiaTheme="minorEastAsia" w:cstheme="minorBidi"/>
      <w:sz w:val="22"/>
      <w:szCs w:val="22"/>
    </w:rPr>
  </w:style>
  <w:style w:type="paragraph" w:styleId="ListBullet2">
    <w:name w:val="List Bullet 2"/>
    <w:basedOn w:val="Normal"/>
    <w:uiPriority w:val="99"/>
    <w:unhideWhenUsed/>
    <w:rsid w:val="00DA6E9A"/>
    <w:pPr>
      <w:numPr>
        <w:numId w:val="15"/>
      </w:numPr>
      <w:tabs>
        <w:tab w:val="clear" w:pos="720"/>
      </w:tabs>
      <w:spacing w:after="200" w:line="276" w:lineRule="auto"/>
      <w:ind w:left="0" w:firstLine="0"/>
      <w:contextualSpacing/>
    </w:pPr>
    <w:rPr>
      <w:rFonts w:eastAsiaTheme="minorEastAsia" w:cstheme="minorBidi"/>
      <w:sz w:val="22"/>
      <w:szCs w:val="22"/>
    </w:rPr>
  </w:style>
  <w:style w:type="paragraph" w:styleId="ListBullet3">
    <w:name w:val="List Bullet 3"/>
    <w:basedOn w:val="Normal"/>
    <w:uiPriority w:val="99"/>
    <w:unhideWhenUsed/>
    <w:rsid w:val="00DA6E9A"/>
    <w:pPr>
      <w:numPr>
        <w:numId w:val="16"/>
      </w:numPr>
      <w:tabs>
        <w:tab w:val="clear" w:pos="1080"/>
      </w:tabs>
      <w:spacing w:after="200" w:line="276" w:lineRule="auto"/>
      <w:ind w:left="0" w:firstLine="0"/>
      <w:contextualSpacing/>
    </w:pPr>
    <w:rPr>
      <w:rFonts w:eastAsiaTheme="minorEastAsia" w:cstheme="minorBidi"/>
      <w:sz w:val="22"/>
      <w:szCs w:val="22"/>
    </w:rPr>
  </w:style>
  <w:style w:type="paragraph" w:styleId="ListNumber">
    <w:name w:val="List Number"/>
    <w:basedOn w:val="Normal"/>
    <w:uiPriority w:val="99"/>
    <w:unhideWhenUsed/>
    <w:rsid w:val="00DA6E9A"/>
    <w:pPr>
      <w:numPr>
        <w:numId w:val="17"/>
      </w:numPr>
      <w:tabs>
        <w:tab w:val="clear" w:pos="360"/>
      </w:tabs>
      <w:spacing w:after="200" w:line="276" w:lineRule="auto"/>
      <w:ind w:left="0" w:firstLine="0"/>
      <w:contextualSpacing/>
    </w:pPr>
    <w:rPr>
      <w:rFonts w:eastAsiaTheme="minorEastAsia" w:cstheme="minorBidi"/>
      <w:sz w:val="22"/>
      <w:szCs w:val="22"/>
    </w:rPr>
  </w:style>
  <w:style w:type="paragraph" w:styleId="ListNumber2">
    <w:name w:val="List Number 2"/>
    <w:basedOn w:val="Normal"/>
    <w:uiPriority w:val="99"/>
    <w:unhideWhenUsed/>
    <w:rsid w:val="00DA6E9A"/>
    <w:pPr>
      <w:numPr>
        <w:numId w:val="18"/>
      </w:numPr>
      <w:tabs>
        <w:tab w:val="clear" w:pos="720"/>
      </w:tabs>
      <w:spacing w:after="200" w:line="276" w:lineRule="auto"/>
      <w:ind w:left="0" w:firstLine="0"/>
      <w:contextualSpacing/>
    </w:pPr>
    <w:rPr>
      <w:rFonts w:eastAsiaTheme="minorEastAsia" w:cstheme="minorBidi"/>
      <w:sz w:val="22"/>
      <w:szCs w:val="22"/>
    </w:rPr>
  </w:style>
  <w:style w:type="paragraph" w:styleId="ListNumber3">
    <w:name w:val="List Number 3"/>
    <w:basedOn w:val="Normal"/>
    <w:uiPriority w:val="99"/>
    <w:unhideWhenUsed/>
    <w:rsid w:val="00DA6E9A"/>
    <w:pPr>
      <w:numPr>
        <w:numId w:val="19"/>
      </w:numPr>
      <w:tabs>
        <w:tab w:val="clear" w:pos="1080"/>
      </w:tabs>
      <w:spacing w:after="200" w:line="276" w:lineRule="auto"/>
      <w:ind w:left="0" w:firstLine="0"/>
      <w:contextualSpacing/>
    </w:pPr>
    <w:rPr>
      <w:rFonts w:eastAsiaTheme="minorEastAsia" w:cstheme="minorBidi"/>
      <w:sz w:val="22"/>
      <w:szCs w:val="22"/>
    </w:rPr>
  </w:style>
  <w:style w:type="paragraph" w:styleId="ListContinue">
    <w:name w:val="List Continue"/>
    <w:basedOn w:val="Normal"/>
    <w:uiPriority w:val="99"/>
    <w:unhideWhenUsed/>
    <w:rsid w:val="00DA6E9A"/>
    <w:pPr>
      <w:spacing w:after="120" w:line="276" w:lineRule="auto"/>
      <w:ind w:left="360"/>
      <w:contextualSpacing/>
    </w:pPr>
    <w:rPr>
      <w:rFonts w:eastAsiaTheme="minorEastAsia" w:cstheme="minorBidi"/>
      <w:sz w:val="22"/>
      <w:szCs w:val="22"/>
    </w:rPr>
  </w:style>
  <w:style w:type="paragraph" w:styleId="ListContinue2">
    <w:name w:val="List Continue 2"/>
    <w:basedOn w:val="Normal"/>
    <w:uiPriority w:val="99"/>
    <w:unhideWhenUsed/>
    <w:rsid w:val="00DA6E9A"/>
    <w:pPr>
      <w:spacing w:after="120" w:line="276" w:lineRule="auto"/>
      <w:ind w:left="720"/>
      <w:contextualSpacing/>
    </w:pPr>
    <w:rPr>
      <w:rFonts w:eastAsiaTheme="minorEastAsia" w:cstheme="minorBidi"/>
      <w:sz w:val="22"/>
      <w:szCs w:val="22"/>
    </w:rPr>
  </w:style>
  <w:style w:type="paragraph" w:styleId="ListContinue3">
    <w:name w:val="List Continue 3"/>
    <w:basedOn w:val="Normal"/>
    <w:uiPriority w:val="99"/>
    <w:unhideWhenUsed/>
    <w:rsid w:val="00DA6E9A"/>
    <w:pPr>
      <w:spacing w:after="120" w:line="276" w:lineRule="auto"/>
      <w:ind w:left="1080"/>
      <w:contextualSpacing/>
    </w:pPr>
    <w:rPr>
      <w:rFonts w:eastAsiaTheme="minorEastAsia" w:cstheme="minorBidi"/>
      <w:sz w:val="22"/>
      <w:szCs w:val="22"/>
    </w:rPr>
  </w:style>
  <w:style w:type="paragraph" w:styleId="MacroText">
    <w:name w:val="macro"/>
    <w:link w:val="MacroTextChar"/>
    <w:uiPriority w:val="99"/>
    <w:unhideWhenUsed/>
    <w:rsid w:val="00DA6E9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DA6E9A"/>
    <w:rPr>
      <w:rFonts w:ascii="Courier" w:eastAsiaTheme="minorEastAsia" w:hAnsi="Courier" w:cstheme="minorBidi"/>
      <w:sz w:val="20"/>
      <w:szCs w:val="20"/>
    </w:rPr>
  </w:style>
  <w:style w:type="paragraph" w:styleId="Caption">
    <w:name w:val="caption"/>
    <w:basedOn w:val="Normal"/>
    <w:next w:val="Normal"/>
    <w:uiPriority w:val="35"/>
    <w:unhideWhenUsed/>
    <w:qFormat/>
    <w:rsid w:val="00DA6E9A"/>
    <w:pPr>
      <w:spacing w:after="200"/>
    </w:pPr>
    <w:rPr>
      <w:rFonts w:eastAsiaTheme="minorEastAsia" w:cstheme="minorBidi"/>
      <w:b/>
      <w:bCs/>
      <w:color w:val="156082" w:themeColor="accent1"/>
      <w:sz w:val="18"/>
      <w:szCs w:val="18"/>
    </w:rPr>
  </w:style>
  <w:style w:type="character" w:styleId="Strong">
    <w:name w:val="Strong"/>
    <w:basedOn w:val="DefaultParagraphFont"/>
    <w:uiPriority w:val="22"/>
    <w:qFormat/>
    <w:rsid w:val="00DA6E9A"/>
    <w:rPr>
      <w:b/>
      <w:bCs/>
    </w:rPr>
  </w:style>
  <w:style w:type="character" w:styleId="Emphasis">
    <w:name w:val="Emphasis"/>
    <w:basedOn w:val="DefaultParagraphFont"/>
    <w:uiPriority w:val="20"/>
    <w:qFormat/>
    <w:rsid w:val="00DA6E9A"/>
    <w:rPr>
      <w:i/>
      <w:iCs/>
    </w:rPr>
  </w:style>
  <w:style w:type="character" w:styleId="SubtleEmphasis">
    <w:name w:val="Subtle Emphasis"/>
    <w:basedOn w:val="DefaultParagraphFont"/>
    <w:uiPriority w:val="19"/>
    <w:qFormat/>
    <w:rsid w:val="00DA6E9A"/>
    <w:rPr>
      <w:i/>
      <w:iCs/>
      <w:color w:val="808080" w:themeColor="text1" w:themeTint="7F"/>
    </w:rPr>
  </w:style>
  <w:style w:type="character" w:styleId="SubtleReference">
    <w:name w:val="Subtle Reference"/>
    <w:basedOn w:val="DefaultParagraphFont"/>
    <w:uiPriority w:val="31"/>
    <w:qFormat/>
    <w:rsid w:val="00DA6E9A"/>
    <w:rPr>
      <w:smallCaps/>
      <w:color w:val="E97132" w:themeColor="accent2"/>
      <w:u w:val="single"/>
    </w:rPr>
  </w:style>
  <w:style w:type="character" w:styleId="BookTitle">
    <w:name w:val="Book Title"/>
    <w:basedOn w:val="DefaultParagraphFont"/>
    <w:uiPriority w:val="33"/>
    <w:qFormat/>
    <w:rsid w:val="00DA6E9A"/>
    <w:rPr>
      <w:b/>
      <w:bCs/>
      <w:smallCaps/>
      <w:spacing w:val="5"/>
    </w:rPr>
  </w:style>
  <w:style w:type="table" w:styleId="TableGrid">
    <w:name w:val="Table Grid"/>
    <w:basedOn w:val="TableNormal"/>
    <w:uiPriority w:val="59"/>
    <w:rsid w:val="00DA6E9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A6E9A"/>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A6E9A"/>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A6E9A"/>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A6E9A"/>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A6E9A"/>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A6E9A"/>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A6E9A"/>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A6E9A"/>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A6E9A"/>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A6E9A"/>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A6E9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A6E9A"/>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A6E9A"/>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A6E9A"/>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A6E9A"/>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A6E9A"/>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A6E9A"/>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A6E9A"/>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A6E9A"/>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sid w:val="00DA6E9A"/>
    <w:rPr>
      <w:sz w:val="16"/>
      <w:szCs w:val="16"/>
    </w:rPr>
  </w:style>
  <w:style w:type="paragraph" w:styleId="CommentText">
    <w:name w:val="annotation text"/>
    <w:basedOn w:val="Normal"/>
    <w:link w:val="CommentTextChar"/>
    <w:uiPriority w:val="99"/>
    <w:unhideWhenUsed/>
    <w:rsid w:val="00DA6E9A"/>
    <w:pPr>
      <w:spacing w:after="200"/>
    </w:pPr>
    <w:rPr>
      <w:rFonts w:eastAsiaTheme="minorEastAsia" w:cstheme="minorBidi"/>
      <w:sz w:val="20"/>
      <w:szCs w:val="20"/>
    </w:rPr>
  </w:style>
  <w:style w:type="character" w:customStyle="1" w:styleId="CommentTextChar">
    <w:name w:val="Comment Text Char"/>
    <w:basedOn w:val="DefaultParagraphFont"/>
    <w:link w:val="CommentText"/>
    <w:uiPriority w:val="99"/>
    <w:rsid w:val="00DA6E9A"/>
    <w:rPr>
      <w:rFonts w:eastAsiaTheme="minorEastAsia" w:cstheme="minorBidi"/>
      <w:sz w:val="20"/>
      <w:szCs w:val="20"/>
    </w:rPr>
  </w:style>
  <w:style w:type="paragraph" w:styleId="CommentSubject">
    <w:name w:val="annotation subject"/>
    <w:basedOn w:val="CommentText"/>
    <w:next w:val="CommentText"/>
    <w:link w:val="CommentSubjectChar"/>
    <w:uiPriority w:val="99"/>
    <w:semiHidden/>
    <w:unhideWhenUsed/>
    <w:rsid w:val="00DA6E9A"/>
    <w:rPr>
      <w:b/>
      <w:bCs/>
    </w:rPr>
  </w:style>
  <w:style w:type="character" w:customStyle="1" w:styleId="CommentSubjectChar">
    <w:name w:val="Comment Subject Char"/>
    <w:basedOn w:val="CommentTextChar"/>
    <w:link w:val="CommentSubject"/>
    <w:uiPriority w:val="99"/>
    <w:semiHidden/>
    <w:rsid w:val="00DA6E9A"/>
    <w:rPr>
      <w:rFonts w:eastAsiaTheme="minorEastAsia" w:cstheme="minorBidi"/>
      <w:b/>
      <w:bCs/>
      <w:sz w:val="20"/>
      <w:szCs w:val="20"/>
    </w:rPr>
  </w:style>
  <w:style w:type="table" w:styleId="TableGridLight">
    <w:name w:val="Grid Table Light"/>
    <w:basedOn w:val="TableNormal"/>
    <w:uiPriority w:val="99"/>
    <w:rsid w:val="00DA6E9A"/>
    <w:rPr>
      <w:rFonts w:asciiTheme="minorHAnsi" w:eastAsiaTheme="minorEastAsia"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DA6E9A"/>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A6E9A"/>
    <w:pPr>
      <w:spacing w:after="200" w:line="276" w:lineRule="auto"/>
    </w:pPr>
    <w:rPr>
      <w:rFonts w:ascii="Times New Roman" w:eastAsiaTheme="minorEastAsia" w:hAnsi="Times New Roman" w:cs="Times New Roman"/>
      <w:sz w:val="21"/>
    </w:rPr>
  </w:style>
  <w:style w:type="character" w:styleId="Mention">
    <w:name w:val="Mention"/>
    <w:basedOn w:val="DefaultParagraphFont"/>
    <w:uiPriority w:val="99"/>
    <w:unhideWhenUsed/>
    <w:rsid w:val="00DA6E9A"/>
    <w:rPr>
      <w:color w:val="2B579A"/>
      <w:shd w:val="clear" w:color="auto" w:fill="E1DFDD"/>
    </w:rPr>
  </w:style>
  <w:style w:type="paragraph" w:customStyle="1" w:styleId="MdSpace">
    <w:name w:val="MdSpace"/>
    <w:qFormat/>
    <w:rsid w:val="00DA6E9A"/>
    <w:rPr>
      <w:rFonts w:ascii="Times New Roman" w:eastAsia="Times New Roman" w:hAnsi="Times New Roman" w:cs="Times New Roman"/>
      <w:sz w:val="12"/>
      <w:szCs w:val="12"/>
    </w:rPr>
  </w:style>
  <w:style w:type="paragraph" w:customStyle="1" w:styleId="MdParagraph">
    <w:name w:val="MdParagraph"/>
    <w:qFormat/>
    <w:rsid w:val="00DA6E9A"/>
    <w:pPr>
      <w:spacing w:before="120" w:after="120"/>
    </w:pPr>
    <w:rPr>
      <w:rFonts w:ascii="Times New Roman" w:eastAsia="Times New Roman" w:hAnsi="Times New Roman" w:cs="Times New Roman"/>
    </w:rPr>
  </w:style>
  <w:style w:type="paragraph" w:customStyle="1" w:styleId="MdTableHeader">
    <w:name w:val="MdTableHeader"/>
    <w:qFormat/>
    <w:rsid w:val="00DA6E9A"/>
    <w:pPr>
      <w:spacing w:before="60" w:after="60"/>
    </w:pPr>
    <w:rPr>
      <w:rFonts w:ascii="Times New Roman" w:eastAsia="Times New Roman" w:hAnsi="Times New Roman" w:cs="Times New Roman"/>
      <w:b/>
      <w:bCs/>
      <w:sz w:val="22"/>
      <w:szCs w:val="22"/>
    </w:rPr>
  </w:style>
  <w:style w:type="paragraph" w:customStyle="1" w:styleId="MdTableCell">
    <w:name w:val="MdTableCell"/>
    <w:qFormat/>
    <w:rsid w:val="00DA6E9A"/>
    <w:pPr>
      <w:spacing w:before="40" w:after="40"/>
    </w:pPr>
    <w:rPr>
      <w:rFonts w:ascii="Times New Roman" w:eastAsia="Times New Roman" w:hAnsi="Times New Roman" w:cs="Times New Roman"/>
      <w:sz w:val="20"/>
      <w:szCs w:val="20"/>
    </w:rPr>
  </w:style>
  <w:style w:type="paragraph" w:customStyle="1" w:styleId="MdHeading1">
    <w:name w:val="MdHeading1"/>
    <w:qFormat/>
    <w:rsid w:val="00DA6E9A"/>
    <w:pPr>
      <w:keepNext/>
      <w:spacing w:before="480" w:after="240"/>
      <w:outlineLvl w:val="0"/>
    </w:pPr>
    <w:rPr>
      <w:rFonts w:ascii="Times New Roman" w:eastAsia="Times New Roman" w:hAnsi="Times New Roman" w:cs="Times New Roman"/>
      <w:b/>
      <w:bCs/>
      <w:sz w:val="36"/>
      <w:szCs w:val="36"/>
    </w:rPr>
  </w:style>
  <w:style w:type="paragraph" w:customStyle="1" w:styleId="MdHeading2">
    <w:name w:val="MdHeading2"/>
    <w:qFormat/>
    <w:rsid w:val="00DA6E9A"/>
    <w:pPr>
      <w:keepNext/>
      <w:spacing w:before="400" w:after="200"/>
      <w:outlineLvl w:val="1"/>
    </w:pPr>
    <w:rPr>
      <w:rFonts w:ascii="Times New Roman" w:eastAsia="Times New Roman" w:hAnsi="Times New Roman" w:cs="Times New Roman"/>
      <w:b/>
      <w:bCs/>
      <w:sz w:val="32"/>
      <w:szCs w:val="32"/>
    </w:rPr>
  </w:style>
  <w:style w:type="paragraph" w:customStyle="1" w:styleId="MdHeading3">
    <w:name w:val="MdHeading3"/>
    <w:qFormat/>
    <w:rsid w:val="00DA6E9A"/>
    <w:pPr>
      <w:keepNext/>
      <w:spacing w:before="320" w:after="160"/>
      <w:outlineLvl w:val="2"/>
    </w:pPr>
    <w:rPr>
      <w:rFonts w:ascii="Times New Roman" w:eastAsia="Times New Roman" w:hAnsi="Times New Roman" w:cs="Times New Roman"/>
      <w:b/>
      <w:bCs/>
      <w:sz w:val="28"/>
      <w:szCs w:val="28"/>
    </w:rPr>
  </w:style>
  <w:style w:type="character" w:customStyle="1" w:styleId="MdLink">
    <w:name w:val="MdLink"/>
    <w:uiPriority w:val="99"/>
    <w:unhideWhenUsed/>
    <w:qFormat/>
    <w:rsid w:val="00DA6E9A"/>
    <w:rPr>
      <w:color w:val="0563C1"/>
      <w:u w:val="single"/>
    </w:rPr>
  </w:style>
  <w:style w:type="character" w:customStyle="1" w:styleId="MdStrong">
    <w:name w:val="MdStrong"/>
    <w:uiPriority w:val="99"/>
    <w:unhideWhenUsed/>
    <w:qFormat/>
    <w:rsid w:val="00DA6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C22C2-DA7E-44D5-8CA3-1F8FE3583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82</Pages>
  <Words>12996</Words>
  <Characters>74082</Characters>
  <Application>Microsoft Office Word</Application>
  <DocSecurity>0</DocSecurity>
  <Lines>617</Lines>
  <Paragraphs>173</Paragraphs>
  <ScaleCrop>false</ScaleCrop>
  <Company/>
  <LinksUpToDate>false</LinksUpToDate>
  <CharactersWithSpaces>86905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 SALEM S AL MAHMOUD</cp:lastModifiedBy>
  <cp:revision>4</cp:revision>
  <dcterms:created xsi:type="dcterms:W3CDTF">2026-04-29T08:55:00Z</dcterms:created>
  <dcterms:modified xsi:type="dcterms:W3CDTF">2026-05-01T09:30:00Z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12e2981e-7c0d-452a-a922-6bd5cc178cac</vt:lpwstr>
  </property>
</Properties>
</file>